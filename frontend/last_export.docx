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Style w:val="TableGrid"/>
        <w:tblW w:w="0" w:type="auto"/>
        <w:jc w:val="center"/>
        <w:tblLayout w:type="fixed"/>
        <w:tblLook w:val="04A0" w:firstRow="1" w:lastRow="0" w:firstColumn="1" w:lastColumn="0" w:noHBand="0" w:noVBand="1"/>
      </w:tblPr>
      <w:tblGrid>
        <w:gridCol w:w="1587"/>
        <w:gridCol w:w="9808"/>
      </w:tblGrid>
      <w:tr w:rsidR="00DA648F" w14:paraId="1CCB2A59" w14:textId="77777777">
        <w:trPr>
          <w:trHeight w:val="539"/>
          <w:jc w:val="center"/>
        </w:trPr>
        <w:tc>
          <w:tcPr>
            <w:tcW w:w="1587" w:type="dxa"/>
            <w:vMerge w:val="restart"/>
            <w:tcBorders>
              <w:top w:val="single" w:sz="4" w:space="0" w:color="D0D7E3"/>
              <w:left w:val="single" w:sz="4" w:space="0" w:color="D0D7E3"/>
              <w:bottom w:val="single" w:sz="4" w:space="0" w:color="D0D7E3"/>
              <w:right w:val="single" w:sz="4" w:space="0" w:color="D0D7E3"/>
            </w:tcBorders>
            <w:shd w:val="clear" w:color="auto" w:fill="FFFFFF"/>
            <w:vAlign w:val="center"/>
          </w:tcPr>
          <w:p w14:paraId="705B8F64" w14:textId="77777777" w:rsidR="00DA648F" w:rsidRDefault="00000000">
            <w:pPr>
              <w:jc w:val="center"/>
            </w:pPr>
            <w:r>
              <w:rPr>
                <w:noProof/>
              </w:rPr>
              <w:drawing>
                <wp:inline distT="0" distB="0" distL="0" distR="0" wp14:anchorId="6F961A5C" wp14:editId="6C7E2A17">
                  <wp:extent cx="827999" cy="82799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jpg"/>
                          <pic:cNvPicPr/>
                        </pic:nvPicPr>
                        <pic:blipFill>
                          <a:blip r:embed="rId6"/>
                          <a:stretch>
                            <a:fillRect/>
                          </a:stretch>
                        </pic:blipFill>
                        <pic:spPr>
                          <a:xfrm>
                            <a:off x="0" y="0"/>
                            <a:ext cx="827999" cy="827999"/>
                          </a:xfrm>
                          <a:prstGeom prst="rect">
                            <a:avLst/>
                          </a:prstGeom>
                        </pic:spPr>
                      </pic:pic>
                    </a:graphicData>
                  </a:graphic>
                </wp:inline>
              </w:drawing>
            </w:r>
          </w:p>
        </w:tc>
        <w:tc>
          <w:tcPr>
            <w:tcW w:w="9808" w:type="dxa"/>
            <w:tcBorders>
              <w:top w:val="single" w:sz="4" w:space="0" w:color="D0D7E3"/>
              <w:left w:val="single" w:sz="4" w:space="0" w:color="D0D7E3"/>
              <w:bottom w:val="single" w:sz="4" w:space="0" w:color="D0D7E3"/>
              <w:right w:val="single" w:sz="4" w:space="0" w:color="D0D7E3"/>
            </w:tcBorders>
            <w:shd w:val="clear" w:color="auto" w:fill="FFFFFF"/>
            <w:vAlign w:val="center"/>
          </w:tcPr>
          <w:p w14:paraId="0398ED10" w14:textId="77777777" w:rsidR="00DA648F" w:rsidRDefault="00000000">
            <w:pPr>
              <w:jc w:val="center"/>
            </w:pPr>
            <w:r>
              <w:rPr>
                <w:rFonts w:ascii="Arial" w:hAnsi="Arial"/>
                <w:b/>
                <w:color w:val="0F3460"/>
                <w:sz w:val="30"/>
              </w:rPr>
              <w:t>ProSearch</w:t>
            </w:r>
          </w:p>
        </w:tc>
      </w:tr>
      <w:tr w:rsidR="00DA648F" w14:paraId="32D3D18E" w14:textId="77777777">
        <w:trPr>
          <w:trHeight w:val="539"/>
          <w:jc w:val="center"/>
        </w:trPr>
        <w:tc>
          <w:tcPr>
            <w:tcW w:w="1587" w:type="dxa"/>
            <w:vMerge/>
            <w:shd w:val="clear" w:color="auto" w:fill="FFFFFF"/>
          </w:tcPr>
          <w:p w14:paraId="39246044" w14:textId="77777777" w:rsidR="00DA648F" w:rsidRDefault="00DA648F"/>
        </w:tc>
        <w:tc>
          <w:tcPr>
            <w:tcW w:w="9808" w:type="dxa"/>
            <w:tcBorders>
              <w:top w:val="single" w:sz="4" w:space="0" w:color="D0D7E3"/>
              <w:left w:val="single" w:sz="4" w:space="0" w:color="D0D7E3"/>
              <w:bottom w:val="single" w:sz="4" w:space="0" w:color="D0D7E3"/>
              <w:right w:val="single" w:sz="4" w:space="0" w:color="D0D7E3"/>
            </w:tcBorders>
            <w:shd w:val="clear" w:color="auto" w:fill="FFFFFF"/>
            <w:vAlign w:val="center"/>
          </w:tcPr>
          <w:p w14:paraId="438DD291" w14:textId="77777777" w:rsidR="00DA648F" w:rsidRDefault="00000000">
            <w:pPr>
              <w:jc w:val="center"/>
            </w:pPr>
            <w:r>
              <w:rPr>
                <w:rFonts w:ascii="Arial" w:hAnsi="Arial"/>
                <w:b/>
                <w:color w:val="0F3460"/>
                <w:sz w:val="30"/>
              </w:rPr>
              <w:t>RAPORT VERIFICARE DISPONIBILITATE MARCA</w:t>
            </w:r>
          </w:p>
        </w:tc>
      </w:tr>
      <w:tr w:rsidR="00DA648F" w14:paraId="3661811A" w14:textId="77777777">
        <w:trPr>
          <w:trHeight w:val="539"/>
          <w:jc w:val="center"/>
        </w:trPr>
        <w:tc>
          <w:tcPr>
            <w:tcW w:w="1587" w:type="dxa"/>
            <w:vMerge/>
            <w:shd w:val="clear" w:color="auto" w:fill="FFFFFF"/>
          </w:tcPr>
          <w:p w14:paraId="031AF601" w14:textId="77777777" w:rsidR="00DA648F" w:rsidRDefault="00DA648F"/>
        </w:tc>
        <w:tc>
          <w:tcPr>
            <w:tcW w:w="9808" w:type="dxa"/>
            <w:tcBorders>
              <w:top w:val="single" w:sz="4" w:space="0" w:color="D0D7E3"/>
              <w:left w:val="single" w:sz="4" w:space="0" w:color="D0D7E3"/>
              <w:bottom w:val="single" w:sz="4" w:space="0" w:color="D0D7E3"/>
              <w:right w:val="single" w:sz="4" w:space="0" w:color="D0D7E3"/>
            </w:tcBorders>
            <w:shd w:val="clear" w:color="auto" w:fill="FFFFFF"/>
            <w:vAlign w:val="center"/>
          </w:tcPr>
          <w:p w14:paraId="3C5C276E" w14:textId="77777777" w:rsidR="00DA648F" w:rsidRDefault="00000000">
            <w:pPr>
              <w:jc w:val="center"/>
            </w:pPr>
            <w:r>
              <w:rPr>
                <w:rFonts w:ascii="Arial" w:hAnsi="Arial"/>
                <w:b/>
                <w:color w:val="0F3460"/>
                <w:sz w:val="30"/>
              </w:rPr>
              <w:t>KELDAN</w:t>
            </w:r>
          </w:p>
        </w:tc>
      </w:tr>
    </w:tbl>
    <w:p w14:paraId="234E24DA" w14:textId="43EB4E61" w:rsidR="00DA648F" w:rsidRDefault="00DA648F">
      <w:pPr>
        <w:spacing w:after="160"/>
      </w:pPr>
    </w:p>
    <w:tbl>
      <w:tblPr>
        <w:tblStyle w:val="TableGrid"/>
        <w:tblW w:w="0" w:type="auto"/>
        <w:jc w:val="center"/>
        <w:tblLayout w:type="fixed"/>
        <w:tblLook w:val="04A0" w:firstRow="1" w:lastRow="0" w:firstColumn="1" w:lastColumn="0" w:noHBand="0" w:noVBand="1"/>
      </w:tblPr>
      <w:tblGrid>
        <w:gridCol w:w="14513"/>
      </w:tblGrid>
      <w:tr w:rsidR="00DA648F" w14:paraId="7D0810B2" w14:textId="77777777">
        <w:trPr>
          <w:jc w:val="center"/>
        </w:trPr>
        <w:tc>
          <w:tcPr>
            <w:tcW w:w="14513" w:type="dxa"/>
            <w:tcBorders>
              <w:top w:val="single" w:sz="4" w:space="0" w:color="0F3460"/>
              <w:left w:val="single" w:sz="4" w:space="0" w:color="0F3460"/>
              <w:bottom w:val="single" w:sz="4" w:space="0" w:color="0F3460"/>
              <w:right w:val="single" w:sz="4" w:space="0" w:color="0F3460"/>
            </w:tcBorders>
            <w:shd w:val="clear" w:color="auto" w:fill="0F3460"/>
          </w:tcPr>
          <w:p w14:paraId="07E87CCA" w14:textId="77777777" w:rsidR="00DA648F" w:rsidRDefault="00DA648F"/>
        </w:tc>
      </w:tr>
    </w:tbl>
    <w:p w14:paraId="39756929" w14:textId="77777777" w:rsidR="00DA648F" w:rsidRDefault="00DA648F"/>
    <w:tbl>
      <w:tblPr>
        <w:tblStyle w:val="TableGrid"/>
        <w:tblW w:w="0" w:type="auto"/>
        <w:jc w:val="center"/>
        <w:tblLayout w:type="fixed"/>
        <w:tblLook w:val="04A0" w:firstRow="1" w:lastRow="0" w:firstColumn="1" w:lastColumn="0" w:noHBand="0" w:noVBand="1"/>
      </w:tblPr>
      <w:tblGrid>
        <w:gridCol w:w="4838"/>
        <w:gridCol w:w="4838"/>
        <w:gridCol w:w="4838"/>
      </w:tblGrid>
      <w:tr w:rsidR="00DA648F" w14:paraId="320146D7" w14:textId="77777777">
        <w:trPr>
          <w:jc w:val="center"/>
        </w:trPr>
        <w:tc>
          <w:tcPr>
            <w:tcW w:w="4838" w:type="dxa"/>
            <w:shd w:val="clear" w:color="auto" w:fill="E8F0FB"/>
          </w:tcPr>
          <w:p w14:paraId="68502455" w14:textId="77777777" w:rsidR="00DA648F" w:rsidRDefault="00000000">
            <w:pPr>
              <w:spacing w:before="40" w:after="40"/>
            </w:pPr>
            <w:r>
              <w:rPr>
                <w:rFonts w:ascii="Arial" w:hAnsi="Arial"/>
                <w:color w:val="0F3460"/>
                <w:sz w:val="15"/>
              </w:rPr>
              <w:t>Total găsite</w:t>
            </w:r>
          </w:p>
          <w:p w14:paraId="658EB3EF" w14:textId="77777777" w:rsidR="00DA648F" w:rsidRDefault="00000000">
            <w:pPr>
              <w:spacing w:before="40" w:after="40"/>
            </w:pPr>
            <w:r>
              <w:rPr>
                <w:rFonts w:ascii="Arial" w:hAnsi="Arial"/>
                <w:b/>
                <w:color w:val="0F3460"/>
                <w:sz w:val="28"/>
              </w:rPr>
              <w:t>41</w:t>
            </w:r>
          </w:p>
        </w:tc>
        <w:tc>
          <w:tcPr>
            <w:tcW w:w="4838" w:type="dxa"/>
            <w:shd w:val="clear" w:color="auto" w:fill="FDECEA"/>
          </w:tcPr>
          <w:p w14:paraId="2E99B69C" w14:textId="77777777" w:rsidR="00DA648F" w:rsidRDefault="00000000">
            <w:pPr>
              <w:spacing w:before="40" w:after="40"/>
            </w:pPr>
            <w:r>
              <w:rPr>
                <w:rFonts w:ascii="Arial" w:hAnsi="Arial"/>
                <w:color w:val="C0392B"/>
                <w:sz w:val="15"/>
              </w:rPr>
              <w:t>Risc ridicat / f.ridicat &gt;=70%</w:t>
            </w:r>
          </w:p>
          <w:p w14:paraId="59FF4FE5" w14:textId="77777777" w:rsidR="00DA648F" w:rsidRDefault="00000000">
            <w:pPr>
              <w:spacing w:before="40" w:after="40"/>
            </w:pPr>
            <w:r>
              <w:rPr>
                <w:rFonts w:ascii="Arial" w:hAnsi="Arial"/>
                <w:b/>
                <w:color w:val="C0392B"/>
                <w:sz w:val="28"/>
              </w:rPr>
              <w:t>10</w:t>
            </w:r>
          </w:p>
        </w:tc>
        <w:tc>
          <w:tcPr>
            <w:tcW w:w="4838" w:type="dxa"/>
            <w:shd w:val="clear" w:color="auto" w:fill="FFF3CD"/>
          </w:tcPr>
          <w:p w14:paraId="32A8DA23" w14:textId="77777777" w:rsidR="00DA648F" w:rsidRDefault="00000000">
            <w:pPr>
              <w:spacing w:before="40" w:after="40"/>
            </w:pPr>
            <w:r>
              <w:rPr>
                <w:rFonts w:ascii="Arial" w:hAnsi="Arial"/>
                <w:color w:val="856404"/>
                <w:sz w:val="15"/>
              </w:rPr>
              <w:t>Risc mediu / scăzut 40-70%</w:t>
            </w:r>
          </w:p>
          <w:p w14:paraId="12C5314E" w14:textId="77777777" w:rsidR="00DA648F" w:rsidRDefault="00000000">
            <w:pPr>
              <w:spacing w:before="40" w:after="40"/>
            </w:pPr>
            <w:r>
              <w:rPr>
                <w:rFonts w:ascii="Arial" w:hAnsi="Arial"/>
                <w:b/>
                <w:color w:val="856404"/>
                <w:sz w:val="28"/>
              </w:rPr>
              <w:t>31</w:t>
            </w:r>
          </w:p>
        </w:tc>
      </w:tr>
      <w:tr w:rsidR="00DA648F" w14:paraId="44BACD3B" w14:textId="77777777">
        <w:trPr>
          <w:jc w:val="center"/>
        </w:trPr>
        <w:tc>
          <w:tcPr>
            <w:tcW w:w="4838" w:type="dxa"/>
            <w:shd w:val="clear" w:color="auto" w:fill="E8F0FB"/>
          </w:tcPr>
          <w:p w14:paraId="76078736" w14:textId="77777777" w:rsidR="00DA648F" w:rsidRDefault="00000000">
            <w:pPr>
              <w:spacing w:before="40" w:after="40"/>
            </w:pPr>
            <w:r>
              <w:rPr>
                <w:rFonts w:ascii="Arial" w:hAnsi="Arial"/>
                <w:color w:val="0F3460"/>
                <w:sz w:val="15"/>
              </w:rPr>
              <w:t>Clase NICE</w:t>
            </w:r>
          </w:p>
          <w:p w14:paraId="19DB0C0B" w14:textId="77777777" w:rsidR="00DA648F" w:rsidRDefault="00000000">
            <w:pPr>
              <w:spacing w:before="40" w:after="40"/>
            </w:pPr>
            <w:r>
              <w:rPr>
                <w:rFonts w:ascii="Arial" w:hAnsi="Arial"/>
                <w:color w:val="0F3460"/>
                <w:sz w:val="18"/>
              </w:rPr>
              <w:t>7, 8, 9, 10, 11, 12, 21, 28</w:t>
            </w:r>
          </w:p>
        </w:tc>
        <w:tc>
          <w:tcPr>
            <w:tcW w:w="4838" w:type="dxa"/>
            <w:shd w:val="clear" w:color="auto" w:fill="FDECEA"/>
          </w:tcPr>
          <w:p w14:paraId="0369CB5B" w14:textId="77777777" w:rsidR="00DA648F" w:rsidRDefault="00000000">
            <w:pPr>
              <w:spacing w:before="40" w:after="40"/>
            </w:pPr>
            <w:r>
              <w:rPr>
                <w:rFonts w:ascii="Arial" w:hAnsi="Arial"/>
                <w:color w:val="C0392B"/>
                <w:sz w:val="15"/>
              </w:rPr>
              <w:t>Mărci expirate</w:t>
            </w:r>
          </w:p>
          <w:p w14:paraId="0CAB0EDF" w14:textId="77777777" w:rsidR="00DA648F" w:rsidRDefault="00000000">
            <w:pPr>
              <w:spacing w:before="40" w:after="40"/>
            </w:pPr>
            <w:r>
              <w:rPr>
                <w:rFonts w:ascii="Arial" w:hAnsi="Arial"/>
                <w:b/>
                <w:color w:val="C0392B"/>
                <w:sz w:val="28"/>
              </w:rPr>
              <w:t>18</w:t>
            </w:r>
          </w:p>
        </w:tc>
        <w:tc>
          <w:tcPr>
            <w:tcW w:w="4838" w:type="dxa"/>
            <w:shd w:val="clear" w:color="auto" w:fill="F2F3F4"/>
          </w:tcPr>
          <w:p w14:paraId="196625F4" w14:textId="77777777" w:rsidR="00DA648F" w:rsidRDefault="00000000">
            <w:pPr>
              <w:spacing w:before="40" w:after="40"/>
            </w:pPr>
            <w:r>
              <w:rPr>
                <w:rFonts w:ascii="Arial" w:hAnsi="Arial"/>
                <w:color w:val="444444"/>
                <w:sz w:val="15"/>
              </w:rPr>
              <w:t>Data raport</w:t>
            </w:r>
          </w:p>
          <w:p w14:paraId="7ECACA2B" w14:textId="77777777" w:rsidR="00DA648F" w:rsidRDefault="00000000">
            <w:pPr>
              <w:spacing w:before="40" w:after="40"/>
            </w:pPr>
            <w:r>
              <w:rPr>
                <w:rFonts w:ascii="Arial" w:hAnsi="Arial"/>
                <w:color w:val="444444"/>
                <w:sz w:val="18"/>
              </w:rPr>
              <w:t>18.07.2026</w:t>
            </w:r>
          </w:p>
        </w:tc>
      </w:tr>
    </w:tbl>
    <w:p w14:paraId="4D6022C7" w14:textId="77777777" w:rsidR="00DA648F" w:rsidRDefault="00DA648F"/>
    <w:p w14:paraId="7C231E08" w14:textId="77777777" w:rsidR="00DA648F" w:rsidRDefault="00000000">
      <w:pPr>
        <w:spacing w:after="80"/>
      </w:pPr>
      <w:r>
        <w:rPr>
          <w:rFonts w:ascii="Arial" w:hAnsi="Arial"/>
          <w:b/>
          <w:color w:val="0F3460"/>
          <w:sz w:val="18"/>
        </w:rPr>
        <w:t>Distribuție pe oficii</w:t>
      </w:r>
    </w:p>
    <w:tbl>
      <w:tblPr>
        <w:tblStyle w:val="TableGrid"/>
        <w:tblW w:w="0" w:type="auto"/>
        <w:jc w:val="center"/>
        <w:tblLayout w:type="fixed"/>
        <w:tblLook w:val="04A0" w:firstRow="1" w:lastRow="0" w:firstColumn="1" w:lastColumn="0" w:noHBand="0" w:noVBand="1"/>
      </w:tblPr>
      <w:tblGrid>
        <w:gridCol w:w="1134"/>
        <w:gridCol w:w="11679"/>
        <w:gridCol w:w="1701"/>
      </w:tblGrid>
      <w:tr w:rsidR="00DA648F" w14:paraId="4656C70E" w14:textId="77777777">
        <w:trPr>
          <w:jc w:val="center"/>
        </w:trPr>
        <w:tc>
          <w:tcPr>
            <w:tcW w:w="1134" w:type="dxa"/>
            <w:tcBorders>
              <w:top w:val="single" w:sz="4" w:space="0" w:color="D0D7E3"/>
              <w:left w:val="single" w:sz="4" w:space="0" w:color="D0D7E3"/>
              <w:bottom w:val="single" w:sz="4" w:space="0" w:color="D0D7E3"/>
              <w:right w:val="single" w:sz="4" w:space="0" w:color="D0D7E3"/>
            </w:tcBorders>
            <w:shd w:val="clear" w:color="auto" w:fill="0F3460"/>
          </w:tcPr>
          <w:p w14:paraId="6A440EC4" w14:textId="77777777" w:rsidR="00DA648F" w:rsidRDefault="00000000">
            <w:r>
              <w:rPr>
                <w:rFonts w:ascii="Arial" w:hAnsi="Arial"/>
                <w:b/>
                <w:color w:val="FFFFFF"/>
                <w:sz w:val="16"/>
              </w:rPr>
              <w:t>Cod</w:t>
            </w:r>
          </w:p>
        </w:tc>
        <w:tc>
          <w:tcPr>
            <w:tcW w:w="11679" w:type="dxa"/>
            <w:tcBorders>
              <w:top w:val="single" w:sz="4" w:space="0" w:color="D0D7E3"/>
              <w:left w:val="single" w:sz="4" w:space="0" w:color="D0D7E3"/>
              <w:bottom w:val="single" w:sz="4" w:space="0" w:color="D0D7E3"/>
              <w:right w:val="single" w:sz="4" w:space="0" w:color="D0D7E3"/>
            </w:tcBorders>
            <w:shd w:val="clear" w:color="auto" w:fill="0F3460"/>
          </w:tcPr>
          <w:p w14:paraId="4FF76AC4" w14:textId="77777777" w:rsidR="00DA648F" w:rsidRDefault="00000000">
            <w:r>
              <w:rPr>
                <w:rFonts w:ascii="Arial" w:hAnsi="Arial"/>
                <w:b/>
                <w:color w:val="FFFFFF"/>
                <w:sz w:val="16"/>
              </w:rPr>
              <w:t>Oficiu</w:t>
            </w:r>
          </w:p>
        </w:tc>
        <w:tc>
          <w:tcPr>
            <w:tcW w:w="1701" w:type="dxa"/>
            <w:tcBorders>
              <w:top w:val="single" w:sz="4" w:space="0" w:color="D0D7E3"/>
              <w:left w:val="single" w:sz="4" w:space="0" w:color="D0D7E3"/>
              <w:bottom w:val="single" w:sz="4" w:space="0" w:color="D0D7E3"/>
              <w:right w:val="single" w:sz="4" w:space="0" w:color="D0D7E3"/>
            </w:tcBorders>
            <w:shd w:val="clear" w:color="auto" w:fill="0F3460"/>
          </w:tcPr>
          <w:p w14:paraId="61C7BAD1" w14:textId="77777777" w:rsidR="00DA648F" w:rsidRDefault="00000000">
            <w:r>
              <w:rPr>
                <w:rFonts w:ascii="Arial" w:hAnsi="Arial"/>
                <w:b/>
                <w:color w:val="FFFFFF"/>
                <w:sz w:val="16"/>
              </w:rPr>
              <w:t>Mărci</w:t>
            </w:r>
          </w:p>
        </w:tc>
      </w:tr>
      <w:tr w:rsidR="00DA648F" w14:paraId="23E76979" w14:textId="77777777">
        <w:trPr>
          <w:trHeight w:val="312"/>
          <w:jc w:val="center"/>
        </w:trPr>
        <w:tc>
          <w:tcPr>
            <w:tcW w:w="1134" w:type="dxa"/>
            <w:tcBorders>
              <w:top w:val="single" w:sz="4" w:space="0" w:color="D0D7E3"/>
              <w:left w:val="single" w:sz="4" w:space="0" w:color="D0D7E3"/>
              <w:bottom w:val="single" w:sz="4" w:space="0" w:color="D0D7E3"/>
              <w:right w:val="single" w:sz="4" w:space="0" w:color="D0D7E3"/>
            </w:tcBorders>
            <w:shd w:val="clear" w:color="auto" w:fill="FDECEA"/>
          </w:tcPr>
          <w:p w14:paraId="0A1F49D8" w14:textId="77777777" w:rsidR="00DA648F" w:rsidRDefault="00000000">
            <w:r>
              <w:rPr>
                <w:rFonts w:ascii="Arial" w:hAnsi="Arial"/>
                <w:b/>
                <w:color w:val="C0392B"/>
                <w:sz w:val="18"/>
              </w:rPr>
              <w:t>EM</w:t>
            </w:r>
          </w:p>
        </w:tc>
        <w:tc>
          <w:tcPr>
            <w:tcW w:w="11679" w:type="dxa"/>
            <w:tcBorders>
              <w:top w:val="single" w:sz="4" w:space="0" w:color="D0D7E3"/>
              <w:left w:val="single" w:sz="4" w:space="0" w:color="D0D7E3"/>
              <w:bottom w:val="single" w:sz="4" w:space="0" w:color="D0D7E3"/>
              <w:right w:val="single" w:sz="4" w:space="0" w:color="D0D7E3"/>
            </w:tcBorders>
          </w:tcPr>
          <w:p w14:paraId="6D608A34" w14:textId="77777777" w:rsidR="00DA648F" w:rsidRDefault="00000000">
            <w:r>
              <w:rPr>
                <w:rFonts w:ascii="Arial" w:hAnsi="Arial"/>
                <w:color w:val="444444"/>
                <w:sz w:val="16"/>
              </w:rPr>
              <w:t>EUIPO (UE)</w:t>
            </w:r>
          </w:p>
        </w:tc>
        <w:tc>
          <w:tcPr>
            <w:tcW w:w="1701" w:type="dxa"/>
            <w:tcBorders>
              <w:top w:val="single" w:sz="4" w:space="0" w:color="D0D7E3"/>
              <w:left w:val="single" w:sz="4" w:space="0" w:color="D0D7E3"/>
              <w:bottom w:val="single" w:sz="4" w:space="0" w:color="D0D7E3"/>
              <w:right w:val="single" w:sz="4" w:space="0" w:color="D0D7E3"/>
            </w:tcBorders>
          </w:tcPr>
          <w:p w14:paraId="2BA2E993" w14:textId="77777777" w:rsidR="00DA648F" w:rsidRDefault="00000000">
            <w:pPr>
              <w:jc w:val="center"/>
            </w:pPr>
            <w:r>
              <w:rPr>
                <w:rFonts w:ascii="Arial" w:hAnsi="Arial"/>
                <w:b/>
                <w:color w:val="C0392B"/>
                <w:sz w:val="20"/>
              </w:rPr>
              <w:t>14</w:t>
            </w:r>
          </w:p>
        </w:tc>
      </w:tr>
      <w:tr w:rsidR="00DA648F" w14:paraId="5CDBAB7D" w14:textId="77777777">
        <w:trPr>
          <w:trHeight w:val="312"/>
          <w:jc w:val="center"/>
        </w:trPr>
        <w:tc>
          <w:tcPr>
            <w:tcW w:w="1134" w:type="dxa"/>
            <w:tcBorders>
              <w:top w:val="single" w:sz="4" w:space="0" w:color="D0D7E3"/>
              <w:left w:val="single" w:sz="4" w:space="0" w:color="D0D7E3"/>
              <w:bottom w:val="single" w:sz="4" w:space="0" w:color="D0D7E3"/>
              <w:right w:val="single" w:sz="4" w:space="0" w:color="D0D7E3"/>
            </w:tcBorders>
            <w:shd w:val="clear" w:color="auto" w:fill="F7F9FC"/>
          </w:tcPr>
          <w:p w14:paraId="7FC5FBDA" w14:textId="77777777" w:rsidR="00DA648F" w:rsidRDefault="00000000">
            <w:r>
              <w:rPr>
                <w:rFonts w:ascii="Arial" w:hAnsi="Arial"/>
                <w:b/>
                <w:color w:val="0F3460"/>
                <w:sz w:val="18"/>
              </w:rPr>
              <w:t>DE</w:t>
            </w:r>
          </w:p>
        </w:tc>
        <w:tc>
          <w:tcPr>
            <w:tcW w:w="11679" w:type="dxa"/>
            <w:tcBorders>
              <w:top w:val="single" w:sz="4" w:space="0" w:color="D0D7E3"/>
              <w:left w:val="single" w:sz="4" w:space="0" w:color="D0D7E3"/>
              <w:bottom w:val="single" w:sz="4" w:space="0" w:color="D0D7E3"/>
              <w:right w:val="single" w:sz="4" w:space="0" w:color="D0D7E3"/>
            </w:tcBorders>
          </w:tcPr>
          <w:p w14:paraId="695BE389" w14:textId="77777777" w:rsidR="00DA648F" w:rsidRDefault="00000000">
            <w:r>
              <w:rPr>
                <w:rFonts w:ascii="Arial" w:hAnsi="Arial"/>
                <w:color w:val="444444"/>
                <w:sz w:val="16"/>
              </w:rPr>
              <w:t>DPMA Germania</w:t>
            </w:r>
          </w:p>
        </w:tc>
        <w:tc>
          <w:tcPr>
            <w:tcW w:w="1701" w:type="dxa"/>
            <w:tcBorders>
              <w:top w:val="single" w:sz="4" w:space="0" w:color="D0D7E3"/>
              <w:left w:val="single" w:sz="4" w:space="0" w:color="D0D7E3"/>
              <w:bottom w:val="single" w:sz="4" w:space="0" w:color="D0D7E3"/>
              <w:right w:val="single" w:sz="4" w:space="0" w:color="D0D7E3"/>
            </w:tcBorders>
          </w:tcPr>
          <w:p w14:paraId="0534FD07" w14:textId="77777777" w:rsidR="00DA648F" w:rsidRDefault="00000000">
            <w:pPr>
              <w:jc w:val="center"/>
            </w:pPr>
            <w:r>
              <w:rPr>
                <w:rFonts w:ascii="Arial" w:hAnsi="Arial"/>
                <w:b/>
                <w:color w:val="0F3460"/>
                <w:sz w:val="20"/>
              </w:rPr>
              <w:t>9</w:t>
            </w:r>
          </w:p>
        </w:tc>
      </w:tr>
      <w:tr w:rsidR="00DA648F" w14:paraId="468611F5" w14:textId="77777777">
        <w:trPr>
          <w:trHeight w:val="312"/>
          <w:jc w:val="center"/>
        </w:trPr>
        <w:tc>
          <w:tcPr>
            <w:tcW w:w="1134" w:type="dxa"/>
            <w:tcBorders>
              <w:top w:val="single" w:sz="4" w:space="0" w:color="D0D7E3"/>
              <w:left w:val="single" w:sz="4" w:space="0" w:color="D0D7E3"/>
              <w:bottom w:val="single" w:sz="4" w:space="0" w:color="D0D7E3"/>
              <w:right w:val="single" w:sz="4" w:space="0" w:color="D0D7E3"/>
            </w:tcBorders>
            <w:shd w:val="clear" w:color="auto" w:fill="F7F9FC"/>
          </w:tcPr>
          <w:p w14:paraId="724ED238" w14:textId="77777777" w:rsidR="00DA648F" w:rsidRDefault="00000000">
            <w:r>
              <w:rPr>
                <w:rFonts w:ascii="Arial" w:hAnsi="Arial"/>
                <w:b/>
                <w:color w:val="0F3460"/>
                <w:sz w:val="18"/>
              </w:rPr>
              <w:t>FR</w:t>
            </w:r>
          </w:p>
        </w:tc>
        <w:tc>
          <w:tcPr>
            <w:tcW w:w="11679" w:type="dxa"/>
            <w:tcBorders>
              <w:top w:val="single" w:sz="4" w:space="0" w:color="D0D7E3"/>
              <w:left w:val="single" w:sz="4" w:space="0" w:color="D0D7E3"/>
              <w:bottom w:val="single" w:sz="4" w:space="0" w:color="D0D7E3"/>
              <w:right w:val="single" w:sz="4" w:space="0" w:color="D0D7E3"/>
            </w:tcBorders>
          </w:tcPr>
          <w:p w14:paraId="54E39931" w14:textId="77777777" w:rsidR="00DA648F" w:rsidRDefault="00000000">
            <w:r>
              <w:rPr>
                <w:rFonts w:ascii="Arial" w:hAnsi="Arial"/>
                <w:color w:val="444444"/>
                <w:sz w:val="16"/>
              </w:rPr>
              <w:t>INPI Franta</w:t>
            </w:r>
          </w:p>
        </w:tc>
        <w:tc>
          <w:tcPr>
            <w:tcW w:w="1701" w:type="dxa"/>
            <w:tcBorders>
              <w:top w:val="single" w:sz="4" w:space="0" w:color="D0D7E3"/>
              <w:left w:val="single" w:sz="4" w:space="0" w:color="D0D7E3"/>
              <w:bottom w:val="single" w:sz="4" w:space="0" w:color="D0D7E3"/>
              <w:right w:val="single" w:sz="4" w:space="0" w:color="D0D7E3"/>
            </w:tcBorders>
          </w:tcPr>
          <w:p w14:paraId="3A78C764" w14:textId="77777777" w:rsidR="00DA648F" w:rsidRDefault="00000000">
            <w:pPr>
              <w:jc w:val="center"/>
            </w:pPr>
            <w:r>
              <w:rPr>
                <w:rFonts w:ascii="Arial" w:hAnsi="Arial"/>
                <w:b/>
                <w:color w:val="0F3460"/>
                <w:sz w:val="20"/>
              </w:rPr>
              <w:t>4</w:t>
            </w:r>
          </w:p>
        </w:tc>
      </w:tr>
      <w:tr w:rsidR="00DA648F" w14:paraId="2C82E7E6" w14:textId="77777777">
        <w:trPr>
          <w:trHeight w:val="312"/>
          <w:jc w:val="center"/>
        </w:trPr>
        <w:tc>
          <w:tcPr>
            <w:tcW w:w="1134" w:type="dxa"/>
            <w:tcBorders>
              <w:top w:val="single" w:sz="4" w:space="0" w:color="D0D7E3"/>
              <w:left w:val="single" w:sz="4" w:space="0" w:color="D0D7E3"/>
              <w:bottom w:val="single" w:sz="4" w:space="0" w:color="D0D7E3"/>
              <w:right w:val="single" w:sz="4" w:space="0" w:color="D0D7E3"/>
            </w:tcBorders>
            <w:shd w:val="clear" w:color="auto" w:fill="F7F9FC"/>
          </w:tcPr>
          <w:p w14:paraId="206BBA8C" w14:textId="77777777" w:rsidR="00DA648F" w:rsidRDefault="00000000">
            <w:r>
              <w:rPr>
                <w:rFonts w:ascii="Arial" w:hAnsi="Arial"/>
                <w:b/>
                <w:color w:val="0F3460"/>
                <w:sz w:val="18"/>
              </w:rPr>
              <w:t>DK</w:t>
            </w:r>
          </w:p>
        </w:tc>
        <w:tc>
          <w:tcPr>
            <w:tcW w:w="11679" w:type="dxa"/>
            <w:tcBorders>
              <w:top w:val="single" w:sz="4" w:space="0" w:color="D0D7E3"/>
              <w:left w:val="single" w:sz="4" w:space="0" w:color="D0D7E3"/>
              <w:bottom w:val="single" w:sz="4" w:space="0" w:color="D0D7E3"/>
              <w:right w:val="single" w:sz="4" w:space="0" w:color="D0D7E3"/>
            </w:tcBorders>
          </w:tcPr>
          <w:p w14:paraId="5FE05ED4" w14:textId="77777777" w:rsidR="00DA648F" w:rsidRDefault="00000000">
            <w:r>
              <w:rPr>
                <w:rFonts w:ascii="Arial" w:hAnsi="Arial"/>
                <w:color w:val="444444"/>
                <w:sz w:val="16"/>
              </w:rPr>
              <w:t>DKPTO Danemarca</w:t>
            </w:r>
          </w:p>
        </w:tc>
        <w:tc>
          <w:tcPr>
            <w:tcW w:w="1701" w:type="dxa"/>
            <w:tcBorders>
              <w:top w:val="single" w:sz="4" w:space="0" w:color="D0D7E3"/>
              <w:left w:val="single" w:sz="4" w:space="0" w:color="D0D7E3"/>
              <w:bottom w:val="single" w:sz="4" w:space="0" w:color="D0D7E3"/>
              <w:right w:val="single" w:sz="4" w:space="0" w:color="D0D7E3"/>
            </w:tcBorders>
          </w:tcPr>
          <w:p w14:paraId="3DA2E047" w14:textId="77777777" w:rsidR="00DA648F" w:rsidRDefault="00000000">
            <w:pPr>
              <w:jc w:val="center"/>
            </w:pPr>
            <w:r>
              <w:rPr>
                <w:rFonts w:ascii="Arial" w:hAnsi="Arial"/>
                <w:b/>
                <w:color w:val="0F3460"/>
                <w:sz w:val="20"/>
              </w:rPr>
              <w:t>3</w:t>
            </w:r>
          </w:p>
        </w:tc>
      </w:tr>
      <w:tr w:rsidR="00DA648F" w14:paraId="5FAAAF95" w14:textId="77777777">
        <w:trPr>
          <w:trHeight w:val="312"/>
          <w:jc w:val="center"/>
        </w:trPr>
        <w:tc>
          <w:tcPr>
            <w:tcW w:w="1134" w:type="dxa"/>
            <w:tcBorders>
              <w:top w:val="single" w:sz="4" w:space="0" w:color="D0D7E3"/>
              <w:left w:val="single" w:sz="4" w:space="0" w:color="D0D7E3"/>
              <w:bottom w:val="single" w:sz="4" w:space="0" w:color="D0D7E3"/>
              <w:right w:val="single" w:sz="4" w:space="0" w:color="D0D7E3"/>
            </w:tcBorders>
            <w:shd w:val="clear" w:color="auto" w:fill="F7F9FC"/>
          </w:tcPr>
          <w:p w14:paraId="35072FCF" w14:textId="77777777" w:rsidR="00DA648F" w:rsidRDefault="00000000">
            <w:r>
              <w:rPr>
                <w:rFonts w:ascii="Arial" w:hAnsi="Arial"/>
                <w:b/>
                <w:color w:val="0F3460"/>
                <w:sz w:val="18"/>
              </w:rPr>
              <w:t>AT</w:t>
            </w:r>
          </w:p>
        </w:tc>
        <w:tc>
          <w:tcPr>
            <w:tcW w:w="11679" w:type="dxa"/>
            <w:tcBorders>
              <w:top w:val="single" w:sz="4" w:space="0" w:color="D0D7E3"/>
              <w:left w:val="single" w:sz="4" w:space="0" w:color="D0D7E3"/>
              <w:bottom w:val="single" w:sz="4" w:space="0" w:color="D0D7E3"/>
              <w:right w:val="single" w:sz="4" w:space="0" w:color="D0D7E3"/>
            </w:tcBorders>
          </w:tcPr>
          <w:p w14:paraId="6FC1D616" w14:textId="77777777" w:rsidR="00DA648F" w:rsidRDefault="00000000">
            <w:r>
              <w:rPr>
                <w:rFonts w:ascii="Arial" w:hAnsi="Arial"/>
                <w:color w:val="444444"/>
                <w:sz w:val="16"/>
              </w:rPr>
              <w:t>APO Austria</w:t>
            </w:r>
          </w:p>
        </w:tc>
        <w:tc>
          <w:tcPr>
            <w:tcW w:w="1701" w:type="dxa"/>
            <w:tcBorders>
              <w:top w:val="single" w:sz="4" w:space="0" w:color="D0D7E3"/>
              <w:left w:val="single" w:sz="4" w:space="0" w:color="D0D7E3"/>
              <w:bottom w:val="single" w:sz="4" w:space="0" w:color="D0D7E3"/>
              <w:right w:val="single" w:sz="4" w:space="0" w:color="D0D7E3"/>
            </w:tcBorders>
          </w:tcPr>
          <w:p w14:paraId="7A3F0B8A" w14:textId="77777777" w:rsidR="00DA648F" w:rsidRDefault="00000000">
            <w:pPr>
              <w:jc w:val="center"/>
            </w:pPr>
            <w:r>
              <w:rPr>
                <w:rFonts w:ascii="Arial" w:hAnsi="Arial"/>
                <w:b/>
                <w:color w:val="0F3460"/>
                <w:sz w:val="20"/>
              </w:rPr>
              <w:t>3</w:t>
            </w:r>
          </w:p>
        </w:tc>
      </w:tr>
      <w:tr w:rsidR="00DA648F" w14:paraId="164EF92F" w14:textId="77777777">
        <w:trPr>
          <w:trHeight w:val="312"/>
          <w:jc w:val="center"/>
        </w:trPr>
        <w:tc>
          <w:tcPr>
            <w:tcW w:w="1134" w:type="dxa"/>
            <w:tcBorders>
              <w:top w:val="single" w:sz="4" w:space="0" w:color="D0D7E3"/>
              <w:left w:val="single" w:sz="4" w:space="0" w:color="D0D7E3"/>
              <w:bottom w:val="single" w:sz="4" w:space="0" w:color="D0D7E3"/>
              <w:right w:val="single" w:sz="4" w:space="0" w:color="D0D7E3"/>
            </w:tcBorders>
            <w:shd w:val="clear" w:color="auto" w:fill="F7F9FC"/>
          </w:tcPr>
          <w:p w14:paraId="321ECA1C" w14:textId="77777777" w:rsidR="00DA648F" w:rsidRDefault="00000000">
            <w:r>
              <w:rPr>
                <w:rFonts w:ascii="Arial" w:hAnsi="Arial"/>
                <w:b/>
                <w:color w:val="0F3460"/>
                <w:sz w:val="18"/>
              </w:rPr>
              <w:t>ES</w:t>
            </w:r>
          </w:p>
        </w:tc>
        <w:tc>
          <w:tcPr>
            <w:tcW w:w="11679" w:type="dxa"/>
            <w:tcBorders>
              <w:top w:val="single" w:sz="4" w:space="0" w:color="D0D7E3"/>
              <w:left w:val="single" w:sz="4" w:space="0" w:color="D0D7E3"/>
              <w:bottom w:val="single" w:sz="4" w:space="0" w:color="D0D7E3"/>
              <w:right w:val="single" w:sz="4" w:space="0" w:color="D0D7E3"/>
            </w:tcBorders>
          </w:tcPr>
          <w:p w14:paraId="623C6BFC" w14:textId="77777777" w:rsidR="00DA648F" w:rsidRDefault="00000000">
            <w:r>
              <w:rPr>
                <w:rFonts w:ascii="Arial" w:hAnsi="Arial"/>
                <w:color w:val="444444"/>
                <w:sz w:val="16"/>
              </w:rPr>
              <w:t>OEPM Spania</w:t>
            </w:r>
          </w:p>
        </w:tc>
        <w:tc>
          <w:tcPr>
            <w:tcW w:w="1701" w:type="dxa"/>
            <w:tcBorders>
              <w:top w:val="single" w:sz="4" w:space="0" w:color="D0D7E3"/>
              <w:left w:val="single" w:sz="4" w:space="0" w:color="D0D7E3"/>
              <w:bottom w:val="single" w:sz="4" w:space="0" w:color="D0D7E3"/>
              <w:right w:val="single" w:sz="4" w:space="0" w:color="D0D7E3"/>
            </w:tcBorders>
          </w:tcPr>
          <w:p w14:paraId="43079E41" w14:textId="77777777" w:rsidR="00DA648F" w:rsidRDefault="00000000">
            <w:pPr>
              <w:jc w:val="center"/>
            </w:pPr>
            <w:r>
              <w:rPr>
                <w:rFonts w:ascii="Arial" w:hAnsi="Arial"/>
                <w:b/>
                <w:color w:val="0F3460"/>
                <w:sz w:val="20"/>
              </w:rPr>
              <w:t>3</w:t>
            </w:r>
          </w:p>
        </w:tc>
      </w:tr>
      <w:tr w:rsidR="00DA648F" w14:paraId="6D7AF271" w14:textId="77777777">
        <w:trPr>
          <w:trHeight w:val="312"/>
          <w:jc w:val="center"/>
        </w:trPr>
        <w:tc>
          <w:tcPr>
            <w:tcW w:w="1134" w:type="dxa"/>
            <w:tcBorders>
              <w:top w:val="single" w:sz="4" w:space="0" w:color="D0D7E3"/>
              <w:left w:val="single" w:sz="4" w:space="0" w:color="D0D7E3"/>
              <w:bottom w:val="single" w:sz="4" w:space="0" w:color="D0D7E3"/>
              <w:right w:val="single" w:sz="4" w:space="0" w:color="D0D7E3"/>
            </w:tcBorders>
            <w:shd w:val="clear" w:color="auto" w:fill="F7F9FC"/>
          </w:tcPr>
          <w:p w14:paraId="6EBA442E" w14:textId="77777777" w:rsidR="00DA648F" w:rsidRDefault="00000000">
            <w:r>
              <w:rPr>
                <w:rFonts w:ascii="Arial" w:hAnsi="Arial"/>
                <w:b/>
                <w:color w:val="0F3460"/>
                <w:sz w:val="18"/>
              </w:rPr>
              <w:t>WO</w:t>
            </w:r>
          </w:p>
        </w:tc>
        <w:tc>
          <w:tcPr>
            <w:tcW w:w="11679" w:type="dxa"/>
            <w:tcBorders>
              <w:top w:val="single" w:sz="4" w:space="0" w:color="D0D7E3"/>
              <w:left w:val="single" w:sz="4" w:space="0" w:color="D0D7E3"/>
              <w:bottom w:val="single" w:sz="4" w:space="0" w:color="D0D7E3"/>
              <w:right w:val="single" w:sz="4" w:space="0" w:color="D0D7E3"/>
            </w:tcBorders>
          </w:tcPr>
          <w:p w14:paraId="7AD69D2E" w14:textId="77777777" w:rsidR="00DA648F" w:rsidRDefault="00000000">
            <w:r>
              <w:rPr>
                <w:rFonts w:ascii="Arial" w:hAnsi="Arial"/>
                <w:color w:val="444444"/>
                <w:sz w:val="16"/>
              </w:rPr>
              <w:t>WIPO (Intl)</w:t>
            </w:r>
          </w:p>
        </w:tc>
        <w:tc>
          <w:tcPr>
            <w:tcW w:w="1701" w:type="dxa"/>
            <w:tcBorders>
              <w:top w:val="single" w:sz="4" w:space="0" w:color="D0D7E3"/>
              <w:left w:val="single" w:sz="4" w:space="0" w:color="D0D7E3"/>
              <w:bottom w:val="single" w:sz="4" w:space="0" w:color="D0D7E3"/>
              <w:right w:val="single" w:sz="4" w:space="0" w:color="D0D7E3"/>
            </w:tcBorders>
          </w:tcPr>
          <w:p w14:paraId="1658F350" w14:textId="77777777" w:rsidR="00DA648F" w:rsidRDefault="00000000">
            <w:pPr>
              <w:jc w:val="center"/>
            </w:pPr>
            <w:r>
              <w:rPr>
                <w:rFonts w:ascii="Arial" w:hAnsi="Arial"/>
                <w:b/>
                <w:color w:val="0F3460"/>
                <w:sz w:val="20"/>
              </w:rPr>
              <w:t>2</w:t>
            </w:r>
          </w:p>
        </w:tc>
      </w:tr>
      <w:tr w:rsidR="00DA648F" w14:paraId="5ED7B745" w14:textId="77777777">
        <w:trPr>
          <w:trHeight w:val="312"/>
          <w:jc w:val="center"/>
        </w:trPr>
        <w:tc>
          <w:tcPr>
            <w:tcW w:w="1134" w:type="dxa"/>
            <w:tcBorders>
              <w:top w:val="single" w:sz="4" w:space="0" w:color="D0D7E3"/>
              <w:left w:val="single" w:sz="4" w:space="0" w:color="D0D7E3"/>
              <w:bottom w:val="single" w:sz="4" w:space="0" w:color="D0D7E3"/>
              <w:right w:val="single" w:sz="4" w:space="0" w:color="D0D7E3"/>
            </w:tcBorders>
            <w:shd w:val="clear" w:color="auto" w:fill="F7F9FC"/>
          </w:tcPr>
          <w:p w14:paraId="20B3C39A" w14:textId="77777777" w:rsidR="00DA648F" w:rsidRDefault="00000000">
            <w:r>
              <w:rPr>
                <w:rFonts w:ascii="Arial" w:hAnsi="Arial"/>
                <w:b/>
                <w:color w:val="0F3460"/>
                <w:sz w:val="18"/>
              </w:rPr>
              <w:t>PL</w:t>
            </w:r>
          </w:p>
        </w:tc>
        <w:tc>
          <w:tcPr>
            <w:tcW w:w="11679" w:type="dxa"/>
            <w:tcBorders>
              <w:top w:val="single" w:sz="4" w:space="0" w:color="D0D7E3"/>
              <w:left w:val="single" w:sz="4" w:space="0" w:color="D0D7E3"/>
              <w:bottom w:val="single" w:sz="4" w:space="0" w:color="D0D7E3"/>
              <w:right w:val="single" w:sz="4" w:space="0" w:color="D0D7E3"/>
            </w:tcBorders>
          </w:tcPr>
          <w:p w14:paraId="2B63A9A9" w14:textId="77777777" w:rsidR="00DA648F" w:rsidRDefault="00000000">
            <w:r>
              <w:rPr>
                <w:rFonts w:ascii="Arial" w:hAnsi="Arial"/>
                <w:color w:val="444444"/>
                <w:sz w:val="16"/>
              </w:rPr>
              <w:t>UPRP Polonia</w:t>
            </w:r>
          </w:p>
        </w:tc>
        <w:tc>
          <w:tcPr>
            <w:tcW w:w="1701" w:type="dxa"/>
            <w:tcBorders>
              <w:top w:val="single" w:sz="4" w:space="0" w:color="D0D7E3"/>
              <w:left w:val="single" w:sz="4" w:space="0" w:color="D0D7E3"/>
              <w:bottom w:val="single" w:sz="4" w:space="0" w:color="D0D7E3"/>
              <w:right w:val="single" w:sz="4" w:space="0" w:color="D0D7E3"/>
            </w:tcBorders>
          </w:tcPr>
          <w:p w14:paraId="29709382" w14:textId="77777777" w:rsidR="00DA648F" w:rsidRDefault="00000000">
            <w:pPr>
              <w:jc w:val="center"/>
            </w:pPr>
            <w:r>
              <w:rPr>
                <w:rFonts w:ascii="Arial" w:hAnsi="Arial"/>
                <w:b/>
                <w:color w:val="0F3460"/>
                <w:sz w:val="20"/>
              </w:rPr>
              <w:t>2</w:t>
            </w:r>
          </w:p>
        </w:tc>
      </w:tr>
      <w:tr w:rsidR="00DA648F" w14:paraId="5589D7F6" w14:textId="77777777">
        <w:trPr>
          <w:trHeight w:val="312"/>
          <w:jc w:val="center"/>
        </w:trPr>
        <w:tc>
          <w:tcPr>
            <w:tcW w:w="1134" w:type="dxa"/>
            <w:tcBorders>
              <w:top w:val="single" w:sz="4" w:space="0" w:color="D0D7E3"/>
              <w:left w:val="single" w:sz="4" w:space="0" w:color="D0D7E3"/>
              <w:bottom w:val="single" w:sz="4" w:space="0" w:color="D0D7E3"/>
              <w:right w:val="single" w:sz="4" w:space="0" w:color="D0D7E3"/>
            </w:tcBorders>
            <w:shd w:val="clear" w:color="auto" w:fill="F7F9FC"/>
          </w:tcPr>
          <w:p w14:paraId="149EB221" w14:textId="77777777" w:rsidR="00DA648F" w:rsidRDefault="00000000">
            <w:r>
              <w:rPr>
                <w:rFonts w:ascii="Arial" w:hAnsi="Arial"/>
                <w:b/>
                <w:color w:val="0F3460"/>
                <w:sz w:val="18"/>
              </w:rPr>
              <w:t>IT</w:t>
            </w:r>
          </w:p>
        </w:tc>
        <w:tc>
          <w:tcPr>
            <w:tcW w:w="11679" w:type="dxa"/>
            <w:tcBorders>
              <w:top w:val="single" w:sz="4" w:space="0" w:color="D0D7E3"/>
              <w:left w:val="single" w:sz="4" w:space="0" w:color="D0D7E3"/>
              <w:bottom w:val="single" w:sz="4" w:space="0" w:color="D0D7E3"/>
              <w:right w:val="single" w:sz="4" w:space="0" w:color="D0D7E3"/>
            </w:tcBorders>
          </w:tcPr>
          <w:p w14:paraId="27244A39" w14:textId="77777777" w:rsidR="00DA648F" w:rsidRDefault="00000000">
            <w:r>
              <w:rPr>
                <w:rFonts w:ascii="Arial" w:hAnsi="Arial"/>
                <w:color w:val="444444"/>
                <w:sz w:val="16"/>
              </w:rPr>
              <w:t>UIBM Italia</w:t>
            </w:r>
          </w:p>
        </w:tc>
        <w:tc>
          <w:tcPr>
            <w:tcW w:w="1701" w:type="dxa"/>
            <w:tcBorders>
              <w:top w:val="single" w:sz="4" w:space="0" w:color="D0D7E3"/>
              <w:left w:val="single" w:sz="4" w:space="0" w:color="D0D7E3"/>
              <w:bottom w:val="single" w:sz="4" w:space="0" w:color="D0D7E3"/>
              <w:right w:val="single" w:sz="4" w:space="0" w:color="D0D7E3"/>
            </w:tcBorders>
          </w:tcPr>
          <w:p w14:paraId="364022F5" w14:textId="77777777" w:rsidR="00DA648F" w:rsidRDefault="00000000">
            <w:pPr>
              <w:jc w:val="center"/>
            </w:pPr>
            <w:r>
              <w:rPr>
                <w:rFonts w:ascii="Arial" w:hAnsi="Arial"/>
                <w:b/>
                <w:color w:val="0F3460"/>
                <w:sz w:val="20"/>
              </w:rPr>
              <w:t>1</w:t>
            </w:r>
          </w:p>
        </w:tc>
      </w:tr>
    </w:tbl>
    <w:p w14:paraId="242ED2BC" w14:textId="77777777" w:rsidR="00DA648F" w:rsidRDefault="00DA648F"/>
    <w:p w14:paraId="33572C06" w14:textId="77777777" w:rsidR="00DA648F" w:rsidRDefault="00000000">
      <w:r>
        <w:br w:type="page"/>
      </w:r>
    </w:p>
    <w:p w14:paraId="32409EB9" w14:textId="77777777" w:rsidR="00DA648F" w:rsidRDefault="00DA648F"/>
    <w:p w14:paraId="08A7228E" w14:textId="60165CFC" w:rsidR="00DA648F" w:rsidRDefault="00000000" w:rsidP="00152350">
      <w:pPr>
        <w:spacing w:after="160"/>
      </w:pPr>
      <w:proofErr w:type="spellStart"/>
      <w:r>
        <w:rPr>
          <w:rFonts w:ascii="Arial" w:hAnsi="Arial"/>
          <w:b/>
          <w:color w:val="0F3460"/>
          <w:sz w:val="26"/>
        </w:rPr>
        <w:t>Rezultate</w:t>
      </w:r>
      <w:proofErr w:type="spellEnd"/>
      <w:r>
        <w:rPr>
          <w:rFonts w:ascii="Arial" w:hAnsi="Arial"/>
          <w:b/>
          <w:color w:val="0F3460"/>
          <w:sz w:val="26"/>
        </w:rPr>
        <w:t xml:space="preserve"> </w:t>
      </w:r>
      <w:proofErr w:type="spellStart"/>
      <w:r>
        <w:rPr>
          <w:rFonts w:ascii="Arial" w:hAnsi="Arial"/>
          <w:b/>
          <w:color w:val="0F3460"/>
          <w:sz w:val="26"/>
        </w:rPr>
        <w:t>analiza</w:t>
      </w:r>
      <w:proofErr w:type="spellEnd"/>
      <w:r>
        <w:rPr>
          <w:rFonts w:ascii="Arial" w:hAnsi="Arial"/>
          <w:b/>
          <w:color w:val="0F3460"/>
          <w:sz w:val="26"/>
        </w:rPr>
        <w:t xml:space="preserve"> </w:t>
      </w:r>
      <w:proofErr w:type="spellStart"/>
      <w:r>
        <w:rPr>
          <w:rFonts w:ascii="Arial" w:hAnsi="Arial"/>
          <w:b/>
          <w:color w:val="0F3460"/>
          <w:sz w:val="26"/>
        </w:rPr>
        <w:t>similaritate</w:t>
      </w:r>
      <w:proofErr w:type="spellEnd"/>
    </w:p>
    <w:p w14:paraId="0EE5506B" w14:textId="77777777" w:rsidR="00DA648F" w:rsidRDefault="00000000">
      <w:pPr>
        <w:spacing w:after="160"/>
      </w:pPr>
      <w:r>
        <w:rPr>
          <w:rFonts w:ascii="Arial" w:hAnsi="Arial"/>
          <w:b/>
          <w:color w:val="0F3460"/>
          <w:sz w:val="32"/>
        </w:rPr>
        <w:t>Mărci active (23)</w:t>
      </w:r>
    </w:p>
    <w:p w14:paraId="0E4AE082" w14:textId="77777777" w:rsidR="00DA648F" w:rsidRDefault="00000000">
      <w:pPr>
        <w:spacing w:after="160"/>
      </w:pPr>
      <w:r>
        <w:rPr>
          <w:rFonts w:ascii="Arial" w:hAnsi="Arial"/>
          <w:color w:val="444444"/>
          <w:sz w:val="20"/>
        </w:rPr>
        <w:t>KELDAN</w:t>
      </w: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1165F96F"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69938137"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5AD0F857" w14:textId="77777777" w:rsidR="00DA648F" w:rsidRDefault="00000000">
            <w:pPr>
              <w:jc w:val="center"/>
            </w:pPr>
            <w:r>
              <w:rPr>
                <w:noProof/>
              </w:rPr>
              <w:drawing>
                <wp:inline distT="0" distB="0" distL="0" distR="0" wp14:anchorId="3F219922" wp14:editId="06FC9308">
                  <wp:extent cx="684000" cy="705714"/>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7"/>
                          <a:stretch>
                            <a:fillRect/>
                          </a:stretch>
                        </pic:blipFill>
                        <pic:spPr>
                          <a:xfrm>
                            <a:off x="0" y="0"/>
                            <a:ext cx="684000" cy="705714"/>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1DD407E3" w14:textId="77777777" w:rsidR="00DA648F" w:rsidRDefault="00000000">
            <w:pPr>
              <w:spacing w:after="40"/>
            </w:pPr>
            <w:r>
              <w:rPr>
                <w:rFonts w:ascii="Arial" w:hAnsi="Arial"/>
                <w:b/>
                <w:color w:val="1A1A2E"/>
                <w:sz w:val="26"/>
              </w:rPr>
              <w:t>ELDAN RECYCLING DENMARK</w:t>
            </w:r>
          </w:p>
          <w:p w14:paraId="6A3F409E"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 Înregistrată</w:t>
            </w:r>
          </w:p>
          <w:p w14:paraId="179ECD3C" w14:textId="77777777" w:rsidR="00DA648F" w:rsidRDefault="00000000">
            <w:r>
              <w:rPr>
                <w:rFonts w:ascii="Arial" w:hAnsi="Arial"/>
                <w:b/>
                <w:sz w:val="18"/>
              </w:rPr>
              <w:t xml:space="preserve">Titular: </w:t>
            </w:r>
            <w:r>
              <w:rPr>
                <w:rFonts w:ascii="Arial" w:hAnsi="Arial"/>
                <w:sz w:val="18"/>
              </w:rPr>
              <w:t>Eldan Recycling A/S</w:t>
            </w:r>
          </w:p>
          <w:p w14:paraId="4234367C" w14:textId="77777777" w:rsidR="00DA648F" w:rsidRDefault="00000000">
            <w:pPr>
              <w:spacing w:after="40"/>
            </w:pPr>
            <w:r>
              <w:rPr>
                <w:rFonts w:ascii="Arial" w:hAnsi="Arial"/>
                <w:color w:val="444444"/>
                <w:sz w:val="16"/>
              </w:rPr>
              <w:t>Nr. marcă: 000818799   |   Nr. depozit: 000818799</w:t>
            </w:r>
          </w:p>
          <w:p w14:paraId="681B1C05" w14:textId="77777777" w:rsidR="00DA648F" w:rsidRDefault="00000000">
            <w:r>
              <w:rPr>
                <w:rFonts w:ascii="Arial" w:hAnsi="Arial"/>
                <w:color w:val="888888"/>
                <w:sz w:val="15"/>
              </w:rPr>
              <w:t xml:space="preserve">Depus: </w:t>
            </w:r>
            <w:r>
              <w:rPr>
                <w:rFonts w:ascii="Arial" w:hAnsi="Arial"/>
                <w:color w:val="444444"/>
                <w:sz w:val="15"/>
              </w:rPr>
              <w:t>May 07, 1998</w:t>
            </w:r>
            <w:r>
              <w:rPr>
                <w:rFonts w:ascii="Arial" w:hAnsi="Arial"/>
                <w:color w:val="888888"/>
                <w:sz w:val="15"/>
              </w:rPr>
              <w:t xml:space="preserve">   Înreg.: </w:t>
            </w:r>
            <w:r>
              <w:rPr>
                <w:rFonts w:ascii="Arial" w:hAnsi="Arial"/>
                <w:color w:val="444444"/>
                <w:sz w:val="15"/>
              </w:rPr>
              <w:t>Jul 22, 1999</w:t>
            </w:r>
            <w:r>
              <w:rPr>
                <w:rFonts w:ascii="Arial" w:hAnsi="Arial"/>
                <w:color w:val="888888"/>
                <w:sz w:val="15"/>
              </w:rPr>
              <w:t xml:space="preserve">   Expiră: </w:t>
            </w:r>
            <w:r>
              <w:rPr>
                <w:rFonts w:ascii="Arial" w:hAnsi="Arial"/>
                <w:b/>
                <w:color w:val="C0392B"/>
                <w:sz w:val="15"/>
              </w:rPr>
              <w:t>May 07, 2028</w:t>
            </w:r>
          </w:p>
          <w:p w14:paraId="730ED803" w14:textId="77777777" w:rsidR="00DA648F" w:rsidRDefault="00000000">
            <w:pPr>
              <w:spacing w:after="40"/>
            </w:pPr>
            <w:r>
              <w:rPr>
                <w:rFonts w:ascii="Arial" w:hAnsi="Arial"/>
                <w:color w:val="0F3460"/>
                <w:sz w:val="16"/>
              </w:rPr>
              <w:t>Cls 7 — Mașini și mașini-unelte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1B81D005"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5E161D11" w14:textId="77777777" w:rsidR="00DA648F" w:rsidRDefault="00000000">
            <w:pPr>
              <w:jc w:val="center"/>
            </w:pPr>
            <w:r>
              <w:rPr>
                <w:rFonts w:ascii="Arial" w:hAnsi="Arial"/>
                <w:color w:val="444444"/>
                <w:sz w:val="14"/>
              </w:rPr>
              <w:t>📝 56.2%  textual</w:t>
            </w:r>
            <w:r>
              <w:rPr>
                <w:rFonts w:ascii="Arial" w:hAnsi="Arial"/>
                <w:color w:val="444444"/>
                <w:sz w:val="14"/>
              </w:rPr>
              <w:br/>
            </w:r>
            <w:r>
              <w:rPr>
                <w:rFonts w:ascii="Arial" w:hAnsi="Arial"/>
                <w:color w:val="8E44AD"/>
                <w:sz w:val="14"/>
              </w:rPr>
              <w:t>🔊 22.3%  fonetic</w:t>
            </w:r>
            <w:r>
              <w:rPr>
                <w:rFonts w:ascii="Arial" w:hAnsi="Arial"/>
                <w:color w:val="8E44AD"/>
                <w:sz w:val="14"/>
              </w:rPr>
              <w:br/>
            </w:r>
            <w:r>
              <w:rPr>
                <w:rFonts w:ascii="Arial" w:hAnsi="Arial"/>
                <w:color w:val="888888"/>
                <w:sz w:val="14"/>
              </w:rPr>
              <w:t>Jaro-W: 68.4%</w:t>
            </w:r>
            <w:r>
              <w:rPr>
                <w:rFonts w:ascii="Arial" w:hAnsi="Arial"/>
                <w:color w:val="888888"/>
                <w:sz w:val="14"/>
              </w:rPr>
              <w:br/>
              <w:t>Lev.: 19 car.</w:t>
            </w:r>
            <w:r>
              <w:rPr>
                <w:rFonts w:ascii="Arial" w:hAnsi="Arial"/>
                <w:color w:val="888888"/>
                <w:sz w:val="14"/>
              </w:rPr>
              <w:br/>
            </w:r>
          </w:p>
        </w:tc>
      </w:tr>
      <w:tr w:rsidR="00DA648F" w14:paraId="686CC1B0"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101ECC27" w14:textId="77777777" w:rsidR="00DA648F" w:rsidRDefault="00000000">
            <w:pPr>
              <w:spacing w:after="40"/>
            </w:pPr>
            <w:r>
              <w:rPr>
                <w:rFonts w:ascii="Arial" w:hAnsi="Arial"/>
                <w:b/>
                <w:color w:val="0F3460"/>
                <w:sz w:val="16"/>
              </w:rPr>
              <w:t>Detalii suplimentare</w:t>
            </w:r>
          </w:p>
          <w:p w14:paraId="088AA9D2" w14:textId="77777777" w:rsidR="00DA648F" w:rsidRDefault="00000000">
            <w:r>
              <w:rPr>
                <w:rFonts w:ascii="Arial" w:hAnsi="Arial"/>
                <w:b/>
                <w:color w:val="888888"/>
                <w:sz w:val="14"/>
              </w:rPr>
              <w:t xml:space="preserve">Data publicare (450): </w:t>
            </w:r>
            <w:r>
              <w:rPr>
                <w:rFonts w:ascii="Arial" w:hAnsi="Arial"/>
                <w:sz w:val="15"/>
              </w:rPr>
              <w:t>Jan 18, 1999</w:t>
            </w:r>
          </w:p>
          <w:p w14:paraId="4AA192DD" w14:textId="77777777" w:rsidR="00DA648F" w:rsidRDefault="00000000">
            <w:r>
              <w:rPr>
                <w:rFonts w:ascii="Arial" w:hAnsi="Arial"/>
                <w:b/>
                <w:color w:val="888888"/>
                <w:sz w:val="14"/>
              </w:rPr>
              <w:t xml:space="preserve">Coduri Vienna (531): </w:t>
            </w:r>
            <w:r>
              <w:rPr>
                <w:rFonts w:ascii="Arial" w:hAnsi="Arial"/>
                <w:sz w:val="15"/>
              </w:rPr>
              <w:t>26.03.23, 26.04.02, 26.04.05, 26.04.11, 26.04.24</w:t>
            </w:r>
          </w:p>
          <w:p w14:paraId="338BFD41" w14:textId="77777777" w:rsidR="00DA648F" w:rsidRDefault="00000000">
            <w:r>
              <w:rPr>
                <w:rFonts w:ascii="Arial" w:hAnsi="Arial"/>
                <w:b/>
                <w:color w:val="888888"/>
                <w:sz w:val="14"/>
              </w:rPr>
              <w:t xml:space="preserve">ST13: </w:t>
            </w:r>
            <w:r>
              <w:rPr>
                <w:rFonts w:ascii="Arial" w:hAnsi="Arial"/>
                <w:sz w:val="15"/>
              </w:rPr>
              <w:t>EM500000000818799</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1C7F7FB5" w14:textId="77777777" w:rsidR="00DA648F" w:rsidRDefault="00DA648F">
            <w:pPr>
              <w:spacing w:after="40"/>
            </w:pPr>
          </w:p>
          <w:p w14:paraId="6252F51B" w14:textId="77777777" w:rsidR="00DA648F" w:rsidRDefault="00000000">
            <w:r>
              <w:rPr>
                <w:rFonts w:ascii="Arial" w:hAnsi="Arial"/>
                <w:b/>
                <w:color w:val="888888"/>
                <w:sz w:val="14"/>
              </w:rPr>
              <w:t xml:space="preserve">Perioada opozitie: </w:t>
            </w:r>
            <w:r>
              <w:rPr>
                <w:rFonts w:ascii="Arial" w:hAnsi="Arial"/>
                <w:sz w:val="15"/>
              </w:rPr>
              <w:t>Jan 18, 1999 – Apr 19, 1999</w:t>
            </w:r>
          </w:p>
          <w:p w14:paraId="2391E90C" w14:textId="77777777" w:rsidR="00DA648F" w:rsidRDefault="00000000">
            <w:r>
              <w:rPr>
                <w:rFonts w:ascii="Arial" w:hAnsi="Arial"/>
                <w:b/>
                <w:color w:val="888888"/>
                <w:sz w:val="14"/>
              </w:rPr>
              <w:t xml:space="preserve">Reprezentant (740): </w:t>
            </w:r>
            <w:r>
              <w:rPr>
                <w:rFonts w:ascii="Arial" w:hAnsi="Arial"/>
                <w:sz w:val="15"/>
              </w:rPr>
              <w:t>LARSEN &amp; BIRKEHOLM A/S</w:t>
            </w:r>
          </w:p>
          <w:p w14:paraId="2FA63BD7"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17526FB7" w14:textId="77777777" w:rsidR="00DA648F" w:rsidRDefault="00DA648F">
            <w:pPr>
              <w:spacing w:after="40"/>
            </w:pPr>
          </w:p>
          <w:p w14:paraId="50947355" w14:textId="77777777" w:rsidR="00DA648F" w:rsidRDefault="00000000">
            <w:r>
              <w:rPr>
                <w:rFonts w:ascii="Arial" w:hAnsi="Arial"/>
                <w:b/>
                <w:color w:val="888888"/>
                <w:sz w:val="14"/>
              </w:rPr>
              <w:t xml:space="preserve">Natura marcii (550): </w:t>
            </w:r>
            <w:r>
              <w:rPr>
                <w:rFonts w:ascii="Arial" w:hAnsi="Arial"/>
                <w:sz w:val="15"/>
              </w:rPr>
              <w:t>Figurative · Individual</w:t>
            </w:r>
          </w:p>
          <w:p w14:paraId="6A195207" w14:textId="77777777" w:rsidR="00DA648F" w:rsidRDefault="00000000">
            <w:r>
              <w:rPr>
                <w:rFonts w:ascii="Arial" w:hAnsi="Arial"/>
                <w:b/>
                <w:color w:val="888888"/>
                <w:sz w:val="14"/>
              </w:rPr>
              <w:t xml:space="preserve">Adresa titular: </w:t>
            </w:r>
            <w:r>
              <w:rPr>
                <w:rFonts w:ascii="Arial" w:hAnsi="Arial"/>
                <w:sz w:val="15"/>
              </w:rPr>
              <w:t>Værkmestervej 4</w:t>
            </w:r>
            <w:r>
              <w:rPr>
                <w:rFonts w:ascii="Arial" w:hAnsi="Arial"/>
                <w:sz w:val="15"/>
              </w:rPr>
              <w:br/>
              <w:t>5600</w:t>
            </w:r>
            <w:r>
              <w:rPr>
                <w:rFonts w:ascii="Arial" w:hAnsi="Arial"/>
                <w:sz w:val="15"/>
              </w:rPr>
              <w:br/>
              <w:t>Faaborg</w:t>
            </w:r>
          </w:p>
        </w:tc>
      </w:tr>
    </w:tbl>
    <w:p w14:paraId="2F4F7367"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7863457E"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60AF091" w14:textId="77777777" w:rsidR="00DA648F" w:rsidRDefault="00000000">
            <w:pPr>
              <w:spacing w:after="40"/>
            </w:pPr>
            <w:r>
              <w:rPr>
                <w:rFonts w:ascii="Arial" w:hAnsi="Arial"/>
                <w:b/>
                <w:color w:val="0F3460"/>
                <w:sz w:val="17"/>
              </w:rPr>
              <w:t>Clasa 7</w:t>
            </w:r>
          </w:p>
          <w:p w14:paraId="3CBB9C5B" w14:textId="77777777" w:rsidR="00DA648F" w:rsidRDefault="00000000">
            <w:pPr>
              <w:spacing w:after="40"/>
            </w:pPr>
            <w:r>
              <w:rPr>
                <w:rFonts w:ascii="Arial" w:hAnsi="Arial"/>
                <w:color w:val="444444"/>
                <w:sz w:val="16"/>
              </w:rPr>
              <w:t>Mașini și mașini-unelte</w:t>
            </w:r>
          </w:p>
          <w:p w14:paraId="046A12F3" w14:textId="77777777" w:rsidR="00DA648F" w:rsidRDefault="00000000">
            <w:pPr>
              <w:spacing w:after="40"/>
            </w:pPr>
            <w:r>
              <w:rPr>
                <w:rFonts w:ascii="Arial" w:hAnsi="Arial"/>
                <w:color w:val="333333"/>
                <w:sz w:val="16"/>
              </w:rPr>
              <w:t>Maskiner til avendelse inden for genbrugsindustrien til genindvinding af metaller og til genindvinding af granuleret gummi og pulver fra gummiaffald og dæk; dele dertil i form af styreindretninger.</w:t>
            </w:r>
          </w:p>
          <w:p w14:paraId="7465971E" w14:textId="77777777" w:rsidR="00DA648F" w:rsidRDefault="00000000">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14:paraId="136DECAF" w14:textId="77777777" w:rsidR="00DA648F" w:rsidRDefault="00DA648F">
      <w:pPr>
        <w:spacing w:after="60"/>
      </w:pPr>
    </w:p>
    <w:p w14:paraId="7B1DBD6D"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767A396A"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EEBD2"/>
          </w:tcPr>
          <w:p w14:paraId="3EF90638"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72706357" w14:textId="77777777" w:rsidR="00DA648F" w:rsidRDefault="00000000">
            <w:pPr>
              <w:jc w:val="center"/>
            </w:pPr>
            <w:r>
              <w:rPr>
                <w:noProof/>
              </w:rPr>
              <w:drawing>
                <wp:inline distT="0" distB="0" distL="0" distR="0" wp14:anchorId="22A1600B" wp14:editId="23EE3A13">
                  <wp:extent cx="684000" cy="484062"/>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8"/>
                          <a:stretch>
                            <a:fillRect/>
                          </a:stretch>
                        </pic:blipFill>
                        <pic:spPr>
                          <a:xfrm>
                            <a:off x="0" y="0"/>
                            <a:ext cx="684000" cy="484062"/>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5C9FE801" w14:textId="77777777" w:rsidR="00DA648F" w:rsidRDefault="00000000">
            <w:pPr>
              <w:spacing w:after="40"/>
            </w:pPr>
            <w:r>
              <w:rPr>
                <w:rFonts w:ascii="Arial" w:hAnsi="Arial"/>
                <w:b/>
                <w:color w:val="1A1A2E"/>
                <w:sz w:val="26"/>
              </w:rPr>
              <w:t>ELDAN</w:t>
            </w:r>
          </w:p>
          <w:p w14:paraId="7D9461AD"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 Înregistrată</w:t>
            </w:r>
          </w:p>
          <w:p w14:paraId="40741898" w14:textId="77777777" w:rsidR="00DA648F" w:rsidRDefault="00000000">
            <w:r>
              <w:rPr>
                <w:rFonts w:ascii="Arial" w:hAnsi="Arial"/>
                <w:b/>
                <w:sz w:val="18"/>
              </w:rPr>
              <w:t xml:space="preserve">Titular: </w:t>
            </w:r>
            <w:r>
              <w:rPr>
                <w:rFonts w:ascii="Arial" w:hAnsi="Arial"/>
                <w:sz w:val="18"/>
              </w:rPr>
              <w:t>ELDAN sp. z o.o. sp. k.</w:t>
            </w:r>
          </w:p>
          <w:p w14:paraId="40E04487" w14:textId="77777777" w:rsidR="00DA648F" w:rsidRDefault="00000000">
            <w:pPr>
              <w:spacing w:after="40"/>
            </w:pPr>
            <w:r>
              <w:rPr>
                <w:rFonts w:ascii="Arial" w:hAnsi="Arial"/>
                <w:color w:val="444444"/>
                <w:sz w:val="16"/>
              </w:rPr>
              <w:t>Nr. marcă: 007169741   |   Nr. depozit: 007169741</w:t>
            </w:r>
          </w:p>
          <w:p w14:paraId="76B1C98E" w14:textId="77777777" w:rsidR="00DA648F" w:rsidRDefault="00000000">
            <w:r>
              <w:rPr>
                <w:rFonts w:ascii="Arial" w:hAnsi="Arial"/>
                <w:color w:val="888888"/>
                <w:sz w:val="15"/>
              </w:rPr>
              <w:t xml:space="preserve">Depus: </w:t>
            </w:r>
            <w:r>
              <w:rPr>
                <w:rFonts w:ascii="Arial" w:hAnsi="Arial"/>
                <w:color w:val="444444"/>
                <w:sz w:val="15"/>
              </w:rPr>
              <w:t>Aug 19, 2008</w:t>
            </w:r>
            <w:r>
              <w:rPr>
                <w:rFonts w:ascii="Arial" w:hAnsi="Arial"/>
                <w:color w:val="888888"/>
                <w:sz w:val="15"/>
              </w:rPr>
              <w:t xml:space="preserve">   Înreg.: </w:t>
            </w:r>
            <w:r>
              <w:rPr>
                <w:rFonts w:ascii="Arial" w:hAnsi="Arial"/>
                <w:color w:val="444444"/>
                <w:sz w:val="15"/>
              </w:rPr>
              <w:t>May 04, 2009</w:t>
            </w:r>
            <w:r>
              <w:rPr>
                <w:rFonts w:ascii="Arial" w:hAnsi="Arial"/>
                <w:color w:val="888888"/>
                <w:sz w:val="15"/>
              </w:rPr>
              <w:t xml:space="preserve">   Expiră: </w:t>
            </w:r>
            <w:r>
              <w:rPr>
                <w:rFonts w:ascii="Arial" w:hAnsi="Arial"/>
                <w:b/>
                <w:color w:val="C0392B"/>
                <w:sz w:val="15"/>
              </w:rPr>
              <w:t>Aug 19, 2028</w:t>
            </w:r>
          </w:p>
          <w:p w14:paraId="1D8E369D" w14:textId="77777777" w:rsidR="00DA648F" w:rsidRDefault="00000000">
            <w:pPr>
              <w:spacing w:after="40"/>
            </w:pPr>
            <w:r>
              <w:rPr>
                <w:rFonts w:ascii="Arial" w:hAnsi="Arial"/>
                <w:color w:val="0F3460"/>
                <w:sz w:val="16"/>
              </w:rPr>
              <w:t>Cls 10 — Aparate și instrumente chirurgicale  |  Cls 24 — Țesături și produse textile neincluse în alte clase  |  Cls 25 — Îmbrăcăminte</w:t>
            </w:r>
          </w:p>
        </w:tc>
        <w:tc>
          <w:tcPr>
            <w:tcW w:w="2324" w:type="dxa"/>
            <w:tcBorders>
              <w:top w:val="single" w:sz="4" w:space="0" w:color="D0D7E3"/>
              <w:left w:val="single" w:sz="4" w:space="0" w:color="D0D7E3"/>
              <w:bottom w:val="single" w:sz="4" w:space="0" w:color="D0D7E3"/>
              <w:right w:val="single" w:sz="4" w:space="0" w:color="D0D7E3"/>
            </w:tcBorders>
            <w:shd w:val="clear" w:color="auto" w:fill="FEEBD2"/>
          </w:tcPr>
          <w:p w14:paraId="73D1D968" w14:textId="77777777" w:rsidR="00DA648F" w:rsidRDefault="00000000">
            <w:pPr>
              <w:jc w:val="center"/>
            </w:pPr>
            <w:r>
              <w:rPr>
                <w:rFonts w:ascii="Arial" w:hAnsi="Arial"/>
                <w:b/>
                <w:color w:val="AF4D00"/>
                <w:sz w:val="56"/>
              </w:rPr>
              <w:t>77.5%</w:t>
            </w:r>
            <w:r>
              <w:rPr>
                <w:rFonts w:ascii="Arial" w:hAnsi="Arial"/>
                <w:b/>
                <w:color w:val="AF4D00"/>
                <w:sz w:val="56"/>
              </w:rPr>
              <w:br/>
            </w:r>
            <w:r>
              <w:rPr>
                <w:rFonts w:ascii="Arial" w:hAnsi="Arial"/>
                <w:b/>
                <w:color w:val="AF4D00"/>
                <w:sz w:val="15"/>
              </w:rPr>
              <w:t>RISC RIDICAT</w:t>
            </w:r>
          </w:p>
          <w:p w14:paraId="548E69B5" w14:textId="77777777" w:rsidR="00DA648F" w:rsidRDefault="00000000">
            <w:pPr>
              <w:jc w:val="center"/>
            </w:pPr>
            <w:r>
              <w:rPr>
                <w:rFonts w:ascii="Arial" w:hAnsi="Arial"/>
                <w:color w:val="444444"/>
                <w:sz w:val="14"/>
              </w:rPr>
              <w:t>📝 90.3%  textual</w:t>
            </w:r>
            <w:r>
              <w:rPr>
                <w:rFonts w:ascii="Arial" w:hAnsi="Arial"/>
                <w:color w:val="444444"/>
                <w:sz w:val="14"/>
              </w:rPr>
              <w:br/>
            </w:r>
            <w:r>
              <w:rPr>
                <w:rFonts w:ascii="Arial" w:hAnsi="Arial"/>
                <w:color w:val="8E44AD"/>
                <w:sz w:val="14"/>
              </w:rPr>
              <w:t>🔊 47.6%  fonetic</w:t>
            </w:r>
            <w:r>
              <w:rPr>
                <w:rFonts w:ascii="Arial" w:hAnsi="Arial"/>
                <w:color w:val="8E44AD"/>
                <w:sz w:val="14"/>
              </w:rPr>
              <w:br/>
            </w:r>
            <w:r>
              <w:rPr>
                <w:rFonts w:ascii="Arial" w:hAnsi="Arial"/>
                <w:color w:val="888888"/>
                <w:sz w:val="14"/>
              </w:rPr>
              <w:t>Jaro-W: 94.4%</w:t>
            </w:r>
            <w:r>
              <w:rPr>
                <w:rFonts w:ascii="Arial" w:hAnsi="Arial"/>
                <w:color w:val="888888"/>
                <w:sz w:val="14"/>
              </w:rPr>
              <w:br/>
              <w:t>Lev.: 1 car.</w:t>
            </w:r>
            <w:r>
              <w:rPr>
                <w:rFonts w:ascii="Arial" w:hAnsi="Arial"/>
                <w:color w:val="888888"/>
                <w:sz w:val="14"/>
              </w:rPr>
              <w:br/>
            </w:r>
          </w:p>
        </w:tc>
      </w:tr>
      <w:tr w:rsidR="00DA648F" w14:paraId="418A6502"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49F99097" w14:textId="77777777" w:rsidR="00DA648F" w:rsidRDefault="00000000">
            <w:pPr>
              <w:spacing w:after="40"/>
            </w:pPr>
            <w:r>
              <w:rPr>
                <w:rFonts w:ascii="Arial" w:hAnsi="Arial"/>
                <w:b/>
                <w:color w:val="0F3460"/>
                <w:sz w:val="16"/>
              </w:rPr>
              <w:t>Detalii suplimentare</w:t>
            </w:r>
          </w:p>
          <w:p w14:paraId="062CDF14" w14:textId="77777777" w:rsidR="00DA648F" w:rsidRDefault="00000000">
            <w:r>
              <w:rPr>
                <w:rFonts w:ascii="Arial" w:hAnsi="Arial"/>
                <w:b/>
                <w:color w:val="888888"/>
                <w:sz w:val="14"/>
              </w:rPr>
              <w:t xml:space="preserve">Data publicare (450): </w:t>
            </w:r>
            <w:r>
              <w:rPr>
                <w:rFonts w:ascii="Arial" w:hAnsi="Arial"/>
                <w:sz w:val="15"/>
              </w:rPr>
              <w:t>Nov 10, 2008</w:t>
            </w:r>
          </w:p>
          <w:p w14:paraId="0276BD2A" w14:textId="77777777" w:rsidR="00DA648F" w:rsidRDefault="00000000">
            <w:r>
              <w:rPr>
                <w:rFonts w:ascii="Arial" w:hAnsi="Arial"/>
                <w:b/>
                <w:color w:val="888888"/>
                <w:sz w:val="14"/>
              </w:rPr>
              <w:t xml:space="preserve">Coduri Vienna (531): </w:t>
            </w:r>
            <w:r>
              <w:rPr>
                <w:rFonts w:ascii="Arial" w:hAnsi="Arial"/>
                <w:sz w:val="15"/>
              </w:rPr>
              <w:t>26.04.01, 26.04.09</w:t>
            </w:r>
          </w:p>
          <w:p w14:paraId="20439EE5" w14:textId="77777777" w:rsidR="00DA648F" w:rsidRDefault="00000000">
            <w:r>
              <w:rPr>
                <w:rFonts w:ascii="Arial" w:hAnsi="Arial"/>
                <w:b/>
                <w:color w:val="888888"/>
                <w:sz w:val="14"/>
              </w:rPr>
              <w:t xml:space="preserve">ST13: </w:t>
            </w:r>
            <w:r>
              <w:rPr>
                <w:rFonts w:ascii="Arial" w:hAnsi="Arial"/>
                <w:sz w:val="15"/>
              </w:rPr>
              <w:t>EM500000007169741</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5D33783B" w14:textId="77777777" w:rsidR="00DA648F" w:rsidRDefault="00DA648F">
            <w:pPr>
              <w:spacing w:after="40"/>
            </w:pPr>
          </w:p>
          <w:p w14:paraId="1A985364" w14:textId="77777777" w:rsidR="00DA648F" w:rsidRDefault="00000000">
            <w:r>
              <w:rPr>
                <w:rFonts w:ascii="Arial" w:hAnsi="Arial"/>
                <w:b/>
                <w:color w:val="888888"/>
                <w:sz w:val="14"/>
              </w:rPr>
              <w:t xml:space="preserve">Perioada opozitie: </w:t>
            </w:r>
            <w:r>
              <w:rPr>
                <w:rFonts w:ascii="Arial" w:hAnsi="Arial"/>
                <w:sz w:val="15"/>
              </w:rPr>
              <w:t>Nov 10, 2008 – Feb 10, 2009</w:t>
            </w:r>
          </w:p>
          <w:p w14:paraId="60C3E2A4" w14:textId="77777777" w:rsidR="00DA648F" w:rsidRDefault="00000000">
            <w:r>
              <w:rPr>
                <w:rFonts w:ascii="Arial" w:hAnsi="Arial"/>
                <w:b/>
                <w:color w:val="888888"/>
                <w:sz w:val="14"/>
              </w:rPr>
              <w:t xml:space="preserve">Reprezentant (740): </w:t>
            </w:r>
            <w:r>
              <w:rPr>
                <w:rFonts w:ascii="Arial" w:hAnsi="Arial"/>
                <w:sz w:val="15"/>
              </w:rPr>
              <w:t>AOMB POLSKA SP. Z O.O.</w:t>
            </w:r>
          </w:p>
          <w:p w14:paraId="55DA9A13"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3E55A557" w14:textId="77777777" w:rsidR="00DA648F" w:rsidRDefault="00DA648F">
            <w:pPr>
              <w:spacing w:after="40"/>
            </w:pPr>
          </w:p>
          <w:p w14:paraId="76B4DDA8" w14:textId="77777777" w:rsidR="00DA648F" w:rsidRDefault="00000000">
            <w:r>
              <w:rPr>
                <w:rFonts w:ascii="Arial" w:hAnsi="Arial"/>
                <w:b/>
                <w:color w:val="888888"/>
                <w:sz w:val="14"/>
              </w:rPr>
              <w:t xml:space="preserve">Natura marcii (550): </w:t>
            </w:r>
            <w:r>
              <w:rPr>
                <w:rFonts w:ascii="Arial" w:hAnsi="Arial"/>
                <w:sz w:val="15"/>
              </w:rPr>
              <w:t>Figurative · Individual</w:t>
            </w:r>
          </w:p>
          <w:p w14:paraId="13A87B2F" w14:textId="77777777" w:rsidR="00DA648F" w:rsidRDefault="00000000">
            <w:r>
              <w:rPr>
                <w:rFonts w:ascii="Arial" w:hAnsi="Arial"/>
                <w:b/>
                <w:color w:val="888888"/>
                <w:sz w:val="14"/>
              </w:rPr>
              <w:t xml:space="preserve">Adresa titular: </w:t>
            </w:r>
            <w:r>
              <w:rPr>
                <w:rFonts w:ascii="Arial" w:hAnsi="Arial"/>
                <w:sz w:val="15"/>
              </w:rPr>
              <w:t>Wojska Polskiego 3</w:t>
            </w:r>
            <w:r>
              <w:rPr>
                <w:rFonts w:ascii="Arial" w:hAnsi="Arial"/>
                <w:sz w:val="15"/>
              </w:rPr>
              <w:br/>
              <w:t>39-300</w:t>
            </w:r>
            <w:r>
              <w:rPr>
                <w:rFonts w:ascii="Arial" w:hAnsi="Arial"/>
                <w:sz w:val="15"/>
              </w:rPr>
              <w:br/>
              <w:t>Mielec</w:t>
            </w:r>
          </w:p>
        </w:tc>
      </w:tr>
    </w:tbl>
    <w:p w14:paraId="7551DAA2"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05AA099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03D820B" w14:textId="77777777" w:rsidR="00DA648F" w:rsidRDefault="00000000">
            <w:pPr>
              <w:spacing w:after="40"/>
            </w:pPr>
            <w:r>
              <w:rPr>
                <w:rFonts w:ascii="Arial" w:hAnsi="Arial"/>
                <w:b/>
                <w:color w:val="0F3460"/>
                <w:sz w:val="17"/>
              </w:rPr>
              <w:t>Clasa 10</w:t>
            </w:r>
          </w:p>
          <w:p w14:paraId="32B2D051" w14:textId="77777777" w:rsidR="00DA648F" w:rsidRDefault="00000000">
            <w:pPr>
              <w:spacing w:after="40"/>
            </w:pPr>
            <w:r>
              <w:rPr>
                <w:rFonts w:ascii="Arial" w:hAnsi="Arial"/>
                <w:color w:val="444444"/>
                <w:sz w:val="16"/>
              </w:rPr>
              <w:lastRenderedPageBreak/>
              <w:t>Aparate și instrumente chirurgicale</w:t>
            </w:r>
          </w:p>
          <w:p w14:paraId="10EE719F" w14:textId="77777777" w:rsidR="00DA648F" w:rsidRDefault="00000000">
            <w:pPr>
              <w:spacing w:after="40"/>
            </w:pPr>
            <w:r>
              <w:rPr>
                <w:rFonts w:ascii="Arial" w:hAnsi="Arial"/>
                <w:color w:val="333333"/>
                <w:sz w:val="16"/>
              </w:rPr>
              <w:t>Aparatura i instrumenty chirurgiczne, medyczne, stomatologiczne i weterynaryjne, protezy kończyn, oczu i zębów; artykuły ortopedyczne; materiały do zszywania stosowane w chirurgii.</w:t>
            </w:r>
          </w:p>
          <w:p w14:paraId="26898B19" w14:textId="77777777" w:rsidR="00DA648F" w:rsidRDefault="00000000">
            <w:r>
              <w:rPr>
                <w:rFonts w:ascii="Arial" w:hAnsi="Arial"/>
                <w:i/>
                <w:color w:val="AAAAAA"/>
                <w:sz w:val="14"/>
              </w:rPr>
              <w:t>Aparate și instrumente chirurgicale, medicale, dentare și veterinare; membre, ochi și dinți artificiali; articole ortopedice; materiale de sutură.</w:t>
            </w:r>
          </w:p>
        </w:tc>
      </w:tr>
    </w:tbl>
    <w:p w14:paraId="673F831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5FFC0CB"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A95900F" w14:textId="77777777" w:rsidR="00DA648F" w:rsidRDefault="00000000">
            <w:pPr>
              <w:spacing w:after="40"/>
            </w:pPr>
            <w:r>
              <w:rPr>
                <w:rFonts w:ascii="Arial" w:hAnsi="Arial"/>
                <w:b/>
                <w:color w:val="0F3460"/>
                <w:sz w:val="17"/>
              </w:rPr>
              <w:t>Clasa 24</w:t>
            </w:r>
          </w:p>
          <w:p w14:paraId="26C43C7C" w14:textId="77777777" w:rsidR="00DA648F" w:rsidRDefault="00000000">
            <w:pPr>
              <w:spacing w:after="40"/>
            </w:pPr>
            <w:r>
              <w:rPr>
                <w:rFonts w:ascii="Arial" w:hAnsi="Arial"/>
                <w:color w:val="444444"/>
                <w:sz w:val="16"/>
              </w:rPr>
              <w:t>Țesături și produse textile neincluse în alte clase</w:t>
            </w:r>
          </w:p>
          <w:p w14:paraId="51511AE4" w14:textId="77777777" w:rsidR="00DA648F" w:rsidRDefault="00000000">
            <w:pPr>
              <w:spacing w:after="40"/>
            </w:pPr>
            <w:r>
              <w:rPr>
                <w:rFonts w:ascii="Arial" w:hAnsi="Arial"/>
                <w:color w:val="333333"/>
                <w:sz w:val="16"/>
              </w:rPr>
              <w:t>Tekstylia i wyroby włókiennicze, nie ujęte w innych klasach; narzuty na łóżka i obrusy.</w:t>
            </w:r>
          </w:p>
          <w:p w14:paraId="2F817F5C" w14:textId="77777777" w:rsidR="00DA648F" w:rsidRDefault="00000000">
            <w:r>
              <w:rPr>
                <w:rFonts w:ascii="Arial" w:hAnsi="Arial"/>
                <w:i/>
                <w:color w:val="AAAAAA"/>
                <w:sz w:val="14"/>
              </w:rPr>
              <w:t>Țesături și produse textile neincluse în alte clase; lenjerie de pat; fețe de masă.</w:t>
            </w:r>
          </w:p>
        </w:tc>
      </w:tr>
    </w:tbl>
    <w:p w14:paraId="0F93F375"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EC80983"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9EF7C76" w14:textId="77777777" w:rsidR="00DA648F" w:rsidRDefault="00000000">
            <w:pPr>
              <w:spacing w:after="40"/>
            </w:pPr>
            <w:r>
              <w:rPr>
                <w:rFonts w:ascii="Arial" w:hAnsi="Arial"/>
                <w:b/>
                <w:color w:val="0F3460"/>
                <w:sz w:val="17"/>
              </w:rPr>
              <w:t>Clasa 25</w:t>
            </w:r>
          </w:p>
          <w:p w14:paraId="3386941C" w14:textId="77777777" w:rsidR="00DA648F" w:rsidRDefault="00000000">
            <w:pPr>
              <w:spacing w:after="40"/>
            </w:pPr>
            <w:r>
              <w:rPr>
                <w:rFonts w:ascii="Arial" w:hAnsi="Arial"/>
                <w:color w:val="444444"/>
                <w:sz w:val="16"/>
              </w:rPr>
              <w:t>Îmbrăcăminte</w:t>
            </w:r>
          </w:p>
          <w:p w14:paraId="4CECB676" w14:textId="77777777" w:rsidR="00DA648F" w:rsidRDefault="00000000">
            <w:pPr>
              <w:spacing w:after="40"/>
            </w:pPr>
            <w:r>
              <w:rPr>
                <w:rFonts w:ascii="Arial" w:hAnsi="Arial"/>
                <w:color w:val="333333"/>
                <w:sz w:val="16"/>
              </w:rPr>
              <w:t>Odzież, obuwie, nakrycia głowy.</w:t>
            </w:r>
          </w:p>
          <w:p w14:paraId="3020A0DD" w14:textId="77777777" w:rsidR="00DA648F" w:rsidRDefault="00000000">
            <w:r>
              <w:rPr>
                <w:rFonts w:ascii="Arial" w:hAnsi="Arial"/>
                <w:i/>
                <w:color w:val="AAAAAA"/>
                <w:sz w:val="14"/>
              </w:rPr>
              <w:t>Îmbrăcăminte, încălțăminte, pălării.</w:t>
            </w:r>
          </w:p>
        </w:tc>
      </w:tr>
    </w:tbl>
    <w:p w14:paraId="0B21CE85" w14:textId="77777777" w:rsidR="00DA648F" w:rsidRDefault="00DA648F">
      <w:pPr>
        <w:spacing w:after="60"/>
      </w:pPr>
    </w:p>
    <w:p w14:paraId="2AFC7565"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437431E8"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32307C8F"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09273DC3"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41792414" w14:textId="77777777" w:rsidR="00DA648F" w:rsidRDefault="00000000">
            <w:pPr>
              <w:spacing w:after="40"/>
            </w:pPr>
            <w:r>
              <w:rPr>
                <w:rFonts w:ascii="Arial" w:hAnsi="Arial"/>
                <w:b/>
                <w:color w:val="1A1A2E"/>
                <w:sz w:val="26"/>
              </w:rPr>
              <w:t>VELDANA</w:t>
            </w:r>
          </w:p>
          <w:p w14:paraId="5F69DC9E"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 Înregistrată</w:t>
            </w:r>
          </w:p>
          <w:p w14:paraId="7B4192EE" w14:textId="77777777" w:rsidR="00DA648F" w:rsidRDefault="00000000">
            <w:r>
              <w:rPr>
                <w:rFonts w:ascii="Arial" w:hAnsi="Arial"/>
                <w:b/>
                <w:sz w:val="18"/>
              </w:rPr>
              <w:t xml:space="preserve">Titular: </w:t>
            </w:r>
            <w:r>
              <w:rPr>
                <w:rFonts w:ascii="Arial" w:hAnsi="Arial"/>
                <w:sz w:val="18"/>
              </w:rPr>
              <w:t>EXELTIS GERMANY, GMBH</w:t>
            </w:r>
          </w:p>
          <w:p w14:paraId="1DAEA621" w14:textId="77777777" w:rsidR="00DA648F" w:rsidRDefault="00000000">
            <w:pPr>
              <w:spacing w:after="40"/>
            </w:pPr>
            <w:r>
              <w:rPr>
                <w:rFonts w:ascii="Arial" w:hAnsi="Arial"/>
                <w:color w:val="444444"/>
                <w:sz w:val="16"/>
              </w:rPr>
              <w:t>Nr. marcă: 009986647   |   Nr. depozit: 009986647</w:t>
            </w:r>
          </w:p>
          <w:p w14:paraId="50280898" w14:textId="77777777" w:rsidR="00DA648F" w:rsidRDefault="00000000">
            <w:r>
              <w:rPr>
                <w:rFonts w:ascii="Arial" w:hAnsi="Arial"/>
                <w:color w:val="888888"/>
                <w:sz w:val="15"/>
              </w:rPr>
              <w:t xml:space="preserve">Depus: </w:t>
            </w:r>
            <w:r>
              <w:rPr>
                <w:rFonts w:ascii="Arial" w:hAnsi="Arial"/>
                <w:color w:val="444444"/>
                <w:sz w:val="15"/>
              </w:rPr>
              <w:t>May 23, 2011</w:t>
            </w:r>
            <w:r>
              <w:rPr>
                <w:rFonts w:ascii="Arial" w:hAnsi="Arial"/>
                <w:color w:val="888888"/>
                <w:sz w:val="15"/>
              </w:rPr>
              <w:t xml:space="preserve">   Înreg.: </w:t>
            </w:r>
            <w:r>
              <w:rPr>
                <w:rFonts w:ascii="Arial" w:hAnsi="Arial"/>
                <w:color w:val="444444"/>
                <w:sz w:val="15"/>
              </w:rPr>
              <w:t>Oct 05, 2011</w:t>
            </w:r>
            <w:r>
              <w:rPr>
                <w:rFonts w:ascii="Arial" w:hAnsi="Arial"/>
                <w:color w:val="888888"/>
                <w:sz w:val="15"/>
              </w:rPr>
              <w:t xml:space="preserve">   Expiră: </w:t>
            </w:r>
            <w:r>
              <w:rPr>
                <w:rFonts w:ascii="Arial" w:hAnsi="Arial"/>
                <w:b/>
                <w:color w:val="C0392B"/>
                <w:sz w:val="15"/>
              </w:rPr>
              <w:t>May 23, 2031</w:t>
            </w:r>
          </w:p>
          <w:p w14:paraId="2ADE896F" w14:textId="77777777" w:rsidR="00DA648F" w:rsidRDefault="00000000">
            <w:pPr>
              <w:spacing w:after="40"/>
            </w:pPr>
            <w:r>
              <w:rPr>
                <w:rFonts w:ascii="Arial" w:hAnsi="Arial"/>
                <w:color w:val="0F3460"/>
                <w:sz w:val="16"/>
              </w:rPr>
              <w:t>Cls 5 — Produse farmaceutice  |  Cls 10 — Aparate și instrumente chirurgicale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364B357A" w14:textId="77777777" w:rsidR="00DA648F" w:rsidRDefault="00000000">
            <w:pPr>
              <w:jc w:val="center"/>
            </w:pPr>
            <w:r>
              <w:rPr>
                <w:rFonts w:ascii="Arial" w:hAnsi="Arial"/>
                <w:b/>
                <w:color w:val="9A7600"/>
                <w:sz w:val="56"/>
              </w:rPr>
              <w:t>67%</w:t>
            </w:r>
            <w:r>
              <w:rPr>
                <w:rFonts w:ascii="Arial" w:hAnsi="Arial"/>
                <w:b/>
                <w:color w:val="9A7600"/>
                <w:sz w:val="56"/>
              </w:rPr>
              <w:br/>
            </w:r>
            <w:r>
              <w:rPr>
                <w:rFonts w:ascii="Arial" w:hAnsi="Arial"/>
                <w:b/>
                <w:color w:val="9A7600"/>
                <w:sz w:val="15"/>
              </w:rPr>
              <w:t>RISC MEDIU</w:t>
            </w:r>
          </w:p>
          <w:p w14:paraId="7E4F4E1A" w14:textId="77777777" w:rsidR="00DA648F" w:rsidRDefault="00000000">
            <w:pPr>
              <w:jc w:val="center"/>
            </w:pPr>
            <w:r>
              <w:rPr>
                <w:rFonts w:ascii="Arial" w:hAnsi="Arial"/>
                <w:color w:val="444444"/>
                <w:sz w:val="14"/>
              </w:rPr>
              <w:t>📝 76.5%  textual</w:t>
            </w:r>
            <w:r>
              <w:rPr>
                <w:rFonts w:ascii="Arial" w:hAnsi="Arial"/>
                <w:color w:val="444444"/>
                <w:sz w:val="14"/>
              </w:rPr>
              <w:br/>
            </w:r>
            <w:r>
              <w:rPr>
                <w:rFonts w:ascii="Arial" w:hAnsi="Arial"/>
                <w:color w:val="8E44AD"/>
                <w:sz w:val="14"/>
              </w:rPr>
              <w:t>🔊 45%  fonetic</w:t>
            </w:r>
            <w:r>
              <w:rPr>
                <w:rFonts w:ascii="Arial" w:hAnsi="Arial"/>
                <w:color w:val="8E44AD"/>
                <w:sz w:val="14"/>
              </w:rPr>
              <w:br/>
            </w:r>
            <w:r>
              <w:rPr>
                <w:rFonts w:ascii="Arial" w:hAnsi="Arial"/>
                <w:color w:val="888888"/>
                <w:sz w:val="14"/>
              </w:rPr>
              <w:t>Jaro-W: 84.9%</w:t>
            </w:r>
            <w:r>
              <w:rPr>
                <w:rFonts w:ascii="Arial" w:hAnsi="Arial"/>
                <w:color w:val="888888"/>
                <w:sz w:val="14"/>
              </w:rPr>
              <w:br/>
              <w:t>Lev.: 2 car.</w:t>
            </w:r>
            <w:r>
              <w:rPr>
                <w:rFonts w:ascii="Arial" w:hAnsi="Arial"/>
                <w:color w:val="888888"/>
                <w:sz w:val="14"/>
              </w:rPr>
              <w:br/>
            </w:r>
          </w:p>
        </w:tc>
      </w:tr>
      <w:tr w:rsidR="00DA648F" w14:paraId="007C3504"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5BAB71DD" w14:textId="77777777" w:rsidR="00DA648F" w:rsidRDefault="00000000">
            <w:pPr>
              <w:spacing w:after="40"/>
            </w:pPr>
            <w:r>
              <w:rPr>
                <w:rFonts w:ascii="Arial" w:hAnsi="Arial"/>
                <w:b/>
                <w:color w:val="0F3460"/>
                <w:sz w:val="16"/>
              </w:rPr>
              <w:t>Detalii suplimentare</w:t>
            </w:r>
          </w:p>
          <w:p w14:paraId="5B3C0A4B" w14:textId="77777777" w:rsidR="00DA648F" w:rsidRDefault="00000000">
            <w:r>
              <w:rPr>
                <w:rFonts w:ascii="Arial" w:hAnsi="Arial"/>
                <w:b/>
                <w:color w:val="888888"/>
                <w:sz w:val="14"/>
              </w:rPr>
              <w:t xml:space="preserve">Data publicare (450): </w:t>
            </w:r>
            <w:r>
              <w:rPr>
                <w:rFonts w:ascii="Arial" w:hAnsi="Arial"/>
                <w:sz w:val="15"/>
              </w:rPr>
              <w:t>Jun 28, 2011</w:t>
            </w:r>
          </w:p>
          <w:p w14:paraId="2963C560" w14:textId="77777777" w:rsidR="00DA648F" w:rsidRDefault="00000000">
            <w:r>
              <w:rPr>
                <w:rFonts w:ascii="Arial" w:hAnsi="Arial"/>
                <w:b/>
                <w:color w:val="888888"/>
                <w:sz w:val="14"/>
              </w:rPr>
              <w:t xml:space="preserve">Reprezentant (740): </w:t>
            </w:r>
            <w:r>
              <w:rPr>
                <w:rFonts w:ascii="Arial" w:hAnsi="Arial"/>
                <w:sz w:val="15"/>
              </w:rPr>
              <w:t>AFIANZA ASESORES, S.L.U.</w:t>
            </w:r>
          </w:p>
          <w:p w14:paraId="7397BD74"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1F4BF338" w14:textId="77777777" w:rsidR="00DA648F" w:rsidRDefault="00DA648F">
            <w:pPr>
              <w:spacing w:after="40"/>
            </w:pPr>
          </w:p>
          <w:p w14:paraId="3FBE6A5C" w14:textId="77777777" w:rsidR="00DA648F" w:rsidRDefault="00000000">
            <w:r>
              <w:rPr>
                <w:rFonts w:ascii="Arial" w:hAnsi="Arial"/>
                <w:b/>
                <w:color w:val="888888"/>
                <w:sz w:val="14"/>
              </w:rPr>
              <w:t xml:space="preserve">Perioada opozitie: </w:t>
            </w:r>
            <w:r>
              <w:rPr>
                <w:rFonts w:ascii="Arial" w:hAnsi="Arial"/>
                <w:sz w:val="15"/>
              </w:rPr>
              <w:t>Jun 28, 2011 – Sep 28, 2011</w:t>
            </w:r>
          </w:p>
          <w:p w14:paraId="07031C0C" w14:textId="77777777" w:rsidR="00DA648F" w:rsidRDefault="00000000">
            <w:r>
              <w:rPr>
                <w:rFonts w:ascii="Arial" w:hAnsi="Arial"/>
                <w:b/>
                <w:color w:val="888888"/>
                <w:sz w:val="14"/>
              </w:rPr>
              <w:t xml:space="preserve">Adresa titular: </w:t>
            </w:r>
            <w:r>
              <w:rPr>
                <w:rFonts w:ascii="Arial" w:hAnsi="Arial"/>
                <w:sz w:val="15"/>
              </w:rPr>
              <w:t>Carl-Zeiss-Ring 9</w:t>
            </w:r>
            <w:r>
              <w:rPr>
                <w:rFonts w:ascii="Arial" w:hAnsi="Arial"/>
                <w:sz w:val="15"/>
              </w:rPr>
              <w:br/>
              <w:t>85737</w:t>
            </w:r>
            <w:r>
              <w:rPr>
                <w:rFonts w:ascii="Arial" w:hAnsi="Arial"/>
                <w:sz w:val="15"/>
              </w:rPr>
              <w:br/>
              <w:t>Ismaning</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1D57BCEC" w14:textId="77777777" w:rsidR="00DA648F" w:rsidRDefault="00DA648F">
            <w:pPr>
              <w:spacing w:after="40"/>
            </w:pPr>
          </w:p>
          <w:p w14:paraId="49F764ED" w14:textId="77777777" w:rsidR="00DA648F" w:rsidRDefault="00000000">
            <w:r>
              <w:rPr>
                <w:rFonts w:ascii="Arial" w:hAnsi="Arial"/>
                <w:b/>
                <w:color w:val="888888"/>
                <w:sz w:val="14"/>
              </w:rPr>
              <w:t xml:space="preserve">Natura marcii (550): </w:t>
            </w:r>
            <w:r>
              <w:rPr>
                <w:rFonts w:ascii="Arial" w:hAnsi="Arial"/>
                <w:sz w:val="15"/>
              </w:rPr>
              <w:t>Word · Individual</w:t>
            </w:r>
          </w:p>
          <w:p w14:paraId="32E7C4F8" w14:textId="77777777" w:rsidR="00DA648F" w:rsidRDefault="00000000">
            <w:r>
              <w:rPr>
                <w:rFonts w:ascii="Arial" w:hAnsi="Arial"/>
                <w:b/>
                <w:color w:val="888888"/>
                <w:sz w:val="14"/>
              </w:rPr>
              <w:t xml:space="preserve">ST13: </w:t>
            </w:r>
            <w:r>
              <w:rPr>
                <w:rFonts w:ascii="Arial" w:hAnsi="Arial"/>
                <w:sz w:val="15"/>
              </w:rPr>
              <w:t>EM500000009986647</w:t>
            </w:r>
          </w:p>
        </w:tc>
      </w:tr>
    </w:tbl>
    <w:p w14:paraId="380A828A"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6104579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63EC8CC" w14:textId="77777777" w:rsidR="00DA648F" w:rsidRDefault="00000000">
            <w:pPr>
              <w:spacing w:after="40"/>
            </w:pPr>
            <w:r>
              <w:rPr>
                <w:rFonts w:ascii="Arial" w:hAnsi="Arial"/>
                <w:b/>
                <w:color w:val="0F3460"/>
                <w:sz w:val="17"/>
              </w:rPr>
              <w:t>Clasa 5</w:t>
            </w:r>
          </w:p>
          <w:p w14:paraId="31A9DED3" w14:textId="77777777" w:rsidR="00DA648F" w:rsidRDefault="00000000">
            <w:pPr>
              <w:spacing w:after="40"/>
            </w:pPr>
            <w:r>
              <w:rPr>
                <w:rFonts w:ascii="Arial" w:hAnsi="Arial"/>
                <w:color w:val="444444"/>
                <w:sz w:val="16"/>
              </w:rPr>
              <w:t>Produse farmaceutice</w:t>
            </w:r>
          </w:p>
          <w:p w14:paraId="5CD61EA4" w14:textId="77777777" w:rsidR="00DA648F" w:rsidRDefault="00000000">
            <w:pPr>
              <w:spacing w:after="40"/>
            </w:pPr>
            <w:r>
              <w:rPr>
                <w:rFonts w:ascii="Arial" w:hAnsi="Arial"/>
                <w:color w:val="333333"/>
                <w:sz w:val="16"/>
              </w:rPr>
              <w:t>Productos farmacéuticos, veterinarios e higiénicos y sustancias dietéticas para uso médico.</w:t>
            </w:r>
          </w:p>
          <w:p w14:paraId="1D625930" w14:textId="77777777" w:rsidR="00DA648F" w:rsidRDefault="00000000">
            <w:r>
              <w:rPr>
                <w:rFonts w:ascii="Arial" w:hAnsi="Arial"/>
                <w:i/>
                <w:color w:val="AAAAAA"/>
                <w:sz w:val="14"/>
              </w:rPr>
              <w:t>Produse farmaceutice, veterinare și igienice; substanțe dietetice pentru uz medical, alimente pentru bebeluși; emplastre, materiale de pansament; materiale pentru plombare dentară și pentru amprentă dentară; dezinfectanți; produse pentru exterminarea animalelor dăunătoare; fungicide, erbicide.</w:t>
            </w:r>
          </w:p>
        </w:tc>
      </w:tr>
    </w:tbl>
    <w:p w14:paraId="7EA0E477"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888C75A"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D69944D" w14:textId="77777777" w:rsidR="00DA648F" w:rsidRDefault="00000000">
            <w:pPr>
              <w:spacing w:after="40"/>
            </w:pPr>
            <w:r>
              <w:rPr>
                <w:rFonts w:ascii="Arial" w:hAnsi="Arial"/>
                <w:b/>
                <w:color w:val="0F3460"/>
                <w:sz w:val="17"/>
              </w:rPr>
              <w:t>Clasa 10</w:t>
            </w:r>
          </w:p>
          <w:p w14:paraId="566B3D8A" w14:textId="77777777" w:rsidR="00DA648F" w:rsidRDefault="00000000">
            <w:pPr>
              <w:spacing w:after="40"/>
            </w:pPr>
            <w:r>
              <w:rPr>
                <w:rFonts w:ascii="Arial" w:hAnsi="Arial"/>
                <w:color w:val="444444"/>
                <w:sz w:val="16"/>
              </w:rPr>
              <w:t>Aparate și instrumente chirurgicale</w:t>
            </w:r>
          </w:p>
          <w:p w14:paraId="6B24C2CD" w14:textId="77777777" w:rsidR="00DA648F" w:rsidRDefault="00000000">
            <w:pPr>
              <w:spacing w:after="40"/>
            </w:pPr>
            <w:r>
              <w:rPr>
                <w:rFonts w:ascii="Arial" w:hAnsi="Arial"/>
                <w:color w:val="333333"/>
                <w:sz w:val="16"/>
              </w:rPr>
              <w:t>Aparatos e instrumentos quirúrgicos, médicos, odontológicos y veterinarios, así como miembros, ojos y dientes artificiales; artículos ortopédicos; material de sutura.</w:t>
            </w:r>
          </w:p>
          <w:p w14:paraId="7C523359" w14:textId="77777777" w:rsidR="00DA648F" w:rsidRDefault="00000000">
            <w:r>
              <w:rPr>
                <w:rFonts w:ascii="Arial" w:hAnsi="Arial"/>
                <w:i/>
                <w:color w:val="AAAAAA"/>
                <w:sz w:val="14"/>
              </w:rPr>
              <w:t>Aparate și instrumente chirurgicale, medicale, dentare și veterinare; membre, ochi și dinți artificiali; articole ortopedice; materiale de sutură.</w:t>
            </w:r>
          </w:p>
        </w:tc>
      </w:tr>
    </w:tbl>
    <w:p w14:paraId="3254C8CC" w14:textId="77777777" w:rsidR="00DA648F" w:rsidRDefault="00DA648F">
      <w:pPr>
        <w:spacing w:after="60"/>
      </w:pPr>
    </w:p>
    <w:p w14:paraId="79A812BF"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701E7965"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3FE42505"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2E6CFF6B"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268F741B" w14:textId="77777777" w:rsidR="00DA648F" w:rsidRDefault="00000000">
            <w:pPr>
              <w:spacing w:after="40"/>
            </w:pPr>
            <w:r>
              <w:rPr>
                <w:rFonts w:ascii="Arial" w:hAnsi="Arial"/>
                <w:b/>
                <w:color w:val="1A1A2E"/>
                <w:sz w:val="26"/>
              </w:rPr>
              <w:t>Beldano</w:t>
            </w:r>
          </w:p>
          <w:p w14:paraId="6865E72E"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 Înregistrată</w:t>
            </w:r>
          </w:p>
          <w:p w14:paraId="2862B278" w14:textId="77777777" w:rsidR="00DA648F" w:rsidRDefault="00000000">
            <w:r>
              <w:rPr>
                <w:rFonts w:ascii="Arial" w:hAnsi="Arial"/>
                <w:b/>
                <w:sz w:val="18"/>
              </w:rPr>
              <w:t xml:space="preserve">Titular: </w:t>
            </w:r>
            <w:r>
              <w:rPr>
                <w:rFonts w:ascii="Arial" w:hAnsi="Arial"/>
                <w:sz w:val="18"/>
              </w:rPr>
              <w:t>XXXLutz Marken GmbH</w:t>
            </w:r>
          </w:p>
          <w:p w14:paraId="6D656881" w14:textId="77777777" w:rsidR="00DA648F" w:rsidRDefault="00000000">
            <w:pPr>
              <w:spacing w:after="40"/>
            </w:pPr>
            <w:r>
              <w:rPr>
                <w:rFonts w:ascii="Arial" w:hAnsi="Arial"/>
                <w:color w:val="444444"/>
                <w:sz w:val="16"/>
              </w:rPr>
              <w:t>Nr. marcă: 013871868   |   Nr. depozit: 013871868</w:t>
            </w:r>
          </w:p>
          <w:p w14:paraId="6666FE91" w14:textId="77777777" w:rsidR="00DA648F" w:rsidRDefault="00000000">
            <w:r>
              <w:rPr>
                <w:rFonts w:ascii="Arial" w:hAnsi="Arial"/>
                <w:color w:val="888888"/>
                <w:sz w:val="15"/>
              </w:rPr>
              <w:t xml:space="preserve">Depus: </w:t>
            </w:r>
            <w:r>
              <w:rPr>
                <w:rFonts w:ascii="Arial" w:hAnsi="Arial"/>
                <w:color w:val="444444"/>
                <w:sz w:val="15"/>
              </w:rPr>
              <w:t>Mar 24, 2015</w:t>
            </w:r>
            <w:r>
              <w:rPr>
                <w:rFonts w:ascii="Arial" w:hAnsi="Arial"/>
                <w:color w:val="888888"/>
                <w:sz w:val="15"/>
              </w:rPr>
              <w:t xml:space="preserve">   Înreg.: </w:t>
            </w:r>
            <w:r>
              <w:rPr>
                <w:rFonts w:ascii="Arial" w:hAnsi="Arial"/>
                <w:color w:val="444444"/>
                <w:sz w:val="15"/>
              </w:rPr>
              <w:t>Jul 08, 2015</w:t>
            </w:r>
            <w:r>
              <w:rPr>
                <w:rFonts w:ascii="Arial" w:hAnsi="Arial"/>
                <w:color w:val="888888"/>
                <w:sz w:val="15"/>
              </w:rPr>
              <w:t xml:space="preserve">   Expiră: </w:t>
            </w:r>
            <w:r>
              <w:rPr>
                <w:rFonts w:ascii="Arial" w:hAnsi="Arial"/>
                <w:b/>
                <w:color w:val="C0392B"/>
                <w:sz w:val="15"/>
              </w:rPr>
              <w:t>Mar 24, 2035</w:t>
            </w:r>
          </w:p>
          <w:p w14:paraId="1840FB7C" w14:textId="77777777" w:rsidR="00DA648F" w:rsidRDefault="00000000">
            <w:pPr>
              <w:spacing w:after="40"/>
            </w:pPr>
            <w:r>
              <w:rPr>
                <w:rFonts w:ascii="Arial" w:hAnsi="Arial"/>
                <w:color w:val="0F3460"/>
                <w:sz w:val="16"/>
              </w:rPr>
              <w:t>Cls 20 — Mobilier  |  Cls 21 — Ustensile și recipiente pentru menaj sau bucătărie  |  Cls 24 — Țesături și produse textile neincluse în alte clase  |  Cls 27 — Covoare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0FFC92BA" w14:textId="77777777" w:rsidR="00DA648F" w:rsidRDefault="00000000">
            <w:pPr>
              <w:jc w:val="center"/>
            </w:pPr>
            <w:r>
              <w:rPr>
                <w:rFonts w:ascii="Arial" w:hAnsi="Arial"/>
                <w:b/>
                <w:color w:val="9A7600"/>
                <w:sz w:val="56"/>
              </w:rPr>
              <w:t>67%</w:t>
            </w:r>
            <w:r>
              <w:rPr>
                <w:rFonts w:ascii="Arial" w:hAnsi="Arial"/>
                <w:b/>
                <w:color w:val="9A7600"/>
                <w:sz w:val="56"/>
              </w:rPr>
              <w:br/>
            </w:r>
            <w:r>
              <w:rPr>
                <w:rFonts w:ascii="Arial" w:hAnsi="Arial"/>
                <w:b/>
                <w:color w:val="9A7600"/>
                <w:sz w:val="15"/>
              </w:rPr>
              <w:t>RISC MEDIU</w:t>
            </w:r>
          </w:p>
          <w:p w14:paraId="67959267" w14:textId="77777777" w:rsidR="00DA648F" w:rsidRDefault="00000000">
            <w:pPr>
              <w:jc w:val="center"/>
            </w:pPr>
            <w:r>
              <w:rPr>
                <w:rFonts w:ascii="Arial" w:hAnsi="Arial"/>
                <w:color w:val="444444"/>
                <w:sz w:val="14"/>
              </w:rPr>
              <w:t>📝 76.5%  textual</w:t>
            </w:r>
            <w:r>
              <w:rPr>
                <w:rFonts w:ascii="Arial" w:hAnsi="Arial"/>
                <w:color w:val="444444"/>
                <w:sz w:val="14"/>
              </w:rPr>
              <w:br/>
            </w:r>
            <w:r>
              <w:rPr>
                <w:rFonts w:ascii="Arial" w:hAnsi="Arial"/>
                <w:color w:val="8E44AD"/>
                <w:sz w:val="14"/>
              </w:rPr>
              <w:t>🔊 45%  fonetic</w:t>
            </w:r>
            <w:r>
              <w:rPr>
                <w:rFonts w:ascii="Arial" w:hAnsi="Arial"/>
                <w:color w:val="8E44AD"/>
                <w:sz w:val="14"/>
              </w:rPr>
              <w:br/>
            </w:r>
            <w:r>
              <w:rPr>
                <w:rFonts w:ascii="Arial" w:hAnsi="Arial"/>
                <w:color w:val="888888"/>
                <w:sz w:val="14"/>
              </w:rPr>
              <w:t>Jaro-W: 84.9%</w:t>
            </w:r>
            <w:r>
              <w:rPr>
                <w:rFonts w:ascii="Arial" w:hAnsi="Arial"/>
                <w:color w:val="888888"/>
                <w:sz w:val="14"/>
              </w:rPr>
              <w:br/>
              <w:t>Lev.: 2 car.</w:t>
            </w:r>
            <w:r>
              <w:rPr>
                <w:rFonts w:ascii="Arial" w:hAnsi="Arial"/>
                <w:color w:val="888888"/>
                <w:sz w:val="14"/>
              </w:rPr>
              <w:br/>
            </w:r>
          </w:p>
        </w:tc>
      </w:tr>
      <w:tr w:rsidR="00DA648F" w14:paraId="02351D03"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5C23FAD2" w14:textId="77777777" w:rsidR="00DA648F" w:rsidRDefault="00000000">
            <w:pPr>
              <w:spacing w:after="40"/>
            </w:pPr>
            <w:r>
              <w:rPr>
                <w:rFonts w:ascii="Arial" w:hAnsi="Arial"/>
                <w:b/>
                <w:color w:val="0F3460"/>
                <w:sz w:val="16"/>
              </w:rPr>
              <w:t>Detalii suplimentare</w:t>
            </w:r>
          </w:p>
          <w:p w14:paraId="6B5A301D" w14:textId="77777777" w:rsidR="00DA648F" w:rsidRDefault="00000000">
            <w:r>
              <w:rPr>
                <w:rFonts w:ascii="Arial" w:hAnsi="Arial"/>
                <w:b/>
                <w:color w:val="888888"/>
                <w:sz w:val="14"/>
              </w:rPr>
              <w:t xml:space="preserve">Data publicare (450): </w:t>
            </w:r>
            <w:r>
              <w:rPr>
                <w:rFonts w:ascii="Arial" w:hAnsi="Arial"/>
                <w:sz w:val="15"/>
              </w:rPr>
              <w:t>Mar 31, 2015</w:t>
            </w:r>
          </w:p>
          <w:p w14:paraId="7DF4C2F7" w14:textId="77777777" w:rsidR="00DA648F" w:rsidRDefault="00000000">
            <w:r>
              <w:rPr>
                <w:rFonts w:ascii="Arial" w:hAnsi="Arial"/>
                <w:b/>
                <w:color w:val="888888"/>
                <w:sz w:val="14"/>
              </w:rPr>
              <w:t xml:space="preserve">Reprezentant (740): </w:t>
            </w:r>
            <w:r>
              <w:rPr>
                <w:rFonts w:ascii="Arial" w:hAnsi="Arial"/>
                <w:sz w:val="15"/>
              </w:rPr>
              <w:t>Kreuels Henrichs Pannen Patent- und Rechtsanwaltspartnerschaft mbB</w:t>
            </w:r>
          </w:p>
          <w:p w14:paraId="31E8764B"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3E0ED8C3" w14:textId="77777777" w:rsidR="00DA648F" w:rsidRDefault="00DA648F">
            <w:pPr>
              <w:spacing w:after="40"/>
            </w:pPr>
          </w:p>
          <w:p w14:paraId="5A9E8F8C" w14:textId="77777777" w:rsidR="00DA648F" w:rsidRDefault="00000000">
            <w:r>
              <w:rPr>
                <w:rFonts w:ascii="Arial" w:hAnsi="Arial"/>
                <w:b/>
                <w:color w:val="888888"/>
                <w:sz w:val="14"/>
              </w:rPr>
              <w:t xml:space="preserve">Perioada opozitie: </w:t>
            </w:r>
            <w:r>
              <w:rPr>
                <w:rFonts w:ascii="Arial" w:hAnsi="Arial"/>
                <w:sz w:val="15"/>
              </w:rPr>
              <w:t>Mar 31, 2015 – Jun 30, 2015</w:t>
            </w:r>
          </w:p>
          <w:p w14:paraId="0FF5DE7B" w14:textId="77777777" w:rsidR="00DA648F" w:rsidRDefault="00000000">
            <w:r>
              <w:rPr>
                <w:rFonts w:ascii="Arial" w:hAnsi="Arial"/>
                <w:b/>
                <w:color w:val="888888"/>
                <w:sz w:val="14"/>
              </w:rPr>
              <w:t xml:space="preserve">Adresa titular: </w:t>
            </w:r>
            <w:r>
              <w:rPr>
                <w:rFonts w:ascii="Arial" w:hAnsi="Arial"/>
                <w:sz w:val="15"/>
              </w:rPr>
              <w:t>Römerstr. 39</w:t>
            </w:r>
            <w:r>
              <w:rPr>
                <w:rFonts w:ascii="Arial" w:hAnsi="Arial"/>
                <w:sz w:val="15"/>
              </w:rPr>
              <w:br/>
              <w:t>4600</w:t>
            </w:r>
            <w:r>
              <w:rPr>
                <w:rFonts w:ascii="Arial" w:hAnsi="Arial"/>
                <w:sz w:val="15"/>
              </w:rPr>
              <w:br/>
              <w:t>Wels</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6664C862" w14:textId="77777777" w:rsidR="00DA648F" w:rsidRDefault="00DA648F">
            <w:pPr>
              <w:spacing w:after="40"/>
            </w:pPr>
          </w:p>
          <w:p w14:paraId="43683E2E" w14:textId="77777777" w:rsidR="00DA648F" w:rsidRDefault="00000000">
            <w:r>
              <w:rPr>
                <w:rFonts w:ascii="Arial" w:hAnsi="Arial"/>
                <w:b/>
                <w:color w:val="888888"/>
                <w:sz w:val="14"/>
              </w:rPr>
              <w:t xml:space="preserve">Natura marcii (550): </w:t>
            </w:r>
            <w:r>
              <w:rPr>
                <w:rFonts w:ascii="Arial" w:hAnsi="Arial"/>
                <w:sz w:val="15"/>
              </w:rPr>
              <w:t>Word · Individual</w:t>
            </w:r>
          </w:p>
          <w:p w14:paraId="112637BE" w14:textId="77777777" w:rsidR="00DA648F" w:rsidRDefault="00000000">
            <w:r>
              <w:rPr>
                <w:rFonts w:ascii="Arial" w:hAnsi="Arial"/>
                <w:b/>
                <w:color w:val="888888"/>
                <w:sz w:val="14"/>
              </w:rPr>
              <w:t xml:space="preserve">ST13: </w:t>
            </w:r>
            <w:r>
              <w:rPr>
                <w:rFonts w:ascii="Arial" w:hAnsi="Arial"/>
                <w:sz w:val="15"/>
              </w:rPr>
              <w:t>EM500000013871868</w:t>
            </w:r>
          </w:p>
        </w:tc>
      </w:tr>
    </w:tbl>
    <w:p w14:paraId="4AA6BD47"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2C0D6643"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9B827AE" w14:textId="77777777" w:rsidR="00DA648F" w:rsidRDefault="00000000">
            <w:pPr>
              <w:spacing w:after="40"/>
            </w:pPr>
            <w:r>
              <w:rPr>
                <w:rFonts w:ascii="Arial" w:hAnsi="Arial"/>
                <w:b/>
                <w:color w:val="0F3460"/>
                <w:sz w:val="17"/>
              </w:rPr>
              <w:t>Clasa 20</w:t>
            </w:r>
          </w:p>
          <w:p w14:paraId="28D73BB8" w14:textId="77777777" w:rsidR="00DA648F" w:rsidRDefault="00000000">
            <w:pPr>
              <w:spacing w:after="40"/>
            </w:pPr>
            <w:r>
              <w:rPr>
                <w:rFonts w:ascii="Arial" w:hAnsi="Arial"/>
                <w:color w:val="444444"/>
                <w:sz w:val="16"/>
              </w:rPr>
              <w:t>Mobilier</w:t>
            </w:r>
          </w:p>
          <w:p w14:paraId="641ABEE9" w14:textId="77777777" w:rsidR="00DA648F" w:rsidRDefault="00000000">
            <w:pPr>
              <w:spacing w:after="40"/>
            </w:pPr>
            <w:r>
              <w:rPr>
                <w:rFonts w:ascii="Arial" w:hAnsi="Arial"/>
                <w:color w:val="333333"/>
                <w:sz w:val="16"/>
              </w:rPr>
              <w:t>Möbel; Spiegel; Bilderrahmen; Luftmatratzen, nicht für medizinische Zwecke; luftgefüllte Kopfkissen, nicht für medizinische Zwecke; Polstersessel; Wickelauflagen; Bambusvorhänge; Körbe, nicht aus Metall; Lattenroste; Bettzeug [ausgenommen Bettwäsche]; Betten [Möbel]; Bänke [Möbel]; Kopfpolster; Bücherborde; Kunsttischlerartikel; Stühle; Kästen, Kisten, nicht aus Metall; Kommoden; Kleiderhaken, nicht aus Metall [Einrichtungsartikel]; Container, nicht aus Metall; Wiegen; Schränke; Gardinenhalter, nicht aus textilem Material; Gardinenhaken; Vorhangschienen; Vorhangringe; Vorhangstangen; Gardinenrollen; Kissen; Schiffsliegestühle; Schreibtische; Büffetwagen [Möbel]; Anschlagtafeln; Sofas [Diwane]; Hundehütten; Türgriffe, nicht aus Metall; Möbeltüren; Figuren [Statuetten] aus Holz, Wachs, Gips oder aus Kunststoff; freistehende Raumteiler [Möbel]; Möbelrollen, nicht aus Metall; Fachböden für Möbel; Kinderhochstühle; Hausnummern, nicht leuchtend und nicht aus Metall; Innenjalousien aus Stoff für Fenster; Schlüsselbretter; Sprossenleitern aus Holz oder Kunststoff; Bücherregale; Schubladen; Zeitungshalter; Matratzen; Apothekenschränke; Büromöbel; Papierjalousien; Kopfkissen; Geschirrschränke; Laufställe für Kleinkinder; Regale; Kanapees; Vitrinen [Möbel]; Buffets [Möbel]; Schlafsäcke für Campingzwecke; Isomatten; Sofas; Stehpulte; Schemel; Tische; Handtuchständer [Möbel]; Tabletts, nicht aus Metall; Servierwagen [Möbel]; Schirmständer; Korbwaren; Hobelbänke.</w:t>
            </w:r>
          </w:p>
          <w:p w14:paraId="711ACBE8" w14:textId="77777777" w:rsidR="00DA648F" w:rsidRDefault="00000000">
            <w:r>
              <w:rPr>
                <w:rFonts w:ascii="Arial" w:hAnsi="Arial"/>
                <w:i/>
                <w:color w:val="AAAAAA"/>
                <w:sz w:val="14"/>
              </w:rPr>
              <w:t>Mobilier, oglinzi, rame; produse din lemn, plută, stuf, răchită, corn, os, fildeș, balene, scoici, chihlimbar, sidef, spumă de mare, înlocuitori ai tuturor acestor materiale sau din materiale plastice neincluse în alte clase.</w:t>
            </w:r>
          </w:p>
        </w:tc>
      </w:tr>
    </w:tbl>
    <w:p w14:paraId="1918F03C"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8758FEA"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CC4E3BE" w14:textId="77777777" w:rsidR="00DA648F" w:rsidRDefault="00000000">
            <w:pPr>
              <w:spacing w:after="40"/>
            </w:pPr>
            <w:r>
              <w:rPr>
                <w:rFonts w:ascii="Arial" w:hAnsi="Arial"/>
                <w:b/>
                <w:color w:val="0F3460"/>
                <w:sz w:val="17"/>
              </w:rPr>
              <w:t>Clasa 21</w:t>
            </w:r>
          </w:p>
          <w:p w14:paraId="5861E7D5" w14:textId="77777777" w:rsidR="00DA648F" w:rsidRDefault="00000000">
            <w:pPr>
              <w:spacing w:after="40"/>
            </w:pPr>
            <w:r>
              <w:rPr>
                <w:rFonts w:ascii="Arial" w:hAnsi="Arial"/>
                <w:color w:val="444444"/>
                <w:sz w:val="16"/>
              </w:rPr>
              <w:t>Ustensile și recipiente pentru menaj sau bucătărie</w:t>
            </w:r>
          </w:p>
          <w:p w14:paraId="3F07C14D" w14:textId="77777777" w:rsidR="00DA648F" w:rsidRDefault="00000000">
            <w:pPr>
              <w:spacing w:after="40"/>
            </w:pPr>
            <w:r>
              <w:rPr>
                <w:rFonts w:ascii="Arial" w:hAnsi="Arial"/>
                <w:color w:val="333333"/>
                <w:sz w:val="16"/>
              </w:rPr>
              <w:t>Scheuerkissen für die Küche; Babybadewannen [tragbare]; Becken [Behälter]; Körbe für den Haushalt; Rührgeräte, nicht elektrisch; Bierkrüge; Mixgeräte für den Haushalt, nicht elektrisch; Flaschenöffner, elektrisch und nicht elektrisch; Flaschen; Schalen; Papierhandtuchspender; Brotkörbe; Brotkästen; Brotbretter; Besen; Haushaltsbürsten; Eimer aller Art; Butterdosen; Transportkäfige für Haustiere; Grillroste [Küchengeräte] für Campingzwecke; Leuchter; Teppichklopfer; Kasserollen [Geschirr]; Kochkessel; Käseglocken; Putzgeräte, handbetätigt; Putztücher; Mixbecher [Shaker]; Kaffeemühlen, handbetrieben; Kaffeekocher, nicht elektrisch; Kaffeeservice [Tafelgeschirr]; Kämme; Gefäße für Haushalt oder Küche; Kochformen [Küchenartikel]; Kochtöpfe; Kochgeschirr; Eiskübel; Korkenzieher, elektrisch und nicht elektrisch; kosmetische Geräte; Essig- und Ölkännchen; Kristallglaswaren; Tassen; Schneidbretter für die Küche; Karaffen; Schüsseldeckel; Schüsseln; Spülbürsten; Trinkflaschen für sportliche Aktivitäten; Trinkgläser; Wäscheständer; Abfalleimer; Staubtücher; Steingutware; Eierbecher; Figuren [Statuetten] aus Porzellan, Keramik, Steingut oder Glas; Blumentöpfe; Fruchtpressen, nicht elektrische, für Haushaltszwecke; Bratpfannen; Trichter; Gartenhandschuhe; Knoblauchpressen [Küchengeräte]; Glaskugeln; Kelchgläser; Reiben für die Küche; Grillroste [Küchengeräte]; Formen für Eiswürfel; Zimmeraquarien; Isolierflaschen; Bügelbretter; Küchengeräte; Messerblöcke; Proviantdosen; Rührlöffel [Küchengeräte]; Mopps; Wischmopppressen; Becher; tragbare Kühltaschen, -boxen, nicht elektrische; Nudelmaschinen, handbetätigt; Pfeffermühlen, handbetrieben; Parfümzerstäuber; Porzellan; Töpfe; Salatschüsseln; Untertassen; Rasierpinsel; Seiher [Haushaltsgeräte]; Siebe [Haushaltsgeräte]; Seifenspender; Gewürzservice; Tafelgeschirr; Stangen und Ringe für Handtücher; Schüsseluntersetzer [Tischutensilien]; Vasen; Waschbretter; Papierkörbe; Kunstgegenstände aus Porzellan, Keramik, Steingut oder Glas.</w:t>
            </w:r>
          </w:p>
          <w:p w14:paraId="278F8888" w14:textId="77777777" w:rsidR="00DA648F" w:rsidRDefault="00000000">
            <w:r>
              <w:rPr>
                <w:rFonts w:ascii="Arial" w:hAnsi="Arial"/>
                <w:i/>
                <w:color w:val="AAAAAA"/>
                <w:sz w:val="14"/>
              </w:rPr>
              <w:t>Ustensile și recipiente pentru menaj sau bucătărie; piepteni și bureți; perii; material de fabricat perii; material de curățat; oțel de cuțite; sticlărie, porțelan și faianță neincluse în alte clase.</w:t>
            </w:r>
          </w:p>
        </w:tc>
      </w:tr>
    </w:tbl>
    <w:p w14:paraId="611EDAEC"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CC4818C"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7C1848B" w14:textId="77777777" w:rsidR="00DA648F" w:rsidRDefault="00000000">
            <w:pPr>
              <w:spacing w:after="40"/>
            </w:pPr>
            <w:r>
              <w:rPr>
                <w:rFonts w:ascii="Arial" w:hAnsi="Arial"/>
                <w:b/>
                <w:color w:val="0F3460"/>
                <w:sz w:val="17"/>
              </w:rPr>
              <w:t>Clasa 24</w:t>
            </w:r>
          </w:p>
          <w:p w14:paraId="5606CF84" w14:textId="77777777" w:rsidR="00DA648F" w:rsidRDefault="00000000">
            <w:pPr>
              <w:spacing w:after="40"/>
            </w:pPr>
            <w:r>
              <w:rPr>
                <w:rFonts w:ascii="Arial" w:hAnsi="Arial"/>
                <w:color w:val="444444"/>
                <w:sz w:val="16"/>
              </w:rPr>
              <w:t>Țesături și produse textile neincluse în alte clase</w:t>
            </w:r>
          </w:p>
          <w:p w14:paraId="5E53E0EE" w14:textId="77777777" w:rsidR="00DA648F" w:rsidRDefault="00000000">
            <w:pPr>
              <w:spacing w:after="40"/>
            </w:pPr>
            <w:r>
              <w:rPr>
                <w:rFonts w:ascii="Arial" w:hAnsi="Arial"/>
                <w:color w:val="333333"/>
                <w:sz w:val="16"/>
              </w:rPr>
              <w:t>Bettdecken; Bettzeug [Bettwäsche]; Steppdecken, Tagesdecken für Betten; Bettwäsche; Tuch; Bezüge für Kissen; Gardinen aus Textilien oder aus Kunststoff; Textilstoffe; Filz; Möbelbezüge aus Kunststoff; Textiltaschentücher; Haushaltswäsche; Matratzenüberzüge; Platzdeckchen [Sets], nicht aus Papier; Duschvorhänge aus textilem Material oder aus Kunststofffolie; Tischtücher, nicht aus Papier; Textilhandtücher; Möbelstoffe; Wandbekleidungen aus textilem Material.</w:t>
            </w:r>
          </w:p>
          <w:p w14:paraId="52E8EC77" w14:textId="77777777" w:rsidR="00DA648F" w:rsidRDefault="00000000">
            <w:r>
              <w:rPr>
                <w:rFonts w:ascii="Arial" w:hAnsi="Arial"/>
                <w:i/>
                <w:color w:val="AAAAAA"/>
                <w:sz w:val="14"/>
              </w:rPr>
              <w:t>Țesături și produse textile neincluse în alte clase; lenjerie de pat; fețe de masă.</w:t>
            </w:r>
          </w:p>
        </w:tc>
      </w:tr>
    </w:tbl>
    <w:p w14:paraId="29AABC6A"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6AB4B56"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60AFF35" w14:textId="77777777" w:rsidR="00DA648F" w:rsidRDefault="00000000">
            <w:pPr>
              <w:spacing w:after="40"/>
            </w:pPr>
            <w:r>
              <w:rPr>
                <w:rFonts w:ascii="Arial" w:hAnsi="Arial"/>
                <w:b/>
                <w:color w:val="0F3460"/>
                <w:sz w:val="17"/>
              </w:rPr>
              <w:lastRenderedPageBreak/>
              <w:t>Clasa 27</w:t>
            </w:r>
          </w:p>
          <w:p w14:paraId="3EED5FC8" w14:textId="77777777" w:rsidR="00DA648F" w:rsidRDefault="00000000">
            <w:pPr>
              <w:spacing w:after="40"/>
            </w:pPr>
            <w:r>
              <w:rPr>
                <w:rFonts w:ascii="Arial" w:hAnsi="Arial"/>
                <w:color w:val="444444"/>
                <w:sz w:val="16"/>
              </w:rPr>
              <w:t>Covoare</w:t>
            </w:r>
          </w:p>
          <w:p w14:paraId="33805918" w14:textId="77777777" w:rsidR="00DA648F" w:rsidRDefault="00000000">
            <w:pPr>
              <w:spacing w:after="40"/>
            </w:pPr>
            <w:r>
              <w:rPr>
                <w:rFonts w:ascii="Arial" w:hAnsi="Arial"/>
                <w:color w:val="333333"/>
                <w:sz w:val="16"/>
              </w:rPr>
              <w:t>Badematten; Vorleger; Automatten; Teppichunterlagen; Wandbehänge, nicht aus textilem Material; Fußmatten; Bodenbeläge [Oberböden]; Linoleum, Wachstuch; Matten; Gleitschutzteppiche; Papiertapeten; Textiltapeten.</w:t>
            </w:r>
          </w:p>
          <w:p w14:paraId="5DE6B499" w14:textId="77777777" w:rsidR="00DA648F" w:rsidRDefault="00000000">
            <w:r>
              <w:rPr>
                <w:rFonts w:ascii="Arial" w:hAnsi="Arial"/>
                <w:i/>
                <w:color w:val="AAAAAA"/>
                <w:sz w:val="14"/>
              </w:rPr>
              <w:t>Covoare, carpete, rogojini, linoleum și alte materiale pentru acoperit pardoseli; tapiserii nemetalice.</w:t>
            </w:r>
          </w:p>
        </w:tc>
      </w:tr>
    </w:tbl>
    <w:p w14:paraId="247628D1" w14:textId="77777777" w:rsidR="00DA648F" w:rsidRDefault="00DA648F">
      <w:pPr>
        <w:spacing w:after="60"/>
      </w:pPr>
    </w:p>
    <w:p w14:paraId="64089617"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7E635109"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3872EB17"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2BB19910" w14:textId="77777777" w:rsidR="00DA648F" w:rsidRDefault="00000000">
            <w:pPr>
              <w:jc w:val="center"/>
            </w:pPr>
            <w:r>
              <w:rPr>
                <w:noProof/>
              </w:rPr>
              <w:drawing>
                <wp:inline distT="0" distB="0" distL="0" distR="0" wp14:anchorId="0536A799" wp14:editId="1CC85101">
                  <wp:extent cx="684000" cy="168369"/>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9"/>
                          <a:stretch>
                            <a:fillRect/>
                          </a:stretch>
                        </pic:blipFill>
                        <pic:spPr>
                          <a:xfrm>
                            <a:off x="0" y="0"/>
                            <a:ext cx="684000" cy="168369"/>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5749CE22" w14:textId="77777777" w:rsidR="00DA648F" w:rsidRDefault="00000000">
            <w:pPr>
              <w:spacing w:after="40"/>
            </w:pPr>
            <w:r>
              <w:rPr>
                <w:rFonts w:ascii="Arial" w:hAnsi="Arial"/>
                <w:b/>
                <w:color w:val="1A1A2E"/>
                <w:sz w:val="26"/>
              </w:rPr>
              <w:t>ELDAN RECYCLING</w:t>
            </w:r>
          </w:p>
          <w:p w14:paraId="4575C797"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 Înregistrată</w:t>
            </w:r>
          </w:p>
          <w:p w14:paraId="5276D282" w14:textId="77777777" w:rsidR="00DA648F" w:rsidRDefault="00000000">
            <w:r>
              <w:rPr>
                <w:rFonts w:ascii="Arial" w:hAnsi="Arial"/>
                <w:b/>
                <w:sz w:val="18"/>
              </w:rPr>
              <w:t xml:space="preserve">Titular: </w:t>
            </w:r>
            <w:r>
              <w:rPr>
                <w:rFonts w:ascii="Arial" w:hAnsi="Arial"/>
                <w:sz w:val="18"/>
              </w:rPr>
              <w:t>Eldan Recycling A/S</w:t>
            </w:r>
          </w:p>
          <w:p w14:paraId="33769939" w14:textId="77777777" w:rsidR="00DA648F" w:rsidRDefault="00000000">
            <w:pPr>
              <w:spacing w:after="40"/>
            </w:pPr>
            <w:r>
              <w:rPr>
                <w:rFonts w:ascii="Arial" w:hAnsi="Arial"/>
                <w:color w:val="444444"/>
                <w:sz w:val="16"/>
              </w:rPr>
              <w:t>Nr. marcă: 015951767   |   Nr. depozit: 015951767</w:t>
            </w:r>
          </w:p>
          <w:p w14:paraId="67E0EAEF" w14:textId="77777777" w:rsidR="00DA648F" w:rsidRDefault="00000000">
            <w:r>
              <w:rPr>
                <w:rFonts w:ascii="Arial" w:hAnsi="Arial"/>
                <w:color w:val="888888"/>
                <w:sz w:val="15"/>
              </w:rPr>
              <w:t xml:space="preserve">Depus: </w:t>
            </w:r>
            <w:r>
              <w:rPr>
                <w:rFonts w:ascii="Arial" w:hAnsi="Arial"/>
                <w:color w:val="444444"/>
                <w:sz w:val="15"/>
              </w:rPr>
              <w:t>Oct 19, 2016</w:t>
            </w:r>
            <w:r>
              <w:rPr>
                <w:rFonts w:ascii="Arial" w:hAnsi="Arial"/>
                <w:color w:val="888888"/>
                <w:sz w:val="15"/>
              </w:rPr>
              <w:t xml:space="preserve">   Înreg.: </w:t>
            </w:r>
            <w:r>
              <w:rPr>
                <w:rFonts w:ascii="Arial" w:hAnsi="Arial"/>
                <w:color w:val="444444"/>
                <w:sz w:val="15"/>
              </w:rPr>
              <w:t>Feb 22, 2017</w:t>
            </w:r>
            <w:r>
              <w:rPr>
                <w:rFonts w:ascii="Arial" w:hAnsi="Arial"/>
                <w:color w:val="888888"/>
                <w:sz w:val="15"/>
              </w:rPr>
              <w:t xml:space="preserve">   Expiră: </w:t>
            </w:r>
            <w:r>
              <w:rPr>
                <w:rFonts w:ascii="Arial" w:hAnsi="Arial"/>
                <w:b/>
                <w:color w:val="C0392B"/>
                <w:sz w:val="15"/>
              </w:rPr>
              <w:t>Oct 19, 2026</w:t>
            </w:r>
          </w:p>
          <w:p w14:paraId="3AA1BAC0" w14:textId="77777777" w:rsidR="00DA648F" w:rsidRDefault="00000000">
            <w:pPr>
              <w:spacing w:after="40"/>
            </w:pPr>
            <w:r>
              <w:rPr>
                <w:rFonts w:ascii="Arial" w:hAnsi="Arial"/>
                <w:color w:val="0F3460"/>
                <w:sz w:val="16"/>
              </w:rPr>
              <w:t>Cls 7 — Mașini și mașini-unelte  |  Cls 9 — Aparate și instrumente științifice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69862F1D"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5BCA63CB" w14:textId="77777777" w:rsidR="00DA648F" w:rsidRDefault="00000000">
            <w:pPr>
              <w:jc w:val="center"/>
            </w:pPr>
            <w:r>
              <w:rPr>
                <w:rFonts w:ascii="Arial" w:hAnsi="Arial"/>
                <w:color w:val="444444"/>
                <w:sz w:val="14"/>
              </w:rPr>
              <w:t>📝 61.8%  textual</w:t>
            </w:r>
            <w:r>
              <w:rPr>
                <w:rFonts w:ascii="Arial" w:hAnsi="Arial"/>
                <w:color w:val="444444"/>
                <w:sz w:val="14"/>
              </w:rPr>
              <w:br/>
            </w:r>
            <w:r>
              <w:rPr>
                <w:rFonts w:ascii="Arial" w:hAnsi="Arial"/>
                <w:color w:val="8E44AD"/>
                <w:sz w:val="14"/>
              </w:rPr>
              <w:t>🔊 26.1%  fonetic</w:t>
            </w:r>
            <w:r>
              <w:rPr>
                <w:rFonts w:ascii="Arial" w:hAnsi="Arial"/>
                <w:color w:val="8E44AD"/>
                <w:sz w:val="14"/>
              </w:rPr>
              <w:br/>
            </w:r>
            <w:r>
              <w:rPr>
                <w:rFonts w:ascii="Arial" w:hAnsi="Arial"/>
                <w:color w:val="888888"/>
                <w:sz w:val="14"/>
              </w:rPr>
              <w:t>Jaro-W: 72.2%</w:t>
            </w:r>
            <w:r>
              <w:rPr>
                <w:rFonts w:ascii="Arial" w:hAnsi="Arial"/>
                <w:color w:val="888888"/>
                <w:sz w:val="14"/>
              </w:rPr>
              <w:br/>
              <w:t>Lev.: 11 car.</w:t>
            </w:r>
            <w:r>
              <w:rPr>
                <w:rFonts w:ascii="Arial" w:hAnsi="Arial"/>
                <w:color w:val="888888"/>
                <w:sz w:val="14"/>
              </w:rPr>
              <w:br/>
            </w:r>
          </w:p>
        </w:tc>
      </w:tr>
      <w:tr w:rsidR="00DA648F" w14:paraId="3581940A"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4328D4DC" w14:textId="77777777" w:rsidR="00DA648F" w:rsidRDefault="00000000">
            <w:pPr>
              <w:spacing w:after="40"/>
            </w:pPr>
            <w:r>
              <w:rPr>
                <w:rFonts w:ascii="Arial" w:hAnsi="Arial"/>
                <w:b/>
                <w:color w:val="0F3460"/>
                <w:sz w:val="16"/>
              </w:rPr>
              <w:t>Detalii suplimentare</w:t>
            </w:r>
          </w:p>
          <w:p w14:paraId="107AC8E0" w14:textId="77777777" w:rsidR="00DA648F" w:rsidRDefault="00000000">
            <w:r>
              <w:rPr>
                <w:rFonts w:ascii="Arial" w:hAnsi="Arial"/>
                <w:b/>
                <w:color w:val="888888"/>
                <w:sz w:val="14"/>
              </w:rPr>
              <w:t xml:space="preserve">Data publicare (450): </w:t>
            </w:r>
            <w:r>
              <w:rPr>
                <w:rFonts w:ascii="Arial" w:hAnsi="Arial"/>
                <w:sz w:val="15"/>
              </w:rPr>
              <w:t>Nov 15, 2016</w:t>
            </w:r>
          </w:p>
          <w:p w14:paraId="517901C1" w14:textId="77777777" w:rsidR="00DA648F" w:rsidRDefault="00000000">
            <w:r>
              <w:rPr>
                <w:rFonts w:ascii="Arial" w:hAnsi="Arial"/>
                <w:b/>
                <w:color w:val="888888"/>
                <w:sz w:val="14"/>
              </w:rPr>
              <w:t xml:space="preserve">Coduri Vienna (531): </w:t>
            </w:r>
            <w:r>
              <w:rPr>
                <w:rFonts w:ascii="Arial" w:hAnsi="Arial"/>
                <w:sz w:val="15"/>
              </w:rPr>
              <w:t>25.05.25, 26.03.23, 26.04.02, 26.04.05, 26.04.11, 29.01.04, 29.01.98</w:t>
            </w:r>
          </w:p>
          <w:p w14:paraId="2A4534C9" w14:textId="77777777" w:rsidR="00DA648F" w:rsidRDefault="00000000">
            <w:r>
              <w:rPr>
                <w:rFonts w:ascii="Arial" w:hAnsi="Arial"/>
                <w:b/>
                <w:color w:val="888888"/>
                <w:sz w:val="14"/>
              </w:rPr>
              <w:t xml:space="preserve">ST13: </w:t>
            </w:r>
            <w:r>
              <w:rPr>
                <w:rFonts w:ascii="Arial" w:hAnsi="Arial"/>
                <w:sz w:val="15"/>
              </w:rPr>
              <w:t>EM500000015951767</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3C06DD89" w14:textId="77777777" w:rsidR="00DA648F" w:rsidRDefault="00DA648F">
            <w:pPr>
              <w:spacing w:after="40"/>
            </w:pPr>
          </w:p>
          <w:p w14:paraId="6E6D946D" w14:textId="77777777" w:rsidR="00DA648F" w:rsidRDefault="00000000">
            <w:r>
              <w:rPr>
                <w:rFonts w:ascii="Arial" w:hAnsi="Arial"/>
                <w:b/>
                <w:color w:val="888888"/>
                <w:sz w:val="14"/>
              </w:rPr>
              <w:t xml:space="preserve">Perioada opozitie: </w:t>
            </w:r>
            <w:r>
              <w:rPr>
                <w:rFonts w:ascii="Arial" w:hAnsi="Arial"/>
                <w:sz w:val="15"/>
              </w:rPr>
              <w:t>Nov 15, 2016 – Feb 15, 2017</w:t>
            </w:r>
          </w:p>
          <w:p w14:paraId="7CE41A9F" w14:textId="77777777" w:rsidR="00DA648F" w:rsidRDefault="00000000">
            <w:r>
              <w:rPr>
                <w:rFonts w:ascii="Arial" w:hAnsi="Arial"/>
                <w:b/>
                <w:color w:val="888888"/>
                <w:sz w:val="14"/>
              </w:rPr>
              <w:t xml:space="preserve">Reprezentant (740): </w:t>
            </w:r>
            <w:r>
              <w:rPr>
                <w:rFonts w:ascii="Arial" w:hAnsi="Arial"/>
                <w:sz w:val="15"/>
              </w:rPr>
              <w:t>LARSEN &amp; BIRKEHOLM A/S</w:t>
            </w:r>
          </w:p>
          <w:p w14:paraId="55DE3DB9"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49F2B4B4" w14:textId="77777777" w:rsidR="00DA648F" w:rsidRDefault="00DA648F">
            <w:pPr>
              <w:spacing w:after="40"/>
            </w:pPr>
          </w:p>
          <w:p w14:paraId="7F0B36B4" w14:textId="77777777" w:rsidR="00DA648F" w:rsidRDefault="00000000">
            <w:r>
              <w:rPr>
                <w:rFonts w:ascii="Arial" w:hAnsi="Arial"/>
                <w:b/>
                <w:color w:val="888888"/>
                <w:sz w:val="14"/>
              </w:rPr>
              <w:t xml:space="preserve">Natura marcii (550): </w:t>
            </w:r>
            <w:r>
              <w:rPr>
                <w:rFonts w:ascii="Arial" w:hAnsi="Arial"/>
                <w:sz w:val="15"/>
              </w:rPr>
              <w:t>Figurative · Individual</w:t>
            </w:r>
          </w:p>
          <w:p w14:paraId="6C3E8502" w14:textId="77777777" w:rsidR="00DA648F" w:rsidRDefault="00000000">
            <w:r>
              <w:rPr>
                <w:rFonts w:ascii="Arial" w:hAnsi="Arial"/>
                <w:b/>
                <w:color w:val="888888"/>
                <w:sz w:val="14"/>
              </w:rPr>
              <w:t xml:space="preserve">Adresa titular: </w:t>
            </w:r>
            <w:r>
              <w:rPr>
                <w:rFonts w:ascii="Arial" w:hAnsi="Arial"/>
                <w:sz w:val="15"/>
              </w:rPr>
              <w:t>Værkmestervej 4</w:t>
            </w:r>
            <w:r>
              <w:rPr>
                <w:rFonts w:ascii="Arial" w:hAnsi="Arial"/>
                <w:sz w:val="15"/>
              </w:rPr>
              <w:br/>
              <w:t>5600</w:t>
            </w:r>
            <w:r>
              <w:rPr>
                <w:rFonts w:ascii="Arial" w:hAnsi="Arial"/>
                <w:sz w:val="15"/>
              </w:rPr>
              <w:br/>
              <w:t>Faaborg</w:t>
            </w:r>
          </w:p>
        </w:tc>
      </w:tr>
    </w:tbl>
    <w:p w14:paraId="47191647"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3C260302"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878890C" w14:textId="77777777" w:rsidR="00DA648F" w:rsidRDefault="00000000">
            <w:pPr>
              <w:spacing w:after="40"/>
            </w:pPr>
            <w:r>
              <w:rPr>
                <w:rFonts w:ascii="Arial" w:hAnsi="Arial"/>
                <w:b/>
                <w:color w:val="0F3460"/>
                <w:sz w:val="17"/>
              </w:rPr>
              <w:t>Clasa 7</w:t>
            </w:r>
          </w:p>
          <w:p w14:paraId="332E5060" w14:textId="77777777" w:rsidR="00DA648F" w:rsidRDefault="00000000">
            <w:pPr>
              <w:spacing w:after="40"/>
            </w:pPr>
            <w:r>
              <w:rPr>
                <w:rFonts w:ascii="Arial" w:hAnsi="Arial"/>
                <w:color w:val="444444"/>
                <w:sz w:val="16"/>
              </w:rPr>
              <w:t>Mașini și mașini-unelte</w:t>
            </w:r>
          </w:p>
          <w:p w14:paraId="12CE4380" w14:textId="77777777" w:rsidR="00DA648F" w:rsidRDefault="00000000">
            <w:pPr>
              <w:spacing w:after="40"/>
            </w:pPr>
            <w:r>
              <w:rPr>
                <w:rFonts w:ascii="Arial" w:hAnsi="Arial"/>
                <w:color w:val="333333"/>
                <w:sz w:val="16"/>
              </w:rPr>
              <w:t>Maskiner til affaldshåndtering og genbrug af især gummi, metal, plastic og kemikalier; genbrugsmaskiner; knuseenheder til genbrug (maskiner); maskiner til separation af genbrugsmateriale; møller og knusemaskiner; transportører og transportbånd; anlæg til affaldshåndtering; maskiner til rensning af affaldsbeholdere.</w:t>
            </w:r>
          </w:p>
          <w:p w14:paraId="0E004A10" w14:textId="77777777" w:rsidR="00DA648F" w:rsidRDefault="00000000">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14:paraId="194E2A3D"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2800261"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6B716B6" w14:textId="77777777" w:rsidR="00DA648F" w:rsidRDefault="00000000">
            <w:pPr>
              <w:spacing w:after="40"/>
            </w:pPr>
            <w:r>
              <w:rPr>
                <w:rFonts w:ascii="Arial" w:hAnsi="Arial"/>
                <w:b/>
                <w:color w:val="0F3460"/>
                <w:sz w:val="17"/>
              </w:rPr>
              <w:t>Clasa 9</w:t>
            </w:r>
          </w:p>
          <w:p w14:paraId="18EF38EF" w14:textId="77777777" w:rsidR="00DA648F" w:rsidRDefault="00000000">
            <w:pPr>
              <w:spacing w:after="40"/>
            </w:pPr>
            <w:r>
              <w:rPr>
                <w:rFonts w:ascii="Arial" w:hAnsi="Arial"/>
                <w:color w:val="444444"/>
                <w:sz w:val="16"/>
              </w:rPr>
              <w:t>Aparate și instrumente științifice</w:t>
            </w:r>
          </w:p>
          <w:p w14:paraId="2C67E31F" w14:textId="77777777" w:rsidR="00DA648F" w:rsidRDefault="00000000">
            <w:pPr>
              <w:spacing w:after="40"/>
            </w:pPr>
            <w:r>
              <w:rPr>
                <w:rFonts w:ascii="Arial" w:hAnsi="Arial"/>
                <w:color w:val="333333"/>
                <w:sz w:val="16"/>
              </w:rPr>
              <w:t>Apparater, instrumenter og software til styring af maskiner og anlæg til affaldshåndtering og genbrug.</w:t>
            </w:r>
          </w:p>
          <w:p w14:paraId="2880DBE1"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33E8338F" w14:textId="77777777" w:rsidR="00DA648F" w:rsidRDefault="00DA648F">
      <w:pPr>
        <w:spacing w:after="60"/>
      </w:pPr>
    </w:p>
    <w:p w14:paraId="6E0EB336"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59FE2FCA"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44FE1CA6"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639DD3B6"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38CFCAEE" w14:textId="77777777" w:rsidR="00DA648F" w:rsidRDefault="00000000">
            <w:pPr>
              <w:spacing w:after="40"/>
            </w:pPr>
            <w:r>
              <w:rPr>
                <w:rFonts w:ascii="Arial" w:hAnsi="Arial"/>
                <w:b/>
                <w:color w:val="1A1A2E"/>
                <w:sz w:val="26"/>
              </w:rPr>
              <w:t>ELDANILO</w:t>
            </w:r>
          </w:p>
          <w:p w14:paraId="16A8CFD3"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 Înregistrată</w:t>
            </w:r>
          </w:p>
          <w:p w14:paraId="65399071" w14:textId="77777777" w:rsidR="00DA648F" w:rsidRDefault="00000000">
            <w:r>
              <w:rPr>
                <w:rFonts w:ascii="Arial" w:hAnsi="Arial"/>
                <w:b/>
                <w:sz w:val="18"/>
              </w:rPr>
              <w:t xml:space="preserve">Titular: </w:t>
            </w:r>
            <w:r>
              <w:rPr>
                <w:rFonts w:ascii="Arial" w:hAnsi="Arial"/>
                <w:sz w:val="18"/>
              </w:rPr>
              <w:t>Daniel Schleßmann</w:t>
            </w:r>
          </w:p>
          <w:p w14:paraId="6C672121" w14:textId="77777777" w:rsidR="00DA648F" w:rsidRDefault="00000000">
            <w:pPr>
              <w:spacing w:after="40"/>
            </w:pPr>
            <w:r>
              <w:rPr>
                <w:rFonts w:ascii="Arial" w:hAnsi="Arial"/>
                <w:color w:val="444444"/>
                <w:sz w:val="16"/>
              </w:rPr>
              <w:t>Nr. marcă: 018205772   |   Nr. depozit: 018205772</w:t>
            </w:r>
          </w:p>
          <w:p w14:paraId="4B6EE646" w14:textId="77777777" w:rsidR="00DA648F" w:rsidRDefault="00000000">
            <w:r>
              <w:rPr>
                <w:rFonts w:ascii="Arial" w:hAnsi="Arial"/>
                <w:color w:val="888888"/>
                <w:sz w:val="15"/>
              </w:rPr>
              <w:t xml:space="preserve">Depus: </w:t>
            </w:r>
            <w:r>
              <w:rPr>
                <w:rFonts w:ascii="Arial" w:hAnsi="Arial"/>
                <w:color w:val="444444"/>
                <w:sz w:val="15"/>
              </w:rPr>
              <w:t>Mar 05, 2020</w:t>
            </w:r>
            <w:r>
              <w:rPr>
                <w:rFonts w:ascii="Arial" w:hAnsi="Arial"/>
                <w:color w:val="888888"/>
                <w:sz w:val="15"/>
              </w:rPr>
              <w:t xml:space="preserve">   Înreg.: </w:t>
            </w:r>
            <w:r>
              <w:rPr>
                <w:rFonts w:ascii="Arial" w:hAnsi="Arial"/>
                <w:color w:val="444444"/>
                <w:sz w:val="15"/>
              </w:rPr>
              <w:t>Jun 19, 2020</w:t>
            </w:r>
            <w:r>
              <w:rPr>
                <w:rFonts w:ascii="Arial" w:hAnsi="Arial"/>
                <w:color w:val="888888"/>
                <w:sz w:val="15"/>
              </w:rPr>
              <w:t xml:space="preserve">   Expiră: </w:t>
            </w:r>
            <w:r>
              <w:rPr>
                <w:rFonts w:ascii="Arial" w:hAnsi="Arial"/>
                <w:b/>
                <w:color w:val="C0392B"/>
                <w:sz w:val="15"/>
              </w:rPr>
              <w:t>Mar 05, 2030</w:t>
            </w:r>
          </w:p>
          <w:p w14:paraId="7884EBDC" w14:textId="77777777" w:rsidR="00DA648F" w:rsidRDefault="00000000">
            <w:pPr>
              <w:spacing w:after="40"/>
            </w:pPr>
            <w:r>
              <w:rPr>
                <w:rFonts w:ascii="Arial" w:hAnsi="Arial"/>
                <w:color w:val="0F3460"/>
                <w:sz w:val="16"/>
              </w:rPr>
              <w:t>Cls 9 — Aparate și instrumente științifice  |  Cls 41 — Educație  |  Cls 42 — Servicii științifice și tehnologice și cercetare și proiecta</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1E594E5C"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631FE76D" w14:textId="77777777" w:rsidR="00DA648F" w:rsidRDefault="00000000">
            <w:pPr>
              <w:jc w:val="center"/>
            </w:pPr>
            <w:r>
              <w:rPr>
                <w:rFonts w:ascii="Arial" w:hAnsi="Arial"/>
                <w:color w:val="444444"/>
                <w:sz w:val="14"/>
              </w:rPr>
              <w:t>📝 69.1%  textual</w:t>
            </w:r>
            <w:r>
              <w:rPr>
                <w:rFonts w:ascii="Arial" w:hAnsi="Arial"/>
                <w:color w:val="444444"/>
                <w:sz w:val="14"/>
              </w:rPr>
              <w:br/>
            </w:r>
            <w:r>
              <w:rPr>
                <w:rFonts w:ascii="Arial" w:hAnsi="Arial"/>
                <w:color w:val="8E44AD"/>
                <w:sz w:val="14"/>
              </w:rPr>
              <w:t>🔊 35.5%  fonetic</w:t>
            </w:r>
            <w:r>
              <w:rPr>
                <w:rFonts w:ascii="Arial" w:hAnsi="Arial"/>
                <w:color w:val="8E44AD"/>
                <w:sz w:val="14"/>
              </w:rPr>
              <w:br/>
            </w:r>
            <w:r>
              <w:rPr>
                <w:rFonts w:ascii="Arial" w:hAnsi="Arial"/>
                <w:color w:val="888888"/>
                <w:sz w:val="14"/>
              </w:rPr>
              <w:t>Jaro-W: 81.9%</w:t>
            </w:r>
            <w:r>
              <w:rPr>
                <w:rFonts w:ascii="Arial" w:hAnsi="Arial"/>
                <w:color w:val="888888"/>
                <w:sz w:val="14"/>
              </w:rPr>
              <w:br/>
              <w:t>Lev.: 4 car.</w:t>
            </w:r>
            <w:r>
              <w:rPr>
                <w:rFonts w:ascii="Arial" w:hAnsi="Arial"/>
                <w:color w:val="888888"/>
                <w:sz w:val="14"/>
              </w:rPr>
              <w:br/>
            </w:r>
          </w:p>
        </w:tc>
      </w:tr>
      <w:tr w:rsidR="00DA648F" w14:paraId="635B0D29"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077C4781" w14:textId="77777777" w:rsidR="00DA648F" w:rsidRDefault="00000000">
            <w:pPr>
              <w:spacing w:after="40"/>
            </w:pPr>
            <w:r>
              <w:rPr>
                <w:rFonts w:ascii="Arial" w:hAnsi="Arial"/>
                <w:b/>
                <w:color w:val="0F3460"/>
                <w:sz w:val="16"/>
              </w:rPr>
              <w:lastRenderedPageBreak/>
              <w:t>Detalii suplimentare</w:t>
            </w:r>
          </w:p>
          <w:p w14:paraId="45CFE1A6" w14:textId="77777777" w:rsidR="00DA648F" w:rsidRDefault="00000000">
            <w:r>
              <w:rPr>
                <w:rFonts w:ascii="Arial" w:hAnsi="Arial"/>
                <w:b/>
                <w:color w:val="888888"/>
                <w:sz w:val="14"/>
              </w:rPr>
              <w:t xml:space="preserve">Data publicare (450): </w:t>
            </w:r>
            <w:r>
              <w:rPr>
                <w:rFonts w:ascii="Arial" w:hAnsi="Arial"/>
                <w:sz w:val="15"/>
              </w:rPr>
              <w:t>Mar 12, 2020</w:t>
            </w:r>
          </w:p>
          <w:p w14:paraId="53108993" w14:textId="77777777" w:rsidR="00DA648F" w:rsidRDefault="00000000">
            <w:r>
              <w:rPr>
                <w:rFonts w:ascii="Arial" w:hAnsi="Arial"/>
                <w:b/>
                <w:color w:val="888888"/>
                <w:sz w:val="14"/>
              </w:rPr>
              <w:t xml:space="preserve">Reprezentant (740): </w:t>
            </w:r>
            <w:r>
              <w:rPr>
                <w:rFonts w:ascii="Arial" w:hAnsi="Arial"/>
                <w:sz w:val="15"/>
              </w:rPr>
              <w:t>Niklas Plutte</w:t>
            </w:r>
          </w:p>
          <w:p w14:paraId="3C7AB84D"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4AFD2B07" w14:textId="77777777" w:rsidR="00DA648F" w:rsidRDefault="00DA648F">
            <w:pPr>
              <w:spacing w:after="40"/>
            </w:pPr>
          </w:p>
          <w:p w14:paraId="6D688933" w14:textId="77777777" w:rsidR="00DA648F" w:rsidRDefault="00000000">
            <w:r>
              <w:rPr>
                <w:rFonts w:ascii="Arial" w:hAnsi="Arial"/>
                <w:b/>
                <w:color w:val="888888"/>
                <w:sz w:val="14"/>
              </w:rPr>
              <w:t xml:space="preserve">Perioada opozitie: </w:t>
            </w:r>
            <w:r>
              <w:rPr>
                <w:rFonts w:ascii="Arial" w:hAnsi="Arial"/>
                <w:sz w:val="15"/>
              </w:rPr>
              <w:t>Mar 12, 2020 – Jun 12, 2020</w:t>
            </w:r>
          </w:p>
          <w:p w14:paraId="5E646BAD" w14:textId="77777777" w:rsidR="00DA648F" w:rsidRDefault="00000000">
            <w:r>
              <w:rPr>
                <w:rFonts w:ascii="Arial" w:hAnsi="Arial"/>
                <w:b/>
                <w:color w:val="888888"/>
                <w:sz w:val="14"/>
              </w:rPr>
              <w:t xml:space="preserve">Adresa titular: </w:t>
            </w:r>
            <w:r>
              <w:rPr>
                <w:rFonts w:ascii="Arial" w:hAnsi="Arial"/>
                <w:sz w:val="15"/>
              </w:rPr>
              <w:t>Robert-Koch-Str. 5</w:t>
            </w:r>
            <w:r>
              <w:rPr>
                <w:rFonts w:ascii="Arial" w:hAnsi="Arial"/>
                <w:sz w:val="15"/>
              </w:rPr>
              <w:br/>
              <w:t>70734</w:t>
            </w:r>
            <w:r>
              <w:rPr>
                <w:rFonts w:ascii="Arial" w:hAnsi="Arial"/>
                <w:sz w:val="15"/>
              </w:rPr>
              <w:br/>
              <w:t>Fellbach</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4D83B951" w14:textId="77777777" w:rsidR="00DA648F" w:rsidRDefault="00DA648F">
            <w:pPr>
              <w:spacing w:after="40"/>
            </w:pPr>
          </w:p>
          <w:p w14:paraId="516940BA" w14:textId="77777777" w:rsidR="00DA648F" w:rsidRDefault="00000000">
            <w:r>
              <w:rPr>
                <w:rFonts w:ascii="Arial" w:hAnsi="Arial"/>
                <w:b/>
                <w:color w:val="888888"/>
                <w:sz w:val="14"/>
              </w:rPr>
              <w:t xml:space="preserve">Natura marcii (550): </w:t>
            </w:r>
            <w:r>
              <w:rPr>
                <w:rFonts w:ascii="Arial" w:hAnsi="Arial"/>
                <w:sz w:val="15"/>
              </w:rPr>
              <w:t>Word · Individual</w:t>
            </w:r>
          </w:p>
          <w:p w14:paraId="4DE4F36A" w14:textId="77777777" w:rsidR="00DA648F" w:rsidRDefault="00000000">
            <w:r>
              <w:rPr>
                <w:rFonts w:ascii="Arial" w:hAnsi="Arial"/>
                <w:b/>
                <w:color w:val="888888"/>
                <w:sz w:val="14"/>
              </w:rPr>
              <w:t xml:space="preserve">ST13: </w:t>
            </w:r>
            <w:r>
              <w:rPr>
                <w:rFonts w:ascii="Arial" w:hAnsi="Arial"/>
                <w:sz w:val="15"/>
              </w:rPr>
              <w:t>EM500000018205772</w:t>
            </w:r>
          </w:p>
        </w:tc>
      </w:tr>
    </w:tbl>
    <w:p w14:paraId="3714CE10"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774A002B"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432126E" w14:textId="77777777" w:rsidR="00DA648F" w:rsidRDefault="00000000">
            <w:pPr>
              <w:spacing w:after="40"/>
            </w:pPr>
            <w:r>
              <w:rPr>
                <w:rFonts w:ascii="Arial" w:hAnsi="Arial"/>
                <w:b/>
                <w:color w:val="0F3460"/>
                <w:sz w:val="17"/>
              </w:rPr>
              <w:t>Clasa 9</w:t>
            </w:r>
          </w:p>
          <w:p w14:paraId="7FF9DEE6" w14:textId="77777777" w:rsidR="00DA648F" w:rsidRDefault="00000000">
            <w:pPr>
              <w:spacing w:after="40"/>
            </w:pPr>
            <w:r>
              <w:rPr>
                <w:rFonts w:ascii="Arial" w:hAnsi="Arial"/>
                <w:color w:val="444444"/>
                <w:sz w:val="16"/>
              </w:rPr>
              <w:t>Aparate și instrumente științifice</w:t>
            </w:r>
          </w:p>
          <w:p w14:paraId="2FE90EB3" w14:textId="77777777" w:rsidR="00DA648F" w:rsidRDefault="00000000">
            <w:pPr>
              <w:spacing w:after="40"/>
            </w:pPr>
            <w:r>
              <w:rPr>
                <w:rFonts w:ascii="Arial" w:hAnsi="Arial"/>
                <w:color w:val="333333"/>
                <w:sz w:val="16"/>
              </w:rPr>
              <w:t>Software; Mobile Apps; Videofilme; Herunterladbare Videoaufnahmen; Herunterladbare digitale Fotos.</w:t>
            </w:r>
          </w:p>
          <w:p w14:paraId="1AE5A725"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6CF567A1"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030E5A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D958EFD" w14:textId="77777777" w:rsidR="00DA648F" w:rsidRDefault="00000000">
            <w:pPr>
              <w:spacing w:after="40"/>
            </w:pPr>
            <w:r>
              <w:rPr>
                <w:rFonts w:ascii="Arial" w:hAnsi="Arial"/>
                <w:b/>
                <w:color w:val="0F3460"/>
                <w:sz w:val="17"/>
              </w:rPr>
              <w:t>Clasa 41</w:t>
            </w:r>
          </w:p>
          <w:p w14:paraId="0D9B515C" w14:textId="77777777" w:rsidR="00DA648F" w:rsidRDefault="00000000">
            <w:pPr>
              <w:spacing w:after="40"/>
            </w:pPr>
            <w:r>
              <w:rPr>
                <w:rFonts w:ascii="Arial" w:hAnsi="Arial"/>
                <w:color w:val="444444"/>
                <w:sz w:val="16"/>
              </w:rPr>
              <w:t>Educație</w:t>
            </w:r>
          </w:p>
          <w:p w14:paraId="1A8CFAE9" w14:textId="77777777" w:rsidR="00DA648F" w:rsidRDefault="00000000">
            <w:pPr>
              <w:spacing w:after="40"/>
            </w:pPr>
            <w:r>
              <w:rPr>
                <w:rFonts w:ascii="Arial" w:hAnsi="Arial"/>
                <w:color w:val="333333"/>
                <w:sz w:val="16"/>
              </w:rPr>
              <w:t>EDV-Schulungen; Durchführung von Schulungen; Organisation von Schulungen; Durchführung von Fortbildungsseminaren; Videoaufnahme; Videoproduktion; Videobearbeitung; Produktion von Animationen; Produktion von Videofilmen; Aufnahme von Videofilmen; Fotografieren; Fotografie-Dienstleistungen.</w:t>
            </w:r>
          </w:p>
          <w:p w14:paraId="2D8270DF" w14:textId="77777777" w:rsidR="00DA648F" w:rsidRDefault="00000000">
            <w:r>
              <w:rPr>
                <w:rFonts w:ascii="Arial" w:hAnsi="Arial"/>
                <w:i/>
                <w:color w:val="AAAAAA"/>
                <w:sz w:val="14"/>
              </w:rPr>
              <w:t>Educație; asigurarea de instruire; divertisment; activități sportive și culturale.</w:t>
            </w:r>
          </w:p>
        </w:tc>
      </w:tr>
    </w:tbl>
    <w:p w14:paraId="6EE69B1E"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495E49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FD9C63D" w14:textId="77777777" w:rsidR="00DA648F" w:rsidRDefault="00000000">
            <w:pPr>
              <w:spacing w:after="40"/>
            </w:pPr>
            <w:r>
              <w:rPr>
                <w:rFonts w:ascii="Arial" w:hAnsi="Arial"/>
                <w:b/>
                <w:color w:val="0F3460"/>
                <w:sz w:val="17"/>
              </w:rPr>
              <w:t>Clasa 42</w:t>
            </w:r>
          </w:p>
          <w:p w14:paraId="0096C916" w14:textId="77777777" w:rsidR="00DA648F" w:rsidRDefault="00000000">
            <w:pPr>
              <w:spacing w:after="40"/>
            </w:pPr>
            <w:r>
              <w:rPr>
                <w:rFonts w:ascii="Arial" w:hAnsi="Arial"/>
                <w:color w:val="444444"/>
                <w:sz w:val="16"/>
              </w:rPr>
              <w:t>Servicii științifice și tehnologice și cercetare și proiecta</w:t>
            </w:r>
          </w:p>
          <w:p w14:paraId="33AD09F0" w14:textId="77777777" w:rsidR="00DA648F" w:rsidRDefault="00000000">
            <w:pPr>
              <w:spacing w:after="40"/>
            </w:pPr>
            <w:r>
              <w:rPr>
                <w:rFonts w:ascii="Arial" w:hAnsi="Arial"/>
                <w:color w:val="333333"/>
                <w:sz w:val="16"/>
              </w:rPr>
              <w:t>Softwareerstellung; Softwareengineering; Softwaredesign und -entwicklung; Software-Beratung; Technischer Support im Softwarebereich; Designdienstleistungen für Computer-Software; Entwicklung, Programmierung und Implementierung von Software; Reparatur [Wartung und Aktualisierung] von Software; Entwurf und Entwicklung von Software im Bereich mobiler Anwendungen; Webseitenentwicklung; Programmierung von Webseiten; Gestaltung von Webseiten; Webseitenerstellung und -wartung; Beratungsleistungen bei der Gestaltung von Homepages und Internetseiten; Hosting; Hosting von Webseiten im Internet; Beratung bei der Webseiten-Konzeption; Gestaltung und Pflege von Webseiten für Mobiltelefone; Verwaltung von Mailservern; Design von Druckereierzeugnissen; Dienste eines Grafikdesigners; Hosting-Dienste, Software as a Service [SaaS] und Vermietung von Software; Beratungsleistungen zu Computerdatenbankprogrammen; Beratung und Entwicklung in Bezug auf Computersoftware; Fachliche Beratung in Bezug auf die Softwareerstellung; Beratungsdienstleistungen bezüglich Computerprogrammierung; Gestaltung und Implementierung von Internetseiten in Netzwerken für Dritte.</w:t>
            </w:r>
          </w:p>
          <w:p w14:paraId="106317D4"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45702CE5" w14:textId="77777777" w:rsidR="00DA648F" w:rsidRDefault="00DA648F">
      <w:pPr>
        <w:spacing w:after="60"/>
      </w:pPr>
    </w:p>
    <w:p w14:paraId="7B7724DB"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021D2210"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EEBD2"/>
          </w:tcPr>
          <w:p w14:paraId="24CDD355"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07311B68" w14:textId="77777777" w:rsidR="00DA648F" w:rsidRDefault="00000000">
            <w:pPr>
              <w:jc w:val="center"/>
            </w:pPr>
            <w:r>
              <w:rPr>
                <w:noProof/>
              </w:rPr>
              <w:drawing>
                <wp:inline distT="0" distB="0" distL="0" distR="0" wp14:anchorId="4BD86496" wp14:editId="4797A46F">
                  <wp:extent cx="684000" cy="178892"/>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0"/>
                          <a:stretch>
                            <a:fillRect/>
                          </a:stretch>
                        </pic:blipFill>
                        <pic:spPr>
                          <a:xfrm>
                            <a:off x="0" y="0"/>
                            <a:ext cx="684000" cy="178892"/>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01F508C0" w14:textId="77777777" w:rsidR="00DA648F" w:rsidRDefault="00000000">
            <w:pPr>
              <w:spacing w:after="40"/>
            </w:pPr>
            <w:r>
              <w:rPr>
                <w:rFonts w:ascii="Arial" w:hAnsi="Arial"/>
                <w:b/>
                <w:color w:val="1A1A2E"/>
                <w:sz w:val="26"/>
              </w:rPr>
              <w:t>eldan</w:t>
            </w:r>
          </w:p>
          <w:p w14:paraId="305D686C"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 Înregistrată</w:t>
            </w:r>
          </w:p>
          <w:p w14:paraId="0A7BB355" w14:textId="77777777" w:rsidR="00DA648F" w:rsidRDefault="00000000">
            <w:r>
              <w:rPr>
                <w:rFonts w:ascii="Arial" w:hAnsi="Arial"/>
                <w:b/>
                <w:sz w:val="18"/>
              </w:rPr>
              <w:t xml:space="preserve">Titular: </w:t>
            </w:r>
            <w:r>
              <w:rPr>
                <w:rFonts w:ascii="Arial" w:hAnsi="Arial"/>
                <w:sz w:val="18"/>
              </w:rPr>
              <w:t>ELDAN sp. z o.o. sp. k.</w:t>
            </w:r>
          </w:p>
          <w:p w14:paraId="469B81EB" w14:textId="77777777" w:rsidR="00DA648F" w:rsidRDefault="00000000">
            <w:pPr>
              <w:spacing w:after="40"/>
            </w:pPr>
            <w:r>
              <w:rPr>
                <w:rFonts w:ascii="Arial" w:hAnsi="Arial"/>
                <w:color w:val="444444"/>
                <w:sz w:val="16"/>
              </w:rPr>
              <w:t>Nr. marcă: 018626237   |   Nr. depozit: 018626237</w:t>
            </w:r>
          </w:p>
          <w:p w14:paraId="56D3FD7F" w14:textId="77777777" w:rsidR="00DA648F" w:rsidRDefault="00000000">
            <w:r>
              <w:rPr>
                <w:rFonts w:ascii="Arial" w:hAnsi="Arial"/>
                <w:color w:val="888888"/>
                <w:sz w:val="15"/>
              </w:rPr>
              <w:t xml:space="preserve">Depus: </w:t>
            </w:r>
            <w:r>
              <w:rPr>
                <w:rFonts w:ascii="Arial" w:hAnsi="Arial"/>
                <w:color w:val="444444"/>
                <w:sz w:val="15"/>
              </w:rPr>
              <w:t>Dec 21, 2021</w:t>
            </w:r>
            <w:r>
              <w:rPr>
                <w:rFonts w:ascii="Arial" w:hAnsi="Arial"/>
                <w:color w:val="888888"/>
                <w:sz w:val="15"/>
              </w:rPr>
              <w:t xml:space="preserve">   Înreg.: </w:t>
            </w:r>
            <w:r>
              <w:rPr>
                <w:rFonts w:ascii="Arial" w:hAnsi="Arial"/>
                <w:color w:val="444444"/>
                <w:sz w:val="15"/>
              </w:rPr>
              <w:t>Apr 29, 2022</w:t>
            </w:r>
            <w:r>
              <w:rPr>
                <w:rFonts w:ascii="Arial" w:hAnsi="Arial"/>
                <w:color w:val="888888"/>
                <w:sz w:val="15"/>
              </w:rPr>
              <w:t xml:space="preserve">   Expiră: </w:t>
            </w:r>
            <w:r>
              <w:rPr>
                <w:rFonts w:ascii="Arial" w:hAnsi="Arial"/>
                <w:b/>
                <w:color w:val="C0392B"/>
                <w:sz w:val="15"/>
              </w:rPr>
              <w:t>Dec 21, 2031</w:t>
            </w:r>
          </w:p>
          <w:p w14:paraId="1DB0C4E9" w14:textId="77777777" w:rsidR="00DA648F" w:rsidRDefault="00000000">
            <w:pPr>
              <w:spacing w:after="40"/>
            </w:pPr>
            <w:r>
              <w:rPr>
                <w:rFonts w:ascii="Arial" w:hAnsi="Arial"/>
                <w:color w:val="0F3460"/>
                <w:sz w:val="16"/>
              </w:rPr>
              <w:t>Cls 10 — Aparate și instrumente chirurgicale  |  Cls 24 — Țesături și produse textile neincluse în alte clase  |  Cls 25 — Îmbrăcăminte</w:t>
            </w:r>
          </w:p>
        </w:tc>
        <w:tc>
          <w:tcPr>
            <w:tcW w:w="2324" w:type="dxa"/>
            <w:tcBorders>
              <w:top w:val="single" w:sz="4" w:space="0" w:color="D0D7E3"/>
              <w:left w:val="single" w:sz="4" w:space="0" w:color="D0D7E3"/>
              <w:bottom w:val="single" w:sz="4" w:space="0" w:color="D0D7E3"/>
              <w:right w:val="single" w:sz="4" w:space="0" w:color="D0D7E3"/>
            </w:tcBorders>
            <w:shd w:val="clear" w:color="auto" w:fill="FEEBD2"/>
          </w:tcPr>
          <w:p w14:paraId="217ED4F8" w14:textId="77777777" w:rsidR="00DA648F" w:rsidRDefault="00000000">
            <w:pPr>
              <w:jc w:val="center"/>
            </w:pPr>
            <w:r>
              <w:rPr>
                <w:rFonts w:ascii="Arial" w:hAnsi="Arial"/>
                <w:b/>
                <w:color w:val="AF4D00"/>
                <w:sz w:val="56"/>
              </w:rPr>
              <w:t>77.5%</w:t>
            </w:r>
            <w:r>
              <w:rPr>
                <w:rFonts w:ascii="Arial" w:hAnsi="Arial"/>
                <w:b/>
                <w:color w:val="AF4D00"/>
                <w:sz w:val="56"/>
              </w:rPr>
              <w:br/>
            </w:r>
            <w:r>
              <w:rPr>
                <w:rFonts w:ascii="Arial" w:hAnsi="Arial"/>
                <w:b/>
                <w:color w:val="AF4D00"/>
                <w:sz w:val="15"/>
              </w:rPr>
              <w:t>RISC RIDICAT</w:t>
            </w:r>
          </w:p>
          <w:p w14:paraId="19BCFC06" w14:textId="77777777" w:rsidR="00DA648F" w:rsidRDefault="00000000">
            <w:pPr>
              <w:jc w:val="center"/>
            </w:pPr>
            <w:r>
              <w:rPr>
                <w:rFonts w:ascii="Arial" w:hAnsi="Arial"/>
                <w:color w:val="444444"/>
                <w:sz w:val="14"/>
              </w:rPr>
              <w:t>📝 90.3%  textual</w:t>
            </w:r>
            <w:r>
              <w:rPr>
                <w:rFonts w:ascii="Arial" w:hAnsi="Arial"/>
                <w:color w:val="444444"/>
                <w:sz w:val="14"/>
              </w:rPr>
              <w:br/>
            </w:r>
            <w:r>
              <w:rPr>
                <w:rFonts w:ascii="Arial" w:hAnsi="Arial"/>
                <w:color w:val="8E44AD"/>
                <w:sz w:val="14"/>
              </w:rPr>
              <w:t>🔊 47.6%  fonetic</w:t>
            </w:r>
            <w:r>
              <w:rPr>
                <w:rFonts w:ascii="Arial" w:hAnsi="Arial"/>
                <w:color w:val="8E44AD"/>
                <w:sz w:val="14"/>
              </w:rPr>
              <w:br/>
            </w:r>
            <w:r>
              <w:rPr>
                <w:rFonts w:ascii="Arial" w:hAnsi="Arial"/>
                <w:color w:val="888888"/>
                <w:sz w:val="14"/>
              </w:rPr>
              <w:t>Jaro-W: 94.4%</w:t>
            </w:r>
            <w:r>
              <w:rPr>
                <w:rFonts w:ascii="Arial" w:hAnsi="Arial"/>
                <w:color w:val="888888"/>
                <w:sz w:val="14"/>
              </w:rPr>
              <w:br/>
              <w:t>Lev.: 1 car.</w:t>
            </w:r>
            <w:r>
              <w:rPr>
                <w:rFonts w:ascii="Arial" w:hAnsi="Arial"/>
                <w:color w:val="888888"/>
                <w:sz w:val="14"/>
              </w:rPr>
              <w:br/>
            </w:r>
          </w:p>
        </w:tc>
      </w:tr>
      <w:tr w:rsidR="00DA648F" w14:paraId="3CAA6F1B"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32B075E9" w14:textId="77777777" w:rsidR="00DA648F" w:rsidRDefault="00000000">
            <w:pPr>
              <w:spacing w:after="40"/>
            </w:pPr>
            <w:r>
              <w:rPr>
                <w:rFonts w:ascii="Arial" w:hAnsi="Arial"/>
                <w:b/>
                <w:color w:val="0F3460"/>
                <w:sz w:val="16"/>
              </w:rPr>
              <w:t>Detalii suplimentare</w:t>
            </w:r>
          </w:p>
          <w:p w14:paraId="36A84B08" w14:textId="77777777" w:rsidR="00DA648F" w:rsidRDefault="00000000">
            <w:r>
              <w:rPr>
                <w:rFonts w:ascii="Arial" w:hAnsi="Arial"/>
                <w:b/>
                <w:color w:val="888888"/>
                <w:sz w:val="14"/>
              </w:rPr>
              <w:t xml:space="preserve">Data publicare (450): </w:t>
            </w:r>
            <w:r>
              <w:rPr>
                <w:rFonts w:ascii="Arial" w:hAnsi="Arial"/>
                <w:sz w:val="15"/>
              </w:rPr>
              <w:t>Jan 20, 2022</w:t>
            </w:r>
          </w:p>
          <w:p w14:paraId="71534526" w14:textId="77777777" w:rsidR="00DA648F" w:rsidRDefault="00000000">
            <w:r>
              <w:rPr>
                <w:rFonts w:ascii="Arial" w:hAnsi="Arial"/>
                <w:b/>
                <w:color w:val="888888"/>
                <w:sz w:val="14"/>
              </w:rPr>
              <w:t xml:space="preserve">Coduri Vienna (531): </w:t>
            </w:r>
            <w:r>
              <w:rPr>
                <w:rFonts w:ascii="Arial" w:hAnsi="Arial"/>
                <w:sz w:val="15"/>
              </w:rPr>
              <w:t>27.05.01</w:t>
            </w:r>
          </w:p>
          <w:p w14:paraId="2290BB71" w14:textId="77777777" w:rsidR="00DA648F" w:rsidRDefault="00000000">
            <w:r>
              <w:rPr>
                <w:rFonts w:ascii="Arial" w:hAnsi="Arial"/>
                <w:b/>
                <w:color w:val="888888"/>
                <w:sz w:val="14"/>
              </w:rPr>
              <w:t xml:space="preserve">ST13: </w:t>
            </w:r>
            <w:r>
              <w:rPr>
                <w:rFonts w:ascii="Arial" w:hAnsi="Arial"/>
                <w:sz w:val="15"/>
              </w:rPr>
              <w:t>EM500000018626237</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2573A276" w14:textId="77777777" w:rsidR="00DA648F" w:rsidRDefault="00DA648F">
            <w:pPr>
              <w:spacing w:after="40"/>
            </w:pPr>
          </w:p>
          <w:p w14:paraId="602C5C7C" w14:textId="77777777" w:rsidR="00DA648F" w:rsidRDefault="00000000">
            <w:r>
              <w:rPr>
                <w:rFonts w:ascii="Arial" w:hAnsi="Arial"/>
                <w:b/>
                <w:color w:val="888888"/>
                <w:sz w:val="14"/>
              </w:rPr>
              <w:t xml:space="preserve">Perioada opozitie: </w:t>
            </w:r>
            <w:r>
              <w:rPr>
                <w:rFonts w:ascii="Arial" w:hAnsi="Arial"/>
                <w:sz w:val="15"/>
              </w:rPr>
              <w:t>Jan 20, 2022 – Apr 20, 2022</w:t>
            </w:r>
          </w:p>
          <w:p w14:paraId="20E4F629" w14:textId="77777777" w:rsidR="00DA648F" w:rsidRDefault="00000000">
            <w:r>
              <w:rPr>
                <w:rFonts w:ascii="Arial" w:hAnsi="Arial"/>
                <w:b/>
                <w:color w:val="888888"/>
                <w:sz w:val="14"/>
              </w:rPr>
              <w:t xml:space="preserve">Reprezentant (740): </w:t>
            </w:r>
            <w:r>
              <w:rPr>
                <w:rFonts w:ascii="Arial" w:hAnsi="Arial"/>
                <w:sz w:val="15"/>
              </w:rPr>
              <w:t>Krzysztof Dynia</w:t>
            </w:r>
          </w:p>
          <w:p w14:paraId="0AC45911"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2999904F" w14:textId="77777777" w:rsidR="00DA648F" w:rsidRDefault="00DA648F">
            <w:pPr>
              <w:spacing w:after="40"/>
            </w:pPr>
          </w:p>
          <w:p w14:paraId="0341E3D8" w14:textId="77777777" w:rsidR="00DA648F" w:rsidRDefault="00000000">
            <w:r>
              <w:rPr>
                <w:rFonts w:ascii="Arial" w:hAnsi="Arial"/>
                <w:b/>
                <w:color w:val="888888"/>
                <w:sz w:val="14"/>
              </w:rPr>
              <w:t xml:space="preserve">Natura marcii (550): </w:t>
            </w:r>
            <w:r>
              <w:rPr>
                <w:rFonts w:ascii="Arial" w:hAnsi="Arial"/>
                <w:sz w:val="15"/>
              </w:rPr>
              <w:t>Figurative · Individual</w:t>
            </w:r>
          </w:p>
          <w:p w14:paraId="11CE9157" w14:textId="77777777" w:rsidR="00DA648F" w:rsidRDefault="00000000">
            <w:r>
              <w:rPr>
                <w:rFonts w:ascii="Arial" w:hAnsi="Arial"/>
                <w:b/>
                <w:color w:val="888888"/>
                <w:sz w:val="14"/>
              </w:rPr>
              <w:t xml:space="preserve">Adresa titular: </w:t>
            </w:r>
            <w:r>
              <w:rPr>
                <w:rFonts w:ascii="Arial" w:hAnsi="Arial"/>
                <w:sz w:val="15"/>
              </w:rPr>
              <w:t>Wojska Polskiego 3</w:t>
            </w:r>
            <w:r>
              <w:rPr>
                <w:rFonts w:ascii="Arial" w:hAnsi="Arial"/>
                <w:sz w:val="15"/>
              </w:rPr>
              <w:br/>
              <w:t>39-300</w:t>
            </w:r>
            <w:r>
              <w:rPr>
                <w:rFonts w:ascii="Arial" w:hAnsi="Arial"/>
                <w:sz w:val="15"/>
              </w:rPr>
              <w:br/>
              <w:t>Mielec</w:t>
            </w:r>
          </w:p>
        </w:tc>
      </w:tr>
    </w:tbl>
    <w:p w14:paraId="717527A3"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73EE4B1F"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67E8756" w14:textId="77777777" w:rsidR="00DA648F" w:rsidRDefault="00000000">
            <w:pPr>
              <w:spacing w:after="40"/>
            </w:pPr>
            <w:r>
              <w:rPr>
                <w:rFonts w:ascii="Arial" w:hAnsi="Arial"/>
                <w:b/>
                <w:color w:val="0F3460"/>
                <w:sz w:val="17"/>
              </w:rPr>
              <w:lastRenderedPageBreak/>
              <w:t>Clasa 10</w:t>
            </w:r>
          </w:p>
          <w:p w14:paraId="2F1AB01B" w14:textId="77777777" w:rsidR="00DA648F" w:rsidRDefault="00000000">
            <w:pPr>
              <w:spacing w:after="40"/>
            </w:pPr>
            <w:r>
              <w:rPr>
                <w:rFonts w:ascii="Arial" w:hAnsi="Arial"/>
                <w:color w:val="444444"/>
                <w:sz w:val="16"/>
              </w:rPr>
              <w:t>Aparate și instrumente chirurgicale</w:t>
            </w:r>
          </w:p>
          <w:p w14:paraId="2DE2C8B0" w14:textId="77777777" w:rsidR="00DA648F" w:rsidRDefault="00000000">
            <w:pPr>
              <w:spacing w:after="40"/>
            </w:pPr>
            <w:r>
              <w:rPr>
                <w:rFonts w:ascii="Arial" w:hAnsi="Arial"/>
                <w:color w:val="333333"/>
                <w:sz w:val="16"/>
              </w:rPr>
              <w:t>Aparaty i instrumenty medyczne i weterynaryjne; elektroniczne urządzenia do celów medycznych; urządzenia i instrumenty medyczne; medyczne przyrządy diagnostyczne; medyczne urządzenia analityczne do celów medycznych; medyczne urządzenia diagnostyczne do celów medycznych; przyrządy do analizy medycznej; przyrządy do badań medycznych; narzędzia do diagnostyki medycznej; odzież ochronna do celów medycznych; maski higieniczne do celów medycznych; prześcieradła [okrycia] do użytku medycznego; rękawice do celów medycznych; artykuły ortopedyczne; dmuchane poduszki do celów medycznych; sprzęt i instrumenty chirurgiczne do użytku medycznego; medyczne i chirurgiczne narzędzia tnące do cięcia tkanek i organów ludzkich lub zwierzęcych; materiały do zszywania do użytku medycznego; protezy medyczne..</w:t>
            </w:r>
          </w:p>
          <w:p w14:paraId="7039C959" w14:textId="77777777" w:rsidR="00DA648F" w:rsidRDefault="00000000">
            <w:r>
              <w:rPr>
                <w:rFonts w:ascii="Arial" w:hAnsi="Arial"/>
                <w:i/>
                <w:color w:val="AAAAAA"/>
                <w:sz w:val="14"/>
              </w:rPr>
              <w:t>Aparate și instrumente chirurgicale, medicale, dentare și veterinare; membre, ochi și dinți artificiali; articole ortopedice; materiale de sutură.</w:t>
            </w:r>
          </w:p>
        </w:tc>
      </w:tr>
    </w:tbl>
    <w:p w14:paraId="17C4E4C4"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E86BE2B"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788FA75" w14:textId="77777777" w:rsidR="00DA648F" w:rsidRDefault="00000000">
            <w:pPr>
              <w:spacing w:after="40"/>
            </w:pPr>
            <w:r>
              <w:rPr>
                <w:rFonts w:ascii="Arial" w:hAnsi="Arial"/>
                <w:b/>
                <w:color w:val="0F3460"/>
                <w:sz w:val="17"/>
              </w:rPr>
              <w:t>Clasa 24</w:t>
            </w:r>
          </w:p>
          <w:p w14:paraId="5CFD50BD" w14:textId="77777777" w:rsidR="00DA648F" w:rsidRDefault="00000000">
            <w:pPr>
              <w:spacing w:after="40"/>
            </w:pPr>
            <w:r>
              <w:rPr>
                <w:rFonts w:ascii="Arial" w:hAnsi="Arial"/>
                <w:color w:val="444444"/>
                <w:sz w:val="16"/>
              </w:rPr>
              <w:t>Țesături și produse textile neincluse în alte clase</w:t>
            </w:r>
          </w:p>
          <w:p w14:paraId="7D0F549F" w14:textId="77777777" w:rsidR="00DA648F" w:rsidRDefault="00000000">
            <w:pPr>
              <w:spacing w:after="40"/>
            </w:pPr>
            <w:r>
              <w:rPr>
                <w:rFonts w:ascii="Arial" w:hAnsi="Arial"/>
                <w:color w:val="333333"/>
                <w:sz w:val="16"/>
              </w:rPr>
              <w:t>Tekstylia.</w:t>
            </w:r>
          </w:p>
          <w:p w14:paraId="502E6287" w14:textId="77777777" w:rsidR="00DA648F" w:rsidRDefault="00000000">
            <w:r>
              <w:rPr>
                <w:rFonts w:ascii="Arial" w:hAnsi="Arial"/>
                <w:i/>
                <w:color w:val="AAAAAA"/>
                <w:sz w:val="14"/>
              </w:rPr>
              <w:t>Țesături și produse textile neincluse în alte clase; lenjerie de pat; fețe de masă.</w:t>
            </w:r>
          </w:p>
        </w:tc>
      </w:tr>
    </w:tbl>
    <w:p w14:paraId="323A4B64"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EBE17FA"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16B1805" w14:textId="77777777" w:rsidR="00DA648F" w:rsidRDefault="00000000">
            <w:pPr>
              <w:spacing w:after="40"/>
            </w:pPr>
            <w:r>
              <w:rPr>
                <w:rFonts w:ascii="Arial" w:hAnsi="Arial"/>
                <w:b/>
                <w:color w:val="0F3460"/>
                <w:sz w:val="17"/>
              </w:rPr>
              <w:t>Clasa 25</w:t>
            </w:r>
          </w:p>
          <w:p w14:paraId="04851F62" w14:textId="77777777" w:rsidR="00DA648F" w:rsidRDefault="00000000">
            <w:pPr>
              <w:spacing w:after="40"/>
            </w:pPr>
            <w:r>
              <w:rPr>
                <w:rFonts w:ascii="Arial" w:hAnsi="Arial"/>
                <w:color w:val="444444"/>
                <w:sz w:val="16"/>
              </w:rPr>
              <w:t>Îmbrăcăminte</w:t>
            </w:r>
          </w:p>
          <w:p w14:paraId="0211A27C" w14:textId="77777777" w:rsidR="00DA648F" w:rsidRDefault="00000000">
            <w:pPr>
              <w:spacing w:after="40"/>
            </w:pPr>
            <w:r>
              <w:rPr>
                <w:rFonts w:ascii="Arial" w:hAnsi="Arial"/>
                <w:color w:val="333333"/>
                <w:sz w:val="16"/>
              </w:rPr>
              <w:t>Odzież; obuwie; nakrycia głowy.</w:t>
            </w:r>
          </w:p>
          <w:p w14:paraId="799330A5" w14:textId="77777777" w:rsidR="00DA648F" w:rsidRDefault="00000000">
            <w:r>
              <w:rPr>
                <w:rFonts w:ascii="Arial" w:hAnsi="Arial"/>
                <w:i/>
                <w:color w:val="AAAAAA"/>
                <w:sz w:val="14"/>
              </w:rPr>
              <w:t>Îmbrăcăminte, încălțăminte, pălării.</w:t>
            </w:r>
          </w:p>
        </w:tc>
      </w:tr>
    </w:tbl>
    <w:p w14:paraId="7DAAA583" w14:textId="77777777" w:rsidR="00DA648F" w:rsidRDefault="00DA648F">
      <w:pPr>
        <w:spacing w:after="60"/>
      </w:pPr>
    </w:p>
    <w:p w14:paraId="169C8EAD"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646FE029"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EEBD2"/>
          </w:tcPr>
          <w:p w14:paraId="0F1A2E89"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7A77ED45"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65D67669" w14:textId="77777777" w:rsidR="00DA648F" w:rsidRDefault="00000000">
            <w:pPr>
              <w:spacing w:after="40"/>
            </w:pPr>
            <w:r>
              <w:rPr>
                <w:rFonts w:ascii="Arial" w:hAnsi="Arial"/>
                <w:b/>
                <w:color w:val="1A1A2E"/>
                <w:sz w:val="26"/>
              </w:rPr>
              <w:t>ELDAN</w:t>
            </w:r>
          </w:p>
          <w:p w14:paraId="6F898E35"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 Înregistrată</w:t>
            </w:r>
          </w:p>
          <w:p w14:paraId="0B216EF5" w14:textId="77777777" w:rsidR="00DA648F" w:rsidRDefault="00000000">
            <w:r>
              <w:rPr>
                <w:rFonts w:ascii="Arial" w:hAnsi="Arial"/>
                <w:b/>
                <w:sz w:val="18"/>
              </w:rPr>
              <w:t xml:space="preserve">Titular: </w:t>
            </w:r>
            <w:r>
              <w:rPr>
                <w:rFonts w:ascii="Arial" w:hAnsi="Arial"/>
                <w:sz w:val="18"/>
              </w:rPr>
              <w:t>Eldan Recycling A/S</w:t>
            </w:r>
          </w:p>
          <w:p w14:paraId="1CAA6F78" w14:textId="77777777" w:rsidR="00DA648F" w:rsidRDefault="00000000">
            <w:pPr>
              <w:spacing w:after="40"/>
            </w:pPr>
            <w:r>
              <w:rPr>
                <w:rFonts w:ascii="Arial" w:hAnsi="Arial"/>
                <w:color w:val="444444"/>
                <w:sz w:val="16"/>
              </w:rPr>
              <w:t>Nr. marcă: 018704567   |   Nr. depozit: 018704567</w:t>
            </w:r>
          </w:p>
          <w:p w14:paraId="5183067D" w14:textId="77777777" w:rsidR="00DA648F" w:rsidRDefault="00000000">
            <w:r>
              <w:rPr>
                <w:rFonts w:ascii="Arial" w:hAnsi="Arial"/>
                <w:color w:val="888888"/>
                <w:sz w:val="15"/>
              </w:rPr>
              <w:t xml:space="preserve">Depus: </w:t>
            </w:r>
            <w:r>
              <w:rPr>
                <w:rFonts w:ascii="Arial" w:hAnsi="Arial"/>
                <w:color w:val="444444"/>
                <w:sz w:val="15"/>
              </w:rPr>
              <w:t>May 17, 2022</w:t>
            </w:r>
            <w:r>
              <w:rPr>
                <w:rFonts w:ascii="Arial" w:hAnsi="Arial"/>
                <w:color w:val="888888"/>
                <w:sz w:val="15"/>
              </w:rPr>
              <w:t xml:space="preserve">   Înreg.: </w:t>
            </w:r>
            <w:r>
              <w:rPr>
                <w:rFonts w:ascii="Arial" w:hAnsi="Arial"/>
                <w:color w:val="444444"/>
                <w:sz w:val="15"/>
              </w:rPr>
              <w:t>Oct 05, 2022</w:t>
            </w:r>
            <w:r>
              <w:rPr>
                <w:rFonts w:ascii="Arial" w:hAnsi="Arial"/>
                <w:color w:val="888888"/>
                <w:sz w:val="15"/>
              </w:rPr>
              <w:t xml:space="preserve">   Expiră: </w:t>
            </w:r>
            <w:r>
              <w:rPr>
                <w:rFonts w:ascii="Arial" w:hAnsi="Arial"/>
                <w:b/>
                <w:color w:val="C0392B"/>
                <w:sz w:val="15"/>
              </w:rPr>
              <w:t>May 17, 2032</w:t>
            </w:r>
          </w:p>
          <w:p w14:paraId="2A9CD695" w14:textId="77777777" w:rsidR="00DA648F" w:rsidRDefault="00000000">
            <w:pPr>
              <w:spacing w:after="40"/>
            </w:pPr>
            <w:r>
              <w:rPr>
                <w:rFonts w:ascii="Arial" w:hAnsi="Arial"/>
                <w:color w:val="0F3460"/>
                <w:sz w:val="16"/>
              </w:rPr>
              <w:t>Cls 7 — Mașini și mașini-unelte  |  Cls 9 — Aparate și instrumente științifice</w:t>
            </w:r>
          </w:p>
        </w:tc>
        <w:tc>
          <w:tcPr>
            <w:tcW w:w="2324" w:type="dxa"/>
            <w:tcBorders>
              <w:top w:val="single" w:sz="4" w:space="0" w:color="D0D7E3"/>
              <w:left w:val="single" w:sz="4" w:space="0" w:color="D0D7E3"/>
              <w:bottom w:val="single" w:sz="4" w:space="0" w:color="D0D7E3"/>
              <w:right w:val="single" w:sz="4" w:space="0" w:color="D0D7E3"/>
            </w:tcBorders>
            <w:shd w:val="clear" w:color="auto" w:fill="FEEBD2"/>
          </w:tcPr>
          <w:p w14:paraId="5DE0DE8E" w14:textId="77777777" w:rsidR="00DA648F" w:rsidRDefault="00000000">
            <w:pPr>
              <w:jc w:val="center"/>
            </w:pPr>
            <w:r>
              <w:rPr>
                <w:rFonts w:ascii="Arial" w:hAnsi="Arial"/>
                <w:b/>
                <w:color w:val="AF4D00"/>
                <w:sz w:val="56"/>
              </w:rPr>
              <w:t>77.5%</w:t>
            </w:r>
            <w:r>
              <w:rPr>
                <w:rFonts w:ascii="Arial" w:hAnsi="Arial"/>
                <w:b/>
                <w:color w:val="AF4D00"/>
                <w:sz w:val="56"/>
              </w:rPr>
              <w:br/>
            </w:r>
            <w:r>
              <w:rPr>
                <w:rFonts w:ascii="Arial" w:hAnsi="Arial"/>
                <w:b/>
                <w:color w:val="AF4D00"/>
                <w:sz w:val="15"/>
              </w:rPr>
              <w:t>RISC RIDICAT</w:t>
            </w:r>
          </w:p>
          <w:p w14:paraId="16C6D1EB" w14:textId="77777777" w:rsidR="00DA648F" w:rsidRDefault="00000000">
            <w:pPr>
              <w:jc w:val="center"/>
            </w:pPr>
            <w:r>
              <w:rPr>
                <w:rFonts w:ascii="Arial" w:hAnsi="Arial"/>
                <w:color w:val="444444"/>
                <w:sz w:val="14"/>
              </w:rPr>
              <w:t>📝 90.3%  textual</w:t>
            </w:r>
            <w:r>
              <w:rPr>
                <w:rFonts w:ascii="Arial" w:hAnsi="Arial"/>
                <w:color w:val="444444"/>
                <w:sz w:val="14"/>
              </w:rPr>
              <w:br/>
            </w:r>
            <w:r>
              <w:rPr>
                <w:rFonts w:ascii="Arial" w:hAnsi="Arial"/>
                <w:color w:val="8E44AD"/>
                <w:sz w:val="14"/>
              </w:rPr>
              <w:t>🔊 47.6%  fonetic</w:t>
            </w:r>
            <w:r>
              <w:rPr>
                <w:rFonts w:ascii="Arial" w:hAnsi="Arial"/>
                <w:color w:val="8E44AD"/>
                <w:sz w:val="14"/>
              </w:rPr>
              <w:br/>
            </w:r>
            <w:r>
              <w:rPr>
                <w:rFonts w:ascii="Arial" w:hAnsi="Arial"/>
                <w:color w:val="888888"/>
                <w:sz w:val="14"/>
              </w:rPr>
              <w:t>Jaro-W: 94.4%</w:t>
            </w:r>
            <w:r>
              <w:rPr>
                <w:rFonts w:ascii="Arial" w:hAnsi="Arial"/>
                <w:color w:val="888888"/>
                <w:sz w:val="14"/>
              </w:rPr>
              <w:br/>
              <w:t>Lev.: 1 car.</w:t>
            </w:r>
            <w:r>
              <w:rPr>
                <w:rFonts w:ascii="Arial" w:hAnsi="Arial"/>
                <w:color w:val="888888"/>
                <w:sz w:val="14"/>
              </w:rPr>
              <w:br/>
            </w:r>
          </w:p>
        </w:tc>
      </w:tr>
      <w:tr w:rsidR="00DA648F" w14:paraId="222092EF"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32F78326" w14:textId="77777777" w:rsidR="00DA648F" w:rsidRDefault="00000000">
            <w:pPr>
              <w:spacing w:after="40"/>
            </w:pPr>
            <w:r>
              <w:rPr>
                <w:rFonts w:ascii="Arial" w:hAnsi="Arial"/>
                <w:b/>
                <w:color w:val="0F3460"/>
                <w:sz w:val="16"/>
              </w:rPr>
              <w:t>Detalii suplimentare</w:t>
            </w:r>
          </w:p>
          <w:p w14:paraId="5C6F251D" w14:textId="77777777" w:rsidR="00DA648F" w:rsidRDefault="00000000">
            <w:r>
              <w:rPr>
                <w:rFonts w:ascii="Arial" w:hAnsi="Arial"/>
                <w:b/>
                <w:color w:val="888888"/>
                <w:sz w:val="14"/>
              </w:rPr>
              <w:t xml:space="preserve">Data publicare (450): </w:t>
            </w:r>
            <w:r>
              <w:rPr>
                <w:rFonts w:ascii="Arial" w:hAnsi="Arial"/>
                <w:sz w:val="15"/>
              </w:rPr>
              <w:t>Jun 28, 2022</w:t>
            </w:r>
          </w:p>
          <w:p w14:paraId="2EEFC159" w14:textId="77777777" w:rsidR="00DA648F" w:rsidRDefault="00000000">
            <w:r>
              <w:rPr>
                <w:rFonts w:ascii="Arial" w:hAnsi="Arial"/>
                <w:b/>
                <w:color w:val="888888"/>
                <w:sz w:val="14"/>
              </w:rPr>
              <w:t xml:space="preserve">Reprezentant (740): </w:t>
            </w:r>
            <w:r>
              <w:rPr>
                <w:rFonts w:ascii="Arial" w:hAnsi="Arial"/>
                <w:sz w:val="15"/>
              </w:rPr>
              <w:t>LARSEN &amp; BIRKEHOLM A/S</w:t>
            </w:r>
          </w:p>
          <w:p w14:paraId="3ED937D1"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2E3F2784" w14:textId="77777777" w:rsidR="00DA648F" w:rsidRDefault="00DA648F">
            <w:pPr>
              <w:spacing w:after="40"/>
            </w:pPr>
          </w:p>
          <w:p w14:paraId="47DBBD95" w14:textId="77777777" w:rsidR="00DA648F" w:rsidRDefault="00000000">
            <w:r>
              <w:rPr>
                <w:rFonts w:ascii="Arial" w:hAnsi="Arial"/>
                <w:b/>
                <w:color w:val="888888"/>
                <w:sz w:val="14"/>
              </w:rPr>
              <w:t xml:space="preserve">Perioada opozitie: </w:t>
            </w:r>
            <w:r>
              <w:rPr>
                <w:rFonts w:ascii="Arial" w:hAnsi="Arial"/>
                <w:sz w:val="15"/>
              </w:rPr>
              <w:t>Jun 28, 2022 – Sep 28, 2022</w:t>
            </w:r>
          </w:p>
          <w:p w14:paraId="5404D3AC" w14:textId="77777777" w:rsidR="00DA648F" w:rsidRDefault="00000000">
            <w:r>
              <w:rPr>
                <w:rFonts w:ascii="Arial" w:hAnsi="Arial"/>
                <w:b/>
                <w:color w:val="888888"/>
                <w:sz w:val="14"/>
              </w:rPr>
              <w:t xml:space="preserve">Adresa titular: </w:t>
            </w:r>
            <w:r>
              <w:rPr>
                <w:rFonts w:ascii="Arial" w:hAnsi="Arial"/>
                <w:sz w:val="15"/>
              </w:rPr>
              <w:t>Værkmestervej 4</w:t>
            </w:r>
            <w:r>
              <w:rPr>
                <w:rFonts w:ascii="Arial" w:hAnsi="Arial"/>
                <w:sz w:val="15"/>
              </w:rPr>
              <w:br/>
              <w:t>5600</w:t>
            </w:r>
            <w:r>
              <w:rPr>
                <w:rFonts w:ascii="Arial" w:hAnsi="Arial"/>
                <w:sz w:val="15"/>
              </w:rPr>
              <w:br/>
              <w:t>Faaborg</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58393F74" w14:textId="77777777" w:rsidR="00DA648F" w:rsidRDefault="00DA648F">
            <w:pPr>
              <w:spacing w:after="40"/>
            </w:pPr>
          </w:p>
          <w:p w14:paraId="27443A68" w14:textId="77777777" w:rsidR="00DA648F" w:rsidRDefault="00000000">
            <w:r>
              <w:rPr>
                <w:rFonts w:ascii="Arial" w:hAnsi="Arial"/>
                <w:b/>
                <w:color w:val="888888"/>
                <w:sz w:val="14"/>
              </w:rPr>
              <w:t xml:space="preserve">Natura marcii (550): </w:t>
            </w:r>
            <w:r>
              <w:rPr>
                <w:rFonts w:ascii="Arial" w:hAnsi="Arial"/>
                <w:sz w:val="15"/>
              </w:rPr>
              <w:t>Word · Individual</w:t>
            </w:r>
          </w:p>
          <w:p w14:paraId="7F816585" w14:textId="77777777" w:rsidR="00DA648F" w:rsidRDefault="00000000">
            <w:r>
              <w:rPr>
                <w:rFonts w:ascii="Arial" w:hAnsi="Arial"/>
                <w:b/>
                <w:color w:val="888888"/>
                <w:sz w:val="14"/>
              </w:rPr>
              <w:t xml:space="preserve">ST13: </w:t>
            </w:r>
            <w:r>
              <w:rPr>
                <w:rFonts w:ascii="Arial" w:hAnsi="Arial"/>
                <w:sz w:val="15"/>
              </w:rPr>
              <w:t>EM500000018704567</w:t>
            </w:r>
          </w:p>
        </w:tc>
      </w:tr>
    </w:tbl>
    <w:p w14:paraId="56B198CA"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4FC91F07"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63F5F89" w14:textId="77777777" w:rsidR="00DA648F" w:rsidRDefault="00000000">
            <w:pPr>
              <w:spacing w:after="40"/>
            </w:pPr>
            <w:r>
              <w:rPr>
                <w:rFonts w:ascii="Arial" w:hAnsi="Arial"/>
                <w:b/>
                <w:color w:val="0F3460"/>
                <w:sz w:val="17"/>
              </w:rPr>
              <w:t>Clasa 7</w:t>
            </w:r>
          </w:p>
          <w:p w14:paraId="78410905" w14:textId="77777777" w:rsidR="00DA648F" w:rsidRDefault="00000000">
            <w:pPr>
              <w:spacing w:after="40"/>
            </w:pPr>
            <w:r>
              <w:rPr>
                <w:rFonts w:ascii="Arial" w:hAnsi="Arial"/>
                <w:color w:val="444444"/>
                <w:sz w:val="16"/>
              </w:rPr>
              <w:t>Mașini și mașini-unelte</w:t>
            </w:r>
          </w:p>
          <w:p w14:paraId="72040790" w14:textId="77777777" w:rsidR="00DA648F" w:rsidRDefault="00000000">
            <w:pPr>
              <w:spacing w:after="40"/>
            </w:pPr>
            <w:r>
              <w:rPr>
                <w:rFonts w:ascii="Arial" w:hAnsi="Arial"/>
                <w:color w:val="333333"/>
                <w:sz w:val="16"/>
              </w:rPr>
              <w:t>Maskiner til affaldshåndtering og genbrug af især gummi, metal, plastic, batterier, batterier til elektriske køretøj og kemikalier; genbrugsmaskiner; knuseenheder til genbrug (maskiner); maskiner til separation af genbrugsmateriale; møller og knusemaskiner; transportører og transportbånd; anlæg til affaldshåndtering; maskiner til rensning af affaldsbeholdere.</w:t>
            </w:r>
          </w:p>
          <w:p w14:paraId="1FA31E2B" w14:textId="77777777" w:rsidR="00DA648F" w:rsidRDefault="00000000">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14:paraId="71B82D5A"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65266F9"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1B0BF6B" w14:textId="77777777" w:rsidR="00DA648F" w:rsidRDefault="00000000">
            <w:pPr>
              <w:spacing w:after="40"/>
            </w:pPr>
            <w:r>
              <w:rPr>
                <w:rFonts w:ascii="Arial" w:hAnsi="Arial"/>
                <w:b/>
                <w:color w:val="0F3460"/>
                <w:sz w:val="17"/>
              </w:rPr>
              <w:t>Clasa 9</w:t>
            </w:r>
          </w:p>
          <w:p w14:paraId="34AC511A" w14:textId="77777777" w:rsidR="00DA648F" w:rsidRDefault="00000000">
            <w:pPr>
              <w:spacing w:after="40"/>
            </w:pPr>
            <w:r>
              <w:rPr>
                <w:rFonts w:ascii="Arial" w:hAnsi="Arial"/>
                <w:color w:val="444444"/>
                <w:sz w:val="16"/>
              </w:rPr>
              <w:t>Aparate și instrumente științifice</w:t>
            </w:r>
          </w:p>
          <w:p w14:paraId="51B01521" w14:textId="77777777" w:rsidR="00DA648F" w:rsidRDefault="00000000">
            <w:pPr>
              <w:spacing w:after="40"/>
            </w:pPr>
            <w:r>
              <w:rPr>
                <w:rFonts w:ascii="Arial" w:hAnsi="Arial"/>
                <w:color w:val="333333"/>
                <w:sz w:val="16"/>
              </w:rPr>
              <w:t>Apparater, instrumenter og software til styring af maskiner og anlæg til affaldshåndtering og genbrug.</w:t>
            </w:r>
          </w:p>
          <w:p w14:paraId="6B278627" w14:textId="77777777" w:rsidR="00DA648F" w:rsidRDefault="00000000">
            <w:r>
              <w:rPr>
                <w:rFonts w:ascii="Arial" w:hAnsi="Arial"/>
                <w:i/>
                <w:color w:val="AAAAAA"/>
                <w:sz w:val="14"/>
              </w:rPr>
              <w:t xml:space="preserve">Aparate și instrumente științifice, nautice, geodezice, fotografice, cinematografice, optice, de cântărire, de măsură, de semnalizare, de control, de salvare și de predare; aparate de înregistrare, transmitere sau reproducere a </w:t>
            </w:r>
            <w:r>
              <w:rPr>
                <w:rFonts w:ascii="Arial" w:hAnsi="Arial"/>
                <w:i/>
                <w:color w:val="AAAAAA"/>
                <w:sz w:val="14"/>
              </w:rPr>
              <w:lastRenderedPageBreak/>
              <w:t>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02455260" w14:textId="77777777" w:rsidR="00DA648F" w:rsidRDefault="00DA648F">
      <w:pPr>
        <w:spacing w:after="60"/>
      </w:pPr>
    </w:p>
    <w:p w14:paraId="3875E047"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76B85CE1"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EEBD2"/>
          </w:tcPr>
          <w:p w14:paraId="1D29CE80"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67E3D2A6" w14:textId="77777777" w:rsidR="00DA648F" w:rsidRDefault="00000000">
            <w:pPr>
              <w:jc w:val="center"/>
            </w:pPr>
            <w:r>
              <w:rPr>
                <w:noProof/>
              </w:rPr>
              <w:drawing>
                <wp:inline distT="0" distB="0" distL="0" distR="0" wp14:anchorId="1F8C1D47" wp14:editId="5D4BF64C">
                  <wp:extent cx="684000" cy="568246"/>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1"/>
                          <a:stretch>
                            <a:fillRect/>
                          </a:stretch>
                        </pic:blipFill>
                        <pic:spPr>
                          <a:xfrm>
                            <a:off x="0" y="0"/>
                            <a:ext cx="684000" cy="568246"/>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2A151574" w14:textId="77777777" w:rsidR="00DA648F" w:rsidRDefault="00000000">
            <w:pPr>
              <w:spacing w:after="40"/>
            </w:pPr>
            <w:r>
              <w:rPr>
                <w:rFonts w:ascii="Arial" w:hAnsi="Arial"/>
                <w:b/>
                <w:color w:val="1A1A2E"/>
                <w:sz w:val="26"/>
              </w:rPr>
              <w:t>KELDON</w:t>
            </w:r>
          </w:p>
          <w:p w14:paraId="05E4D33E"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 Înregistrată</w:t>
            </w:r>
          </w:p>
          <w:p w14:paraId="3688ABAB" w14:textId="77777777" w:rsidR="00DA648F" w:rsidRDefault="00000000">
            <w:r>
              <w:rPr>
                <w:rFonts w:ascii="Arial" w:hAnsi="Arial"/>
                <w:b/>
                <w:sz w:val="18"/>
              </w:rPr>
              <w:t xml:space="preserve">Titular: </w:t>
            </w:r>
            <w:r>
              <w:rPr>
                <w:rFonts w:ascii="Arial" w:hAnsi="Arial"/>
                <w:sz w:val="18"/>
              </w:rPr>
              <w:t>Lighthouse s.a.s. di Xia Binbin &amp; C.</w:t>
            </w:r>
          </w:p>
          <w:p w14:paraId="342E972A" w14:textId="77777777" w:rsidR="00DA648F" w:rsidRDefault="00000000">
            <w:pPr>
              <w:spacing w:after="40"/>
            </w:pPr>
            <w:r>
              <w:rPr>
                <w:rFonts w:ascii="Arial" w:hAnsi="Arial"/>
                <w:color w:val="444444"/>
                <w:sz w:val="16"/>
              </w:rPr>
              <w:t>Nr. marcă: 018861563   |   Nr. depozit: 018861563</w:t>
            </w:r>
          </w:p>
          <w:p w14:paraId="7A69EA24" w14:textId="77777777" w:rsidR="00DA648F" w:rsidRDefault="00000000">
            <w:r>
              <w:rPr>
                <w:rFonts w:ascii="Arial" w:hAnsi="Arial"/>
                <w:color w:val="888888"/>
                <w:sz w:val="15"/>
              </w:rPr>
              <w:t xml:space="preserve">Depus: </w:t>
            </w:r>
            <w:r>
              <w:rPr>
                <w:rFonts w:ascii="Arial" w:hAnsi="Arial"/>
                <w:color w:val="444444"/>
                <w:sz w:val="15"/>
              </w:rPr>
              <w:t>Apr 13, 2023</w:t>
            </w:r>
            <w:r>
              <w:rPr>
                <w:rFonts w:ascii="Arial" w:hAnsi="Arial"/>
                <w:color w:val="888888"/>
                <w:sz w:val="15"/>
              </w:rPr>
              <w:t xml:space="preserve">   Înreg.: </w:t>
            </w:r>
            <w:r>
              <w:rPr>
                <w:rFonts w:ascii="Arial" w:hAnsi="Arial"/>
                <w:color w:val="444444"/>
                <w:sz w:val="15"/>
              </w:rPr>
              <w:t>Sep 13, 2023</w:t>
            </w:r>
            <w:r>
              <w:rPr>
                <w:rFonts w:ascii="Arial" w:hAnsi="Arial"/>
                <w:color w:val="888888"/>
                <w:sz w:val="15"/>
              </w:rPr>
              <w:t xml:space="preserve">   Expiră: </w:t>
            </w:r>
            <w:r>
              <w:rPr>
                <w:rFonts w:ascii="Arial" w:hAnsi="Arial"/>
                <w:b/>
                <w:color w:val="C0392B"/>
                <w:sz w:val="15"/>
              </w:rPr>
              <w:t>Apr 13, 2033</w:t>
            </w:r>
          </w:p>
          <w:p w14:paraId="4C4856A5" w14:textId="77777777" w:rsidR="00DA648F" w:rsidRDefault="00000000">
            <w:pPr>
              <w:spacing w:after="40"/>
            </w:pPr>
            <w:r>
              <w:rPr>
                <w:rFonts w:ascii="Arial" w:hAnsi="Arial"/>
                <w:color w:val="0F3460"/>
                <w:sz w:val="16"/>
              </w:rPr>
              <w:t>Cls 11 — Instalații de iluminat</w:t>
            </w:r>
          </w:p>
        </w:tc>
        <w:tc>
          <w:tcPr>
            <w:tcW w:w="2324" w:type="dxa"/>
            <w:tcBorders>
              <w:top w:val="single" w:sz="4" w:space="0" w:color="D0D7E3"/>
              <w:left w:val="single" w:sz="4" w:space="0" w:color="D0D7E3"/>
              <w:bottom w:val="single" w:sz="4" w:space="0" w:color="D0D7E3"/>
              <w:right w:val="single" w:sz="4" w:space="0" w:color="D0D7E3"/>
            </w:tcBorders>
            <w:shd w:val="clear" w:color="auto" w:fill="FEEBD2"/>
          </w:tcPr>
          <w:p w14:paraId="0E30E39E" w14:textId="77777777" w:rsidR="00DA648F" w:rsidRDefault="00000000">
            <w:pPr>
              <w:jc w:val="center"/>
            </w:pPr>
            <w:r>
              <w:rPr>
                <w:rFonts w:ascii="Arial" w:hAnsi="Arial"/>
                <w:b/>
                <w:color w:val="AF4D00"/>
                <w:sz w:val="56"/>
              </w:rPr>
              <w:t>84.8%</w:t>
            </w:r>
            <w:r>
              <w:rPr>
                <w:rFonts w:ascii="Arial" w:hAnsi="Arial"/>
                <w:b/>
                <w:color w:val="AF4D00"/>
                <w:sz w:val="56"/>
              </w:rPr>
              <w:br/>
            </w:r>
            <w:r>
              <w:rPr>
                <w:rFonts w:ascii="Arial" w:hAnsi="Arial"/>
                <w:b/>
                <w:color w:val="AF4D00"/>
                <w:sz w:val="15"/>
              </w:rPr>
              <w:t>RISC RIDICAT</w:t>
            </w:r>
          </w:p>
          <w:p w14:paraId="0498D88D" w14:textId="77777777" w:rsidR="00DA648F" w:rsidRDefault="00000000">
            <w:pPr>
              <w:jc w:val="center"/>
            </w:pPr>
            <w:r>
              <w:rPr>
                <w:rFonts w:ascii="Arial" w:hAnsi="Arial"/>
                <w:color w:val="444444"/>
                <w:sz w:val="14"/>
              </w:rPr>
              <w:t>📝 83.3%  textual</w:t>
            </w:r>
            <w:r>
              <w:rPr>
                <w:rFonts w:ascii="Arial" w:hAnsi="Arial"/>
                <w:color w:val="444444"/>
                <w:sz w:val="14"/>
              </w:rPr>
              <w:br/>
            </w:r>
            <w:r>
              <w:rPr>
                <w:rFonts w:ascii="Arial" w:hAnsi="Arial"/>
                <w:color w:val="8E44AD"/>
                <w:sz w:val="14"/>
              </w:rPr>
              <w:t>🔊 88.3%  fonetic</w:t>
            </w:r>
            <w:r>
              <w:rPr>
                <w:rFonts w:ascii="Arial" w:hAnsi="Arial"/>
                <w:color w:val="8E44AD"/>
                <w:sz w:val="14"/>
              </w:rPr>
              <w:br/>
            </w:r>
            <w:r>
              <w:rPr>
                <w:rFonts w:ascii="Arial" w:hAnsi="Arial"/>
                <w:color w:val="888888"/>
                <w:sz w:val="14"/>
              </w:rPr>
              <w:t>Jaro-W: 93.3%</w:t>
            </w:r>
            <w:r>
              <w:rPr>
                <w:rFonts w:ascii="Arial" w:hAnsi="Arial"/>
                <w:color w:val="888888"/>
                <w:sz w:val="14"/>
              </w:rPr>
              <w:br/>
              <w:t>Lev.: 1 car.</w:t>
            </w:r>
            <w:r>
              <w:rPr>
                <w:rFonts w:ascii="Arial" w:hAnsi="Arial"/>
                <w:color w:val="888888"/>
                <w:sz w:val="14"/>
              </w:rPr>
              <w:br/>
            </w:r>
          </w:p>
        </w:tc>
      </w:tr>
      <w:tr w:rsidR="00DA648F" w14:paraId="0227CB40"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19D024C4" w14:textId="77777777" w:rsidR="00DA648F" w:rsidRDefault="00000000">
            <w:pPr>
              <w:spacing w:after="40"/>
            </w:pPr>
            <w:r>
              <w:rPr>
                <w:rFonts w:ascii="Arial" w:hAnsi="Arial"/>
                <w:b/>
                <w:color w:val="0F3460"/>
                <w:sz w:val="16"/>
              </w:rPr>
              <w:t>Detalii suplimentare</w:t>
            </w:r>
          </w:p>
          <w:p w14:paraId="611F44CC" w14:textId="77777777" w:rsidR="00DA648F" w:rsidRDefault="00000000">
            <w:r>
              <w:rPr>
                <w:rFonts w:ascii="Arial" w:hAnsi="Arial"/>
                <w:b/>
                <w:color w:val="888888"/>
                <w:sz w:val="14"/>
              </w:rPr>
              <w:t xml:space="preserve">Data publicare (450): </w:t>
            </w:r>
            <w:r>
              <w:rPr>
                <w:rFonts w:ascii="Arial" w:hAnsi="Arial"/>
                <w:sz w:val="15"/>
              </w:rPr>
              <w:t>Jun 06, 2023</w:t>
            </w:r>
          </w:p>
          <w:p w14:paraId="079F3EE6" w14:textId="77777777" w:rsidR="00DA648F" w:rsidRDefault="00000000">
            <w:r>
              <w:rPr>
                <w:rFonts w:ascii="Arial" w:hAnsi="Arial"/>
                <w:b/>
                <w:color w:val="888888"/>
                <w:sz w:val="14"/>
              </w:rPr>
              <w:t xml:space="preserve">Coduri Vienna (531): </w:t>
            </w:r>
            <w:r>
              <w:rPr>
                <w:rFonts w:ascii="Arial" w:hAnsi="Arial"/>
                <w:sz w:val="15"/>
              </w:rPr>
              <w:t>26.07.20</w:t>
            </w:r>
          </w:p>
          <w:p w14:paraId="033CA98B" w14:textId="77777777" w:rsidR="00DA648F" w:rsidRDefault="00000000">
            <w:r>
              <w:rPr>
                <w:rFonts w:ascii="Arial" w:hAnsi="Arial"/>
                <w:b/>
                <w:color w:val="888888"/>
                <w:sz w:val="14"/>
              </w:rPr>
              <w:t xml:space="preserve">ST13: </w:t>
            </w:r>
            <w:r>
              <w:rPr>
                <w:rFonts w:ascii="Arial" w:hAnsi="Arial"/>
                <w:sz w:val="15"/>
              </w:rPr>
              <w:t>EM500000018861563</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4940DE83" w14:textId="77777777" w:rsidR="00DA648F" w:rsidRDefault="00DA648F">
            <w:pPr>
              <w:spacing w:after="40"/>
            </w:pPr>
          </w:p>
          <w:p w14:paraId="58A51717" w14:textId="77777777" w:rsidR="00DA648F" w:rsidRDefault="00000000">
            <w:r>
              <w:rPr>
                <w:rFonts w:ascii="Arial" w:hAnsi="Arial"/>
                <w:b/>
                <w:color w:val="888888"/>
                <w:sz w:val="14"/>
              </w:rPr>
              <w:t xml:space="preserve">Perioada opozitie: </w:t>
            </w:r>
            <w:r>
              <w:rPr>
                <w:rFonts w:ascii="Arial" w:hAnsi="Arial"/>
                <w:sz w:val="15"/>
              </w:rPr>
              <w:t>Jun 06, 2023 – Sep 06, 2023</w:t>
            </w:r>
          </w:p>
          <w:p w14:paraId="5073B37B" w14:textId="77777777" w:rsidR="00DA648F" w:rsidRDefault="00000000">
            <w:r>
              <w:rPr>
                <w:rFonts w:ascii="Arial" w:hAnsi="Arial"/>
                <w:b/>
                <w:color w:val="888888"/>
                <w:sz w:val="14"/>
              </w:rPr>
              <w:t xml:space="preserve">Reprezentant (740): </w:t>
            </w:r>
            <w:r>
              <w:rPr>
                <w:rFonts w:ascii="Arial" w:hAnsi="Arial"/>
                <w:sz w:val="15"/>
              </w:rPr>
              <w:t>Matteo Caminiti</w:t>
            </w:r>
          </w:p>
          <w:p w14:paraId="01B965A1" w14:textId="77777777" w:rsidR="00DA648F" w:rsidRDefault="00000000">
            <w:r>
              <w:rPr>
                <w:rFonts w:ascii="Arial" w:hAnsi="Arial"/>
                <w:b/>
                <w:color w:val="888888"/>
                <w:sz w:val="14"/>
              </w:rPr>
              <w:t xml:space="preserve">Gasit prin varianta: </w:t>
            </w:r>
            <w:r>
              <w:rPr>
                <w:rFonts w:ascii="Arial" w:hAnsi="Arial"/>
                <w:sz w:val="15"/>
              </w:rPr>
              <w:t>*KELDON*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407C9333" w14:textId="77777777" w:rsidR="00DA648F" w:rsidRDefault="00DA648F">
            <w:pPr>
              <w:spacing w:after="40"/>
            </w:pPr>
          </w:p>
          <w:p w14:paraId="0627F0D6" w14:textId="77777777" w:rsidR="00DA648F" w:rsidRDefault="00000000">
            <w:r>
              <w:rPr>
                <w:rFonts w:ascii="Arial" w:hAnsi="Arial"/>
                <w:b/>
                <w:color w:val="888888"/>
                <w:sz w:val="14"/>
              </w:rPr>
              <w:t xml:space="preserve">Natura marcii (550): </w:t>
            </w:r>
            <w:r>
              <w:rPr>
                <w:rFonts w:ascii="Arial" w:hAnsi="Arial"/>
                <w:sz w:val="15"/>
              </w:rPr>
              <w:t>Figurative · Individual</w:t>
            </w:r>
          </w:p>
          <w:p w14:paraId="454EFC09" w14:textId="77777777" w:rsidR="00DA648F" w:rsidRDefault="00000000">
            <w:r>
              <w:rPr>
                <w:rFonts w:ascii="Arial" w:hAnsi="Arial"/>
                <w:b/>
                <w:color w:val="888888"/>
                <w:sz w:val="14"/>
              </w:rPr>
              <w:t xml:space="preserve">Adresa titular: </w:t>
            </w:r>
            <w:r>
              <w:rPr>
                <w:rFonts w:ascii="Arial" w:hAnsi="Arial"/>
                <w:sz w:val="15"/>
              </w:rPr>
              <w:t>Via Costanza, 2/L</w:t>
            </w:r>
            <w:r>
              <w:rPr>
                <w:rFonts w:ascii="Arial" w:hAnsi="Arial"/>
                <w:sz w:val="15"/>
              </w:rPr>
              <w:br/>
              <w:t>31030</w:t>
            </w:r>
            <w:r>
              <w:rPr>
                <w:rFonts w:ascii="Arial" w:hAnsi="Arial"/>
                <w:sz w:val="15"/>
              </w:rPr>
              <w:br/>
              <w:t>Altivole (TV)</w:t>
            </w:r>
          </w:p>
        </w:tc>
      </w:tr>
    </w:tbl>
    <w:p w14:paraId="4BAD11E4"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1E2D3941"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9944826" w14:textId="77777777" w:rsidR="00DA648F" w:rsidRDefault="00000000">
            <w:pPr>
              <w:spacing w:after="40"/>
            </w:pPr>
            <w:r>
              <w:rPr>
                <w:rFonts w:ascii="Arial" w:hAnsi="Arial"/>
                <w:b/>
                <w:color w:val="0F3460"/>
                <w:sz w:val="17"/>
              </w:rPr>
              <w:t>Clasa 11</w:t>
            </w:r>
          </w:p>
          <w:p w14:paraId="58A0AEFF" w14:textId="77777777" w:rsidR="00DA648F" w:rsidRDefault="00000000">
            <w:pPr>
              <w:spacing w:after="40"/>
            </w:pPr>
            <w:r>
              <w:rPr>
                <w:rFonts w:ascii="Arial" w:hAnsi="Arial"/>
                <w:color w:val="444444"/>
                <w:sz w:val="16"/>
              </w:rPr>
              <w:t>Instalații de iluminat</w:t>
            </w:r>
          </w:p>
          <w:p w14:paraId="27665AA2" w14:textId="77777777" w:rsidR="00DA648F" w:rsidRDefault="00000000">
            <w:pPr>
              <w:spacing w:after="40"/>
            </w:pPr>
            <w:r>
              <w:rPr>
                <w:rFonts w:ascii="Arial" w:hAnsi="Arial"/>
                <w:color w:val="333333"/>
                <w:sz w:val="16"/>
              </w:rPr>
              <w:t>Accessori per illuminazione elettrica; Accessori per illuminazione elettrica per interni; Accessori per luci da parete [non interruttori]; Alette deflettori d'illuminazione; Apparecchi di illuminazione a fluorescenza; Apparecchi di illuminazione per esterni; Apparecchi ed impianti di illuminazione; Apparecchi elettrici decorativi d'illuminazione; Apparecchi per illuminazione; Diffusori [illuminazione]; Diffusori, ovvero parti di impianti d'illuminazione; Impianti d'illuminazione a incandescenza; Impianti d'illuminazione a scarica elettrica; Impianti d'illuminazione elettrica per esterni; Impianti d'illuminazione per uso domestico; Lampadari; Impianti per l'illuminazione; Lampade flessibili; Lampade per comodini; Lampade al neon per illuminazione; Lampade da lettura; Lampade da parete; Luci a soffitto per mobili; Proiettori [illuminazione]; Riflettori di lampade; Riflettori; Strutture di illuminazione; Unità di illuminazione; Apparecchi di illuminazione a LED; Apparecchi d'illuminazione a fluorescenza per interni; Apparecchi d'illuminazione elettrici per interni; Diffusori, ovvero parti di apparecchi d'illuminazione; Impianti d'illuminazione elettrica a fluorescenza per interni; Lampade elettriche per illuminazione di esterni; Sistemi di illuminazione.</w:t>
            </w:r>
          </w:p>
          <w:p w14:paraId="1CAFC535" w14:textId="77777777" w:rsidR="00DA648F" w:rsidRDefault="00000000">
            <w:r>
              <w:rPr>
                <w:rFonts w:ascii="Arial" w:hAnsi="Arial"/>
                <w:i/>
                <w:color w:val="AAAAAA"/>
                <w:sz w:val="14"/>
              </w:rPr>
              <w:t>Instalații de iluminat, încălzire, producere a aburului, gătit, refrigerare, uscare, ventilare, distribuire a apei și instalații sanitare.</w:t>
            </w:r>
          </w:p>
        </w:tc>
      </w:tr>
    </w:tbl>
    <w:p w14:paraId="47FA3287" w14:textId="77777777" w:rsidR="00DA648F" w:rsidRDefault="00DA648F">
      <w:pPr>
        <w:spacing w:after="60"/>
      </w:pPr>
    </w:p>
    <w:p w14:paraId="64713C8F"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5DE7D70C"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672D19C8"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4842F3B5"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4B8C4FBA" w14:textId="77777777" w:rsidR="00DA648F" w:rsidRDefault="00000000">
            <w:pPr>
              <w:spacing w:after="40"/>
            </w:pPr>
            <w:r>
              <w:rPr>
                <w:rFonts w:ascii="Arial" w:hAnsi="Arial"/>
                <w:b/>
                <w:color w:val="1A1A2E"/>
                <w:sz w:val="26"/>
              </w:rPr>
              <w:t>PixelDance</w:t>
            </w:r>
          </w:p>
          <w:p w14:paraId="60DB7EC4"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 Înregistrată</w:t>
            </w:r>
          </w:p>
          <w:p w14:paraId="5F9B0A21" w14:textId="77777777" w:rsidR="00DA648F" w:rsidRDefault="00000000">
            <w:r>
              <w:rPr>
                <w:rFonts w:ascii="Arial" w:hAnsi="Arial"/>
                <w:b/>
                <w:sz w:val="18"/>
              </w:rPr>
              <w:t xml:space="preserve">Titular: </w:t>
            </w:r>
            <w:r>
              <w:rPr>
                <w:rFonts w:ascii="Arial" w:hAnsi="Arial"/>
                <w:sz w:val="18"/>
              </w:rPr>
              <w:t>Lemon Inc.</w:t>
            </w:r>
          </w:p>
          <w:p w14:paraId="59E08787" w14:textId="77777777" w:rsidR="00DA648F" w:rsidRDefault="00000000">
            <w:pPr>
              <w:spacing w:after="40"/>
            </w:pPr>
            <w:r>
              <w:rPr>
                <w:rFonts w:ascii="Arial" w:hAnsi="Arial"/>
                <w:color w:val="444444"/>
                <w:sz w:val="16"/>
              </w:rPr>
              <w:t>Nr. marcă: 019006089   |   Nr. depozit: 019006089</w:t>
            </w:r>
          </w:p>
          <w:p w14:paraId="15BC2355" w14:textId="77777777" w:rsidR="00DA648F" w:rsidRDefault="00000000">
            <w:r>
              <w:rPr>
                <w:rFonts w:ascii="Arial" w:hAnsi="Arial"/>
                <w:color w:val="888888"/>
                <w:sz w:val="15"/>
              </w:rPr>
              <w:t xml:space="preserve">Depus: </w:t>
            </w:r>
            <w:r>
              <w:rPr>
                <w:rFonts w:ascii="Arial" w:hAnsi="Arial"/>
                <w:color w:val="444444"/>
                <w:sz w:val="15"/>
              </w:rPr>
              <w:t>Mar 28, 2024</w:t>
            </w:r>
            <w:r>
              <w:rPr>
                <w:rFonts w:ascii="Arial" w:hAnsi="Arial"/>
                <w:color w:val="888888"/>
                <w:sz w:val="15"/>
              </w:rPr>
              <w:t xml:space="preserve">   Înreg.: </w:t>
            </w:r>
            <w:r>
              <w:rPr>
                <w:rFonts w:ascii="Arial" w:hAnsi="Arial"/>
                <w:color w:val="444444"/>
                <w:sz w:val="15"/>
              </w:rPr>
              <w:t>Aug 10, 2024</w:t>
            </w:r>
            <w:r>
              <w:rPr>
                <w:rFonts w:ascii="Arial" w:hAnsi="Arial"/>
                <w:color w:val="888888"/>
                <w:sz w:val="15"/>
              </w:rPr>
              <w:t xml:space="preserve">   Expiră: </w:t>
            </w:r>
            <w:r>
              <w:rPr>
                <w:rFonts w:ascii="Arial" w:hAnsi="Arial"/>
                <w:b/>
                <w:color w:val="C0392B"/>
                <w:sz w:val="15"/>
              </w:rPr>
              <w:t>Mar 28, 2034</w:t>
            </w:r>
          </w:p>
          <w:p w14:paraId="6DA42CD2" w14:textId="77777777" w:rsidR="00DA648F" w:rsidRDefault="00000000">
            <w:pPr>
              <w:spacing w:after="40"/>
            </w:pPr>
            <w:r>
              <w:rPr>
                <w:rFonts w:ascii="Arial" w:hAnsi="Arial"/>
                <w:color w:val="0F3460"/>
                <w:sz w:val="16"/>
              </w:rPr>
              <w:t>Cls 9 — Aparate și instrumente științifice  |  Cls 42 — Servicii științifice și tehnologice și cercetare și proiecta</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4E58764A"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32BED46B" w14:textId="77777777" w:rsidR="00DA648F" w:rsidRDefault="00000000">
            <w:pPr>
              <w:jc w:val="center"/>
            </w:pPr>
            <w:r>
              <w:rPr>
                <w:rFonts w:ascii="Arial" w:hAnsi="Arial"/>
                <w:color w:val="444444"/>
                <w:sz w:val="14"/>
              </w:rPr>
              <w:t>📝 62.1%  textual</w:t>
            </w:r>
            <w:r>
              <w:rPr>
                <w:rFonts w:ascii="Arial" w:hAnsi="Arial"/>
                <w:color w:val="444444"/>
                <w:sz w:val="14"/>
              </w:rPr>
              <w:br/>
            </w:r>
            <w:r>
              <w:rPr>
                <w:rFonts w:ascii="Arial" w:hAnsi="Arial"/>
                <w:color w:val="8E44AD"/>
                <w:sz w:val="14"/>
              </w:rPr>
              <w:t>🔊 31.4%  fonetic</w:t>
            </w:r>
            <w:r>
              <w:rPr>
                <w:rFonts w:ascii="Arial" w:hAnsi="Arial"/>
                <w:color w:val="8E44AD"/>
                <w:sz w:val="14"/>
              </w:rPr>
              <w:br/>
            </w:r>
            <w:r>
              <w:rPr>
                <w:rFonts w:ascii="Arial" w:hAnsi="Arial"/>
                <w:color w:val="888888"/>
                <w:sz w:val="14"/>
              </w:rPr>
              <w:t>Jaro-W: 77.8%</w:t>
            </w:r>
            <w:r>
              <w:rPr>
                <w:rFonts w:ascii="Arial" w:hAnsi="Arial"/>
                <w:color w:val="888888"/>
                <w:sz w:val="14"/>
              </w:rPr>
              <w:br/>
              <w:t>Lev.: 5 car.</w:t>
            </w:r>
            <w:r>
              <w:rPr>
                <w:rFonts w:ascii="Arial" w:hAnsi="Arial"/>
                <w:color w:val="888888"/>
                <w:sz w:val="14"/>
              </w:rPr>
              <w:br/>
            </w:r>
          </w:p>
        </w:tc>
      </w:tr>
      <w:tr w:rsidR="00DA648F" w14:paraId="326B5745"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2231E0D2" w14:textId="77777777" w:rsidR="00DA648F" w:rsidRDefault="00000000">
            <w:pPr>
              <w:spacing w:after="40"/>
            </w:pPr>
            <w:r>
              <w:rPr>
                <w:rFonts w:ascii="Arial" w:hAnsi="Arial"/>
                <w:b/>
                <w:color w:val="0F3460"/>
                <w:sz w:val="16"/>
              </w:rPr>
              <w:t>Detalii suplimentare</w:t>
            </w:r>
          </w:p>
          <w:p w14:paraId="6E8A9C9F" w14:textId="77777777" w:rsidR="00DA648F" w:rsidRDefault="00000000">
            <w:r>
              <w:rPr>
                <w:rFonts w:ascii="Arial" w:hAnsi="Arial"/>
                <w:b/>
                <w:color w:val="888888"/>
                <w:sz w:val="14"/>
              </w:rPr>
              <w:t xml:space="preserve">Data publicare (450): </w:t>
            </w:r>
            <w:r>
              <w:rPr>
                <w:rFonts w:ascii="Arial" w:hAnsi="Arial"/>
                <w:sz w:val="15"/>
              </w:rPr>
              <w:t>May 03, 2024</w:t>
            </w:r>
          </w:p>
          <w:p w14:paraId="56A772C7" w14:textId="77777777" w:rsidR="00DA648F" w:rsidRDefault="00000000">
            <w:r>
              <w:rPr>
                <w:rFonts w:ascii="Arial" w:hAnsi="Arial"/>
                <w:b/>
                <w:color w:val="888888"/>
                <w:sz w:val="14"/>
              </w:rPr>
              <w:t xml:space="preserve">Reprezentant (740): </w:t>
            </w:r>
            <w:r>
              <w:rPr>
                <w:rFonts w:ascii="Arial" w:hAnsi="Arial"/>
                <w:sz w:val="15"/>
              </w:rPr>
              <w:t>NLO SHIELDMARK B.V.</w:t>
            </w:r>
          </w:p>
          <w:p w14:paraId="70EB0F3C"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04B473ED" w14:textId="77777777" w:rsidR="00DA648F" w:rsidRDefault="00DA648F">
            <w:pPr>
              <w:spacing w:after="40"/>
            </w:pPr>
          </w:p>
          <w:p w14:paraId="19CFF9A1" w14:textId="77777777" w:rsidR="00DA648F" w:rsidRDefault="00000000">
            <w:r>
              <w:rPr>
                <w:rFonts w:ascii="Arial" w:hAnsi="Arial"/>
                <w:b/>
                <w:color w:val="888888"/>
                <w:sz w:val="14"/>
              </w:rPr>
              <w:t xml:space="preserve">Perioada opozitie: </w:t>
            </w:r>
            <w:r>
              <w:rPr>
                <w:rFonts w:ascii="Arial" w:hAnsi="Arial"/>
                <w:sz w:val="15"/>
              </w:rPr>
              <w:t>May 03, 2024 – Aug 05, 2024</w:t>
            </w:r>
          </w:p>
          <w:p w14:paraId="5AA8679C" w14:textId="77777777" w:rsidR="00DA648F" w:rsidRDefault="00000000">
            <w:r>
              <w:rPr>
                <w:rFonts w:ascii="Arial" w:hAnsi="Arial"/>
                <w:b/>
                <w:color w:val="888888"/>
                <w:sz w:val="14"/>
              </w:rPr>
              <w:t xml:space="preserve">Adresa titular: </w:t>
            </w:r>
            <w:r>
              <w:rPr>
                <w:rFonts w:ascii="Arial" w:hAnsi="Arial"/>
                <w:sz w:val="15"/>
              </w:rPr>
              <w:t>P.O. Box 31119, Grand Pavilion, Hibiscus Way, 802 West Bay Road</w:t>
            </w:r>
            <w:r>
              <w:rPr>
                <w:rFonts w:ascii="Arial" w:hAnsi="Arial"/>
                <w:sz w:val="15"/>
              </w:rPr>
              <w:br/>
              <w:t>1-1205</w:t>
            </w:r>
            <w:r>
              <w:rPr>
                <w:rFonts w:ascii="Arial" w:hAnsi="Arial"/>
                <w:sz w:val="15"/>
              </w:rPr>
              <w:br/>
              <w:t>Grand Cayman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099BA883" w14:textId="77777777" w:rsidR="00DA648F" w:rsidRDefault="00DA648F">
            <w:pPr>
              <w:spacing w:after="40"/>
            </w:pPr>
          </w:p>
          <w:p w14:paraId="339C5F17" w14:textId="77777777" w:rsidR="00DA648F" w:rsidRDefault="00000000">
            <w:r>
              <w:rPr>
                <w:rFonts w:ascii="Arial" w:hAnsi="Arial"/>
                <w:b/>
                <w:color w:val="888888"/>
                <w:sz w:val="14"/>
              </w:rPr>
              <w:t xml:space="preserve">Natura marcii (550): </w:t>
            </w:r>
            <w:r>
              <w:rPr>
                <w:rFonts w:ascii="Arial" w:hAnsi="Arial"/>
                <w:sz w:val="15"/>
              </w:rPr>
              <w:t>Word · Individual</w:t>
            </w:r>
          </w:p>
          <w:p w14:paraId="10F8C35C" w14:textId="77777777" w:rsidR="00DA648F" w:rsidRDefault="00000000">
            <w:r>
              <w:rPr>
                <w:rFonts w:ascii="Arial" w:hAnsi="Arial"/>
                <w:b/>
                <w:color w:val="888888"/>
                <w:sz w:val="14"/>
              </w:rPr>
              <w:t xml:space="preserve">ST13: </w:t>
            </w:r>
            <w:r>
              <w:rPr>
                <w:rFonts w:ascii="Arial" w:hAnsi="Arial"/>
                <w:sz w:val="15"/>
              </w:rPr>
              <w:t>EM500000019006089</w:t>
            </w:r>
          </w:p>
        </w:tc>
      </w:tr>
    </w:tbl>
    <w:p w14:paraId="5AFFCA68"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4D9CE0A8"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204D78B" w14:textId="77777777" w:rsidR="00DA648F" w:rsidRDefault="00000000">
            <w:pPr>
              <w:spacing w:after="40"/>
            </w:pPr>
            <w:r>
              <w:rPr>
                <w:rFonts w:ascii="Arial" w:hAnsi="Arial"/>
                <w:b/>
                <w:color w:val="0F3460"/>
                <w:sz w:val="17"/>
              </w:rPr>
              <w:lastRenderedPageBreak/>
              <w:t>Clasa 9</w:t>
            </w:r>
          </w:p>
          <w:p w14:paraId="2ECDA838" w14:textId="77777777" w:rsidR="00DA648F" w:rsidRDefault="00000000">
            <w:pPr>
              <w:spacing w:after="40"/>
            </w:pPr>
            <w:r>
              <w:rPr>
                <w:rFonts w:ascii="Arial" w:hAnsi="Arial"/>
                <w:color w:val="444444"/>
                <w:sz w:val="16"/>
              </w:rPr>
              <w:t>Aparate și instrumente științifice</w:t>
            </w:r>
          </w:p>
          <w:p w14:paraId="22BB3314" w14:textId="77777777" w:rsidR="00DA648F" w:rsidRDefault="00000000">
            <w:pPr>
              <w:spacing w:after="40"/>
            </w:pPr>
            <w:r>
              <w:rPr>
                <w:rFonts w:ascii="Arial" w:hAnsi="Arial"/>
                <w:color w:val="333333"/>
                <w:sz w:val="16"/>
              </w:rPr>
              <w:t>Downloadbare computersoftware voor het genereren van video's en afbeeldingen; downloadbare computersoftware voor het maken, genereren en bewerken van video's en afbeeldingen op basis van natuurlijke taalaanwijzingen, visuele aanwijzingen, tekst, spraak, afbeeldingen en/of video; downloadbare computersoftware voor video- en beeldherkenning, -verwerking, -analyse, -begrip en -generatie; downloadbare computersoftware voor het bewerken, organiseren, wijzigen, verzenden, uploaden, downloaden en delen van video's, afbeeldingen en audiovisueel materiaal; downloadbare computersoftware voor het maken en genereren van tekst-naar-video en tekst-naar-beeld; downloadbare computersoftware met gebruik van kunstmatige intelligentie voor het genereren van muziek; downloadbare computersoftware voor meertalige spraakherkenning, vertaling en transcriptie; downloadbare computersoftware met gebruik van kunstmatige intelligentie voor automatische spraak-naar-tekst conversie; downloadbare computersoftware voor de vertaling van tekst of spraak van de ene taal naar de andere; downloadbare computerchatbotsoftware voor het simuleren van gesprekken; downloadbare computersoftware voor het maken en genereren van softwarecode; downloadbare computersoftware voor het gebruik van taalmodellen; downloadbare computersoftware voor machinaal leren; downloadbare computersoftware voor het verwerken, genereren, begrijpen en analyseren van natuurlijke taal; downloadbare computersoftware voor stem- en spraakherkenning; downloadbare computersoftware voor het ontwikkelen en implementeren van kunstmatige neurale netwerken.</w:t>
            </w:r>
          </w:p>
          <w:p w14:paraId="02A34BBA"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16636ED1"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EB9EFD2"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F9F13F9" w14:textId="77777777" w:rsidR="00DA648F" w:rsidRDefault="00000000">
            <w:pPr>
              <w:spacing w:after="40"/>
            </w:pPr>
            <w:r>
              <w:rPr>
                <w:rFonts w:ascii="Arial" w:hAnsi="Arial"/>
                <w:b/>
                <w:color w:val="0F3460"/>
                <w:sz w:val="17"/>
              </w:rPr>
              <w:t>Clasa 42</w:t>
            </w:r>
          </w:p>
          <w:p w14:paraId="14CE45AD" w14:textId="77777777" w:rsidR="00DA648F" w:rsidRDefault="00000000">
            <w:pPr>
              <w:spacing w:after="40"/>
            </w:pPr>
            <w:r>
              <w:rPr>
                <w:rFonts w:ascii="Arial" w:hAnsi="Arial"/>
                <w:color w:val="444444"/>
                <w:sz w:val="16"/>
              </w:rPr>
              <w:t>Servicii științifice și tehnologice și cercetare și proiecta</w:t>
            </w:r>
          </w:p>
          <w:p w14:paraId="4853A7E2" w14:textId="77777777" w:rsidR="00DA648F" w:rsidRDefault="00000000">
            <w:pPr>
              <w:spacing w:after="40"/>
            </w:pPr>
            <w:r>
              <w:rPr>
                <w:rFonts w:ascii="Arial" w:hAnsi="Arial"/>
                <w:color w:val="333333"/>
                <w:sz w:val="16"/>
              </w:rPr>
              <w:t>Het aanbieden van online niet-downloadbare software voor het genereren van video's en afbeeldingen; het aanbieden van online niet-downloadbare software voor het creëren, genereren en bewerken van video's en afbeeldingen op basis van natuurlijke taalaanwijzingen, visuele aanwijzingen, tekst, spraak, afbeeldingen en/of video; het aanbieden van online niet-downloadbare software voor video- en beeldherkenning, -verwerking, -analyse, -begrip en -generatie; het aanbieden van online niet-downloadbare software voor het bewerken, organiseren, wijzigen, verzenden, uploaden, downloaden en delen van video's, afbeeldingen en audiovisueel materiaal; het aanbieden van online niet-downloadbare software voor het maken en genereren van tekst-naar-video en tekst-naar-beeld; het aanbieden van online niet-downloadbare chatbot-software voor het simuleren van gesprekken; het aanbieden van online niet-downloadbare software voor stem- en spraakherkenning; het aanbieden van online niet-downloadbare software voor het maken en genereren van softwarecode; het verstrekken van online niet-downloadbare software voor meertalige spraakherkenning, vertaling en transcriptie; het verstrekken van online niet-downloadbare software die gebruik maakt van kunstmatige intelligentie voor automatische conversie van spraak naar tekst; het verstrekken van online niet-downloadbare software voor de vertaling van spraak en tekst van de ene taal naar de andere; onderzoeks- en ontwikkelingsdiensten op het gebied van kunstmatige intelligentie; onderzoek, ontwerp en ontwikkeling van computerprogramma's en software; software as a service (SAAS) diensten voor het gebruik van taalmodellen; het verstrekken van online niet-downloadbare software voor taalverwerking op basis van machinaal leren; het verstrekken van online niet-downloadbare software voor natuurlijke taalverwerking, -generatie, -begrip en -analyse; het verstrekken van online niet-downloadbare software voor taal- en spraakverwerkingssoftware op basis van machinaal leren.</w:t>
            </w:r>
          </w:p>
          <w:p w14:paraId="4C5C5F1E"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0E3210AD" w14:textId="77777777" w:rsidR="00DA648F" w:rsidRDefault="00DA648F">
      <w:pPr>
        <w:spacing w:after="60"/>
      </w:pPr>
    </w:p>
    <w:p w14:paraId="31B677F8"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7E27EEB4"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402524A2"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6BFB35E3"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1F4F39E8" w14:textId="77777777" w:rsidR="00DA648F" w:rsidRDefault="00000000">
            <w:pPr>
              <w:spacing w:after="40"/>
            </w:pPr>
            <w:r>
              <w:rPr>
                <w:rFonts w:ascii="Arial" w:hAnsi="Arial"/>
                <w:b/>
                <w:color w:val="1A1A2E"/>
                <w:sz w:val="26"/>
              </w:rPr>
              <w:t>PELDANYOS</w:t>
            </w:r>
          </w:p>
          <w:p w14:paraId="3D6D3719"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 Înregistrată</w:t>
            </w:r>
          </w:p>
          <w:p w14:paraId="21E78E4E" w14:textId="77777777" w:rsidR="00DA648F" w:rsidRDefault="00000000">
            <w:r>
              <w:rPr>
                <w:rFonts w:ascii="Arial" w:hAnsi="Arial"/>
                <w:b/>
                <w:sz w:val="18"/>
              </w:rPr>
              <w:t xml:space="preserve">Titular: </w:t>
            </w:r>
            <w:r>
              <w:rPr>
                <w:rFonts w:ascii="Arial" w:hAnsi="Arial"/>
                <w:sz w:val="18"/>
              </w:rPr>
              <w:t>SERGIO BOLAÑOS PALAU</w:t>
            </w:r>
          </w:p>
          <w:p w14:paraId="4B4B001B" w14:textId="77777777" w:rsidR="00DA648F" w:rsidRDefault="00000000">
            <w:pPr>
              <w:spacing w:after="40"/>
            </w:pPr>
            <w:r>
              <w:rPr>
                <w:rFonts w:ascii="Arial" w:hAnsi="Arial"/>
                <w:color w:val="444444"/>
                <w:sz w:val="16"/>
              </w:rPr>
              <w:t>Nr. marcă: 019188459   |   Nr. depozit: 019188459</w:t>
            </w:r>
          </w:p>
          <w:p w14:paraId="174FE760" w14:textId="77777777" w:rsidR="00DA648F" w:rsidRDefault="00000000">
            <w:r>
              <w:rPr>
                <w:rFonts w:ascii="Arial" w:hAnsi="Arial"/>
                <w:color w:val="888888"/>
                <w:sz w:val="15"/>
              </w:rPr>
              <w:t xml:space="preserve">Depus: </w:t>
            </w:r>
            <w:r>
              <w:rPr>
                <w:rFonts w:ascii="Arial" w:hAnsi="Arial"/>
                <w:color w:val="444444"/>
                <w:sz w:val="15"/>
              </w:rPr>
              <w:t>May 16, 2025</w:t>
            </w:r>
            <w:r>
              <w:rPr>
                <w:rFonts w:ascii="Arial" w:hAnsi="Arial"/>
                <w:color w:val="888888"/>
                <w:sz w:val="15"/>
              </w:rPr>
              <w:t xml:space="preserve">   Înreg.: </w:t>
            </w:r>
            <w:r>
              <w:rPr>
                <w:rFonts w:ascii="Arial" w:hAnsi="Arial"/>
                <w:color w:val="444444"/>
                <w:sz w:val="15"/>
              </w:rPr>
              <w:t>Nov 21, 2025</w:t>
            </w:r>
            <w:r>
              <w:rPr>
                <w:rFonts w:ascii="Arial" w:hAnsi="Arial"/>
                <w:color w:val="888888"/>
                <w:sz w:val="15"/>
              </w:rPr>
              <w:t xml:space="preserve">   Expiră: </w:t>
            </w:r>
            <w:r>
              <w:rPr>
                <w:rFonts w:ascii="Arial" w:hAnsi="Arial"/>
                <w:b/>
                <w:color w:val="C0392B"/>
                <w:sz w:val="15"/>
              </w:rPr>
              <w:t>May 16, 2035</w:t>
            </w:r>
          </w:p>
          <w:p w14:paraId="6F6C0000" w14:textId="77777777" w:rsidR="00DA648F" w:rsidRDefault="00000000">
            <w:pPr>
              <w:spacing w:after="40"/>
            </w:pPr>
            <w:r>
              <w:rPr>
                <w:rFonts w:ascii="Arial" w:hAnsi="Arial"/>
                <w:color w:val="0F3460"/>
                <w:sz w:val="16"/>
              </w:rPr>
              <w:t>Cls 9 — Aparate și instrumente științifice  |  Cls 16 — Hârtie  |  Cls 38 — Telecomunicații.  |  Cls 41 — Educație  |  Cls 43 — Servicii de furnizare de alimente și băuturi</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1D48EDB3"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11D39C82" w14:textId="77777777" w:rsidR="00DA648F" w:rsidRDefault="00000000">
            <w:pPr>
              <w:jc w:val="center"/>
            </w:pPr>
            <w:r>
              <w:rPr>
                <w:rFonts w:ascii="Arial" w:hAnsi="Arial"/>
                <w:color w:val="444444"/>
                <w:sz w:val="14"/>
              </w:rPr>
              <w:t>📝 66.1%  textual</w:t>
            </w:r>
            <w:r>
              <w:rPr>
                <w:rFonts w:ascii="Arial" w:hAnsi="Arial"/>
                <w:color w:val="444444"/>
                <w:sz w:val="14"/>
              </w:rPr>
              <w:br/>
            </w:r>
            <w:r>
              <w:rPr>
                <w:rFonts w:ascii="Arial" w:hAnsi="Arial"/>
                <w:color w:val="8E44AD"/>
                <w:sz w:val="14"/>
              </w:rPr>
              <w:t>🔊 39.1%  fonetic</w:t>
            </w:r>
            <w:r>
              <w:rPr>
                <w:rFonts w:ascii="Arial" w:hAnsi="Arial"/>
                <w:color w:val="8E44AD"/>
                <w:sz w:val="14"/>
              </w:rPr>
              <w:br/>
            </w:r>
            <w:r>
              <w:rPr>
                <w:rFonts w:ascii="Arial" w:hAnsi="Arial"/>
                <w:color w:val="888888"/>
                <w:sz w:val="14"/>
              </w:rPr>
              <w:t>Jaro-W: 79.6%</w:t>
            </w:r>
            <w:r>
              <w:rPr>
                <w:rFonts w:ascii="Arial" w:hAnsi="Arial"/>
                <w:color w:val="888888"/>
                <w:sz w:val="14"/>
              </w:rPr>
              <w:br/>
              <w:t>Lev.: 4 car.</w:t>
            </w:r>
            <w:r>
              <w:rPr>
                <w:rFonts w:ascii="Arial" w:hAnsi="Arial"/>
                <w:color w:val="888888"/>
                <w:sz w:val="14"/>
              </w:rPr>
              <w:br/>
            </w:r>
          </w:p>
        </w:tc>
      </w:tr>
      <w:tr w:rsidR="00DA648F" w14:paraId="14CA56F9"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5CFD7A88" w14:textId="77777777" w:rsidR="00DA648F" w:rsidRDefault="00000000">
            <w:pPr>
              <w:spacing w:after="40"/>
            </w:pPr>
            <w:r>
              <w:rPr>
                <w:rFonts w:ascii="Arial" w:hAnsi="Arial"/>
                <w:b/>
                <w:color w:val="0F3460"/>
                <w:sz w:val="16"/>
              </w:rPr>
              <w:t>Detalii suplimentare</w:t>
            </w:r>
          </w:p>
          <w:p w14:paraId="03529917" w14:textId="77777777" w:rsidR="00DA648F" w:rsidRDefault="00000000">
            <w:r>
              <w:rPr>
                <w:rFonts w:ascii="Arial" w:hAnsi="Arial"/>
                <w:b/>
                <w:color w:val="888888"/>
                <w:sz w:val="14"/>
              </w:rPr>
              <w:t xml:space="preserve">Data publicare (450): </w:t>
            </w:r>
            <w:r>
              <w:rPr>
                <w:rFonts w:ascii="Arial" w:hAnsi="Arial"/>
                <w:sz w:val="15"/>
              </w:rPr>
              <w:t>Aug 13, 2025</w:t>
            </w:r>
          </w:p>
          <w:p w14:paraId="12C7A721" w14:textId="77777777" w:rsidR="00DA648F" w:rsidRDefault="00000000">
            <w:r>
              <w:rPr>
                <w:rFonts w:ascii="Arial" w:hAnsi="Arial"/>
                <w:b/>
                <w:color w:val="888888"/>
                <w:sz w:val="14"/>
              </w:rPr>
              <w:t xml:space="preserve">Reprezentant (740): </w:t>
            </w:r>
            <w:r>
              <w:rPr>
                <w:rFonts w:ascii="Arial" w:hAnsi="Arial"/>
                <w:sz w:val="15"/>
              </w:rPr>
              <w:t>ISERN PATENTES Y MARCAS, S.L.</w:t>
            </w:r>
          </w:p>
          <w:p w14:paraId="10635112"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4D29CCDF" w14:textId="77777777" w:rsidR="00DA648F" w:rsidRDefault="00DA648F">
            <w:pPr>
              <w:spacing w:after="40"/>
            </w:pPr>
          </w:p>
          <w:p w14:paraId="57A55CBB" w14:textId="77777777" w:rsidR="00DA648F" w:rsidRDefault="00000000">
            <w:r>
              <w:rPr>
                <w:rFonts w:ascii="Arial" w:hAnsi="Arial"/>
                <w:b/>
                <w:color w:val="888888"/>
                <w:sz w:val="14"/>
              </w:rPr>
              <w:t xml:space="preserve">Perioada opozitie: </w:t>
            </w:r>
            <w:r>
              <w:rPr>
                <w:rFonts w:ascii="Arial" w:hAnsi="Arial"/>
                <w:sz w:val="15"/>
              </w:rPr>
              <w:t>Aug 13, 2025 – Nov 13, 2025</w:t>
            </w:r>
          </w:p>
          <w:p w14:paraId="7DE343FA" w14:textId="77777777" w:rsidR="00DA648F" w:rsidRDefault="00000000">
            <w:r>
              <w:rPr>
                <w:rFonts w:ascii="Arial" w:hAnsi="Arial"/>
                <w:b/>
                <w:color w:val="888888"/>
                <w:sz w:val="14"/>
              </w:rPr>
              <w:t xml:space="preserve">Adresa titular: </w:t>
            </w:r>
            <w:r>
              <w:rPr>
                <w:rFonts w:ascii="Arial" w:hAnsi="Arial"/>
                <w:sz w:val="15"/>
              </w:rPr>
              <w:t>Plaza de la Lealtad, 3 5ª planta</w:t>
            </w:r>
            <w:r>
              <w:rPr>
                <w:rFonts w:ascii="Arial" w:hAnsi="Arial"/>
                <w:sz w:val="15"/>
              </w:rPr>
              <w:br/>
              <w:t>28014</w:t>
            </w:r>
            <w:r>
              <w:rPr>
                <w:rFonts w:ascii="Arial" w:hAnsi="Arial"/>
                <w:sz w:val="15"/>
              </w:rPr>
              <w:br/>
              <w:t>Madrid</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12B3CA0E" w14:textId="77777777" w:rsidR="00DA648F" w:rsidRDefault="00DA648F">
            <w:pPr>
              <w:spacing w:after="40"/>
            </w:pPr>
          </w:p>
          <w:p w14:paraId="165B34B5" w14:textId="77777777" w:rsidR="00DA648F" w:rsidRDefault="00000000">
            <w:r>
              <w:rPr>
                <w:rFonts w:ascii="Arial" w:hAnsi="Arial"/>
                <w:b/>
                <w:color w:val="888888"/>
                <w:sz w:val="14"/>
              </w:rPr>
              <w:t xml:space="preserve">Natura marcii (550): </w:t>
            </w:r>
            <w:r>
              <w:rPr>
                <w:rFonts w:ascii="Arial" w:hAnsi="Arial"/>
                <w:sz w:val="15"/>
              </w:rPr>
              <w:t>Word · Individual</w:t>
            </w:r>
          </w:p>
          <w:p w14:paraId="4401D161" w14:textId="77777777" w:rsidR="00DA648F" w:rsidRDefault="00000000">
            <w:r>
              <w:rPr>
                <w:rFonts w:ascii="Arial" w:hAnsi="Arial"/>
                <w:b/>
                <w:color w:val="888888"/>
                <w:sz w:val="14"/>
              </w:rPr>
              <w:t xml:space="preserve">ST13: </w:t>
            </w:r>
            <w:r>
              <w:rPr>
                <w:rFonts w:ascii="Arial" w:hAnsi="Arial"/>
                <w:sz w:val="15"/>
              </w:rPr>
              <w:t>EM500000019188459</w:t>
            </w:r>
          </w:p>
        </w:tc>
      </w:tr>
    </w:tbl>
    <w:p w14:paraId="3177550A"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5A810847"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A063E85" w14:textId="77777777" w:rsidR="00DA648F" w:rsidRDefault="00000000">
            <w:pPr>
              <w:spacing w:after="40"/>
            </w:pPr>
            <w:r>
              <w:rPr>
                <w:rFonts w:ascii="Arial" w:hAnsi="Arial"/>
                <w:b/>
                <w:color w:val="0F3460"/>
                <w:sz w:val="17"/>
              </w:rPr>
              <w:t>Clasa 9</w:t>
            </w:r>
          </w:p>
          <w:p w14:paraId="6C993EA5" w14:textId="77777777" w:rsidR="00DA648F" w:rsidRDefault="00000000">
            <w:pPr>
              <w:spacing w:after="40"/>
            </w:pPr>
            <w:r>
              <w:rPr>
                <w:rFonts w:ascii="Arial" w:hAnsi="Arial"/>
                <w:color w:val="444444"/>
                <w:sz w:val="16"/>
              </w:rPr>
              <w:t>Aparate și instrumente științifice</w:t>
            </w:r>
          </w:p>
          <w:p w14:paraId="4E0520F9" w14:textId="77777777" w:rsidR="00DA648F" w:rsidRDefault="00000000">
            <w:pPr>
              <w:spacing w:after="40"/>
            </w:pPr>
            <w:r>
              <w:rPr>
                <w:rFonts w:ascii="Arial" w:hAnsi="Arial"/>
                <w:color w:val="333333"/>
                <w:sz w:val="16"/>
              </w:rPr>
              <w:t xml:space="preserve">Aplicaciones de móviles; Aplicaciones informáticas descargables; Aplicaciones informáticas educativas; Publicaciones descargables; Libros electrónicos; aplicaciones informáticas descargables para </w:t>
            </w:r>
            <w:r>
              <w:rPr>
                <w:rFonts w:ascii="Arial" w:hAnsi="Arial"/>
                <w:color w:val="333333"/>
                <w:sz w:val="16"/>
              </w:rPr>
              <w:lastRenderedPageBreak/>
              <w:t>dispositivos electrónicos móviles y portátiles destinadas a transmitir y difundir contenidos audiovisuales; grabaciones audiovisuales; grabaciones multimedia; contenido de entretenimiento de audio, video y multimedia incluyendo archivos de texto, datos, imágenes, audio, video y audiovisuales, películas, música, programas de televisión, podcast de documentales, noticias, preestrenos, avances, conciertos, archivos multimedia; podcasts.</w:t>
            </w:r>
          </w:p>
          <w:p w14:paraId="35CED2FD"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232779DD"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96E94B8"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C7AE69B" w14:textId="77777777" w:rsidR="00DA648F" w:rsidRDefault="00000000">
            <w:pPr>
              <w:spacing w:after="40"/>
            </w:pPr>
            <w:r>
              <w:rPr>
                <w:rFonts w:ascii="Arial" w:hAnsi="Arial"/>
                <w:b/>
                <w:color w:val="0F3460"/>
                <w:sz w:val="17"/>
              </w:rPr>
              <w:t>Clasa 16</w:t>
            </w:r>
          </w:p>
          <w:p w14:paraId="51EDA18C" w14:textId="77777777" w:rsidR="00DA648F" w:rsidRDefault="00000000">
            <w:pPr>
              <w:spacing w:after="40"/>
            </w:pPr>
            <w:r>
              <w:rPr>
                <w:rFonts w:ascii="Arial" w:hAnsi="Arial"/>
                <w:color w:val="444444"/>
                <w:sz w:val="16"/>
              </w:rPr>
              <w:t>Hârtie</w:t>
            </w:r>
          </w:p>
          <w:p w14:paraId="245B5E83" w14:textId="77777777" w:rsidR="00DA648F" w:rsidRDefault="00000000">
            <w:pPr>
              <w:spacing w:after="40"/>
            </w:pPr>
            <w:r>
              <w:rPr>
                <w:rFonts w:ascii="Arial" w:hAnsi="Arial"/>
                <w:color w:val="333333"/>
                <w:sz w:val="16"/>
              </w:rPr>
              <w:t>Artículos de papelería y artículos de oficina, excepto muebles; material de instrucción y material didáctico; publicaciones periódicas; libros de recetas; libros de cocina; Tarjetas de recetas impresas.</w:t>
            </w:r>
          </w:p>
          <w:p w14:paraId="60459B95" w14:textId="77777777" w:rsidR="00DA648F" w:rsidRDefault="00000000">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524C3EC5"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2B0AD6E"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210E2EF" w14:textId="77777777" w:rsidR="00DA648F" w:rsidRDefault="00000000">
            <w:pPr>
              <w:spacing w:after="40"/>
            </w:pPr>
            <w:r>
              <w:rPr>
                <w:rFonts w:ascii="Arial" w:hAnsi="Arial"/>
                <w:b/>
                <w:color w:val="0F3460"/>
                <w:sz w:val="17"/>
              </w:rPr>
              <w:t>Clasa 38</w:t>
            </w:r>
          </w:p>
          <w:p w14:paraId="6CDEBCB8" w14:textId="77777777" w:rsidR="00DA648F" w:rsidRDefault="00000000">
            <w:pPr>
              <w:spacing w:after="40"/>
            </w:pPr>
            <w:r>
              <w:rPr>
                <w:rFonts w:ascii="Arial" w:hAnsi="Arial"/>
                <w:color w:val="444444"/>
                <w:sz w:val="16"/>
              </w:rPr>
              <w:t>Telecomunicații.</w:t>
            </w:r>
          </w:p>
          <w:p w14:paraId="37FACD24" w14:textId="77777777" w:rsidR="00DA648F" w:rsidRDefault="00000000">
            <w:pPr>
              <w:spacing w:after="40"/>
            </w:pPr>
            <w:r>
              <w:rPr>
                <w:rFonts w:ascii="Arial" w:hAnsi="Arial"/>
                <w:color w:val="333333"/>
                <w:sz w:val="16"/>
              </w:rPr>
              <w:t>Servicios de telecomunicaciones; servicios de comunicacion por radio y televisión; servicios de difusión de programas de radio y televisión; servicios de comunicaciones a través de redes informáticas; provisión de foros de discusión (chats) en internet; difusión de contenidos audiovisuales y multimedia por internet; transmisión de flujo continuo (streaming) de contenido de entretenimiento y transmisión de flujo continuo (streaming) en directo de eventos de entretenimiento en un entorno en línea; difusión de grabaciones sonoras en línea y distribución en línea de grabaciones de vídeo; emisiones de televisión; emisiones de televisión a través de internet y de otras redes informáticas y de comunicacion inalámbrica; emisión continua de audio y streaming de video; emisión y transmisión de videos y contenidos por redes digitales; emisión y transmisión por internet así como por redes digitales, de videos, películas, series, programas, imágenes, texto, informaciones y diversos contenidos multimedia y audiovisuales; servicios de acceso a portales de intercambio de videos en internet; facilitación de acceso a plataformas digitales destinadas a la transferencia y divulgación de información así como de contenidos multimedia y audiovisuales; acceso multiusuario a redes informáticas globales de información para la transferencia y divulgación de una amplia variedad de información así como de contenidos multimedia y audiovisuales; transferencia automática de datos digitales mediante canales de telecomunicaciones; transmisión de pódcast; acceso a una base de datos de búsqueda con publicaciones periódicas, diarios, imágenes, videos, contenido multimedia, información, noticias, disponible a través de internet, redes de telecomunicaciones y redes de telecomunicaciones inalámbricas en relación con redes sociales.</w:t>
            </w:r>
          </w:p>
          <w:p w14:paraId="2B9C9FF1" w14:textId="77777777" w:rsidR="00DA648F" w:rsidRDefault="00000000">
            <w:r>
              <w:rPr>
                <w:rFonts w:ascii="Arial" w:hAnsi="Arial"/>
                <w:i/>
                <w:color w:val="AAAAAA"/>
                <w:sz w:val="14"/>
              </w:rPr>
              <w:t>Telecomunicații.</w:t>
            </w:r>
          </w:p>
        </w:tc>
      </w:tr>
    </w:tbl>
    <w:p w14:paraId="3EFA1660"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F74A14B"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B392A4F" w14:textId="77777777" w:rsidR="00DA648F" w:rsidRDefault="00000000">
            <w:pPr>
              <w:spacing w:after="40"/>
            </w:pPr>
            <w:r>
              <w:rPr>
                <w:rFonts w:ascii="Arial" w:hAnsi="Arial"/>
                <w:b/>
                <w:color w:val="0F3460"/>
                <w:sz w:val="17"/>
              </w:rPr>
              <w:t>Clasa 41</w:t>
            </w:r>
          </w:p>
          <w:p w14:paraId="7B18CC79" w14:textId="77777777" w:rsidR="00DA648F" w:rsidRDefault="00000000">
            <w:pPr>
              <w:spacing w:after="40"/>
            </w:pPr>
            <w:r>
              <w:rPr>
                <w:rFonts w:ascii="Arial" w:hAnsi="Arial"/>
                <w:color w:val="444444"/>
                <w:sz w:val="16"/>
              </w:rPr>
              <w:t>Educație</w:t>
            </w:r>
          </w:p>
          <w:p w14:paraId="01692B82" w14:textId="77777777" w:rsidR="00DA648F" w:rsidRDefault="00000000">
            <w:pPr>
              <w:spacing w:after="40"/>
            </w:pPr>
            <w:r>
              <w:rPr>
                <w:rFonts w:ascii="Arial" w:hAnsi="Arial"/>
                <w:color w:val="333333"/>
                <w:sz w:val="16"/>
              </w:rPr>
              <w:t>Educación; formación; servicios de entretenimiento y esparcimiento; actividades deportivas y culturales; servicios de montaje y producción de programas radiofónicos y de televisión; producción de grabaciones y presentaciones audiovisuales; servicios de diversiones radiofónicas y televisadas; producción de películas en cintas de video; producción de películas (films); servicios de reporteros; reportajes fotográficos; entretenimiento televisado (esparcimiento); producción de espectáculos; grabación (filmados) en cintas de video; publicaciones electrónicas de libros y periódicos en línea (no descargables); suministro de publicaciones electrónicas en línea (no descargables telemáticamente); edición y publicación de libros, revistas, catálogos y folletos; servicios de escritura de blogs; servicios de entretenimiento televisivo por protocolo de internet (iptv); facilitación de programas de entretenimiento multimedia por televisión, redes de banda ancha, redes inalámbricas y en línea; producción de entretenimiento en forma de programas de televisión; esparcimiento en línea (online); servicios de entretenimiento en línea (online); organización y celebración de concursos; servicios de entretenimiento prestados mediante plataformas digitales destinadas al suministro en línea de contenidos multimedia y audiovisuales no descargables; producción de material audiovisual destinado al entretenimiento; publicación y suministro de informaciones en materia de entretenimiento, deporte, cultura, formación y educación, así como diversos contenidos multimedia y audiovisuales; Servicios de juegos electrónicos; Servicios de juegos en línea; Servicios de juegos informáticos accesibles por usuarios en una red informática global y/o Internet; creación [escritura] de archivos de audio portátiles (podcasts); producción de podcasts; Publicaciones electrónicas (no descargables); suministro de publicaciones en línea de diarios, noticias, información, textos, videos, imágenes, contenidos multimedia, en general no descargables; publicación y edición de diarios, noticias, información, textos, videos, imágenes, contenidos multimedia, en línea no descargables; publicación de comentarios, contenido multimedia, videos, imágenes, noticias, opiniones en relación con contenido definido por personajes famosos, o influyentes en sus sectores y gente de reconocido prestigio o usuarios en el ámbito de la conexión en redes sociales; prestación de servicios de entretenimiento; prestación de servicios de información sobre entretenimiento, en concreto para el intercambio de información y conversaciones instantáneo o por correo, información suministrada en línea desde una base de datos informática o desde una red informática mundial en relación con entretenimiento, deporte, cultura, notoriedad; consultoría en el sector del entretenimiento, deporte, cultura relacionados con redes sociales; preparación y organización de juegos, competiciones lúdicas, loterías y sorteos en redes sociales; organización de concursos y competiciones recreativos en redes sociales; facilitación de información relacionada con el entretenimiento en línea (online) desde una base de datos informática en internet.</w:t>
            </w:r>
          </w:p>
          <w:p w14:paraId="3AB6BCC5" w14:textId="77777777" w:rsidR="00DA648F" w:rsidRDefault="00000000">
            <w:r>
              <w:rPr>
                <w:rFonts w:ascii="Arial" w:hAnsi="Arial"/>
                <w:i/>
                <w:color w:val="AAAAAA"/>
                <w:sz w:val="14"/>
              </w:rPr>
              <w:t>Educație; asigurarea de instruire; divertisment; activități sportive și culturale.</w:t>
            </w:r>
          </w:p>
        </w:tc>
      </w:tr>
    </w:tbl>
    <w:p w14:paraId="085C8361"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3B0ED3C"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028DE81" w14:textId="77777777" w:rsidR="00DA648F" w:rsidRDefault="00000000">
            <w:pPr>
              <w:spacing w:after="40"/>
            </w:pPr>
            <w:r>
              <w:rPr>
                <w:rFonts w:ascii="Arial" w:hAnsi="Arial"/>
                <w:b/>
                <w:color w:val="0F3460"/>
                <w:sz w:val="17"/>
              </w:rPr>
              <w:t>Clasa 43</w:t>
            </w:r>
          </w:p>
          <w:p w14:paraId="1AECD288" w14:textId="77777777" w:rsidR="00DA648F" w:rsidRDefault="00000000">
            <w:pPr>
              <w:spacing w:after="40"/>
            </w:pPr>
            <w:r>
              <w:rPr>
                <w:rFonts w:ascii="Arial" w:hAnsi="Arial"/>
                <w:color w:val="444444"/>
                <w:sz w:val="16"/>
              </w:rPr>
              <w:t>Servicii de furnizare de alimente și băuturi</w:t>
            </w:r>
          </w:p>
          <w:p w14:paraId="0A5572D1" w14:textId="77777777" w:rsidR="00DA648F" w:rsidRDefault="00000000">
            <w:pPr>
              <w:spacing w:after="40"/>
            </w:pPr>
            <w:r>
              <w:rPr>
                <w:rFonts w:ascii="Arial" w:hAnsi="Arial"/>
                <w:color w:val="333333"/>
                <w:sz w:val="16"/>
              </w:rPr>
              <w:lastRenderedPageBreak/>
              <w:t>Servicios de restauración (alimentación); consejos relacionados con recetas de cocina; servicio de información sobre recetas para confeccionar bebidas; asesoramiento sobre cocina; prestación de servicios de información en el ámbito de la cocina a través de un sitio web; suministro de críticas de restaurantes y bares.</w:t>
            </w:r>
          </w:p>
          <w:p w14:paraId="0B227360" w14:textId="77777777" w:rsidR="00DA648F" w:rsidRDefault="00000000">
            <w:r>
              <w:rPr>
                <w:rFonts w:ascii="Arial" w:hAnsi="Arial"/>
                <w:i/>
                <w:color w:val="AAAAAA"/>
                <w:sz w:val="14"/>
              </w:rPr>
              <w:t>Servicii de furnizare de alimente și băuturi; cazare temporară.</w:t>
            </w:r>
          </w:p>
        </w:tc>
      </w:tr>
    </w:tbl>
    <w:p w14:paraId="7589FBF2" w14:textId="77777777" w:rsidR="00DA648F" w:rsidRDefault="00DA648F">
      <w:pPr>
        <w:spacing w:after="60"/>
      </w:pPr>
    </w:p>
    <w:p w14:paraId="49937B5C"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69679A97"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39F0496C"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523D7545" w14:textId="77777777" w:rsidR="00DA648F" w:rsidRDefault="00000000">
            <w:pPr>
              <w:jc w:val="center"/>
            </w:pPr>
            <w:r>
              <w:rPr>
                <w:noProof/>
              </w:rPr>
              <w:drawing>
                <wp:inline distT="0" distB="0" distL="0" distR="0" wp14:anchorId="4634A2B7" wp14:editId="6C532FE7">
                  <wp:extent cx="684000" cy="231508"/>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2"/>
                          <a:stretch>
                            <a:fillRect/>
                          </a:stretch>
                        </pic:blipFill>
                        <pic:spPr>
                          <a:xfrm>
                            <a:off x="0" y="0"/>
                            <a:ext cx="684000" cy="231508"/>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1AC8CB62" w14:textId="77777777" w:rsidR="00DA648F" w:rsidRDefault="00000000">
            <w:pPr>
              <w:spacing w:after="40"/>
            </w:pPr>
            <w:r>
              <w:rPr>
                <w:rFonts w:ascii="Arial" w:hAnsi="Arial"/>
                <w:b/>
                <w:color w:val="1A1A2E"/>
                <w:sz w:val="26"/>
              </w:rPr>
              <w:t>ELDAN SORTING</w:t>
            </w:r>
          </w:p>
          <w:p w14:paraId="242F36FC"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1E8449"/>
                <w:sz w:val="17"/>
              </w:rPr>
              <w:t>✔ Înregistrată</w:t>
            </w:r>
          </w:p>
          <w:p w14:paraId="425D26DB" w14:textId="77777777" w:rsidR="00DA648F" w:rsidRDefault="00000000">
            <w:r>
              <w:rPr>
                <w:rFonts w:ascii="Arial" w:hAnsi="Arial"/>
                <w:b/>
                <w:sz w:val="18"/>
              </w:rPr>
              <w:t xml:space="preserve">Titular: </w:t>
            </w:r>
            <w:r>
              <w:rPr>
                <w:rFonts w:ascii="Arial" w:hAnsi="Arial"/>
                <w:sz w:val="18"/>
              </w:rPr>
              <w:t>Eldan Recycling A/S</w:t>
            </w:r>
          </w:p>
          <w:p w14:paraId="0AA87A13" w14:textId="77777777" w:rsidR="00DA648F" w:rsidRDefault="00000000">
            <w:pPr>
              <w:spacing w:after="40"/>
            </w:pPr>
            <w:r>
              <w:rPr>
                <w:rFonts w:ascii="Arial" w:hAnsi="Arial"/>
                <w:color w:val="444444"/>
                <w:sz w:val="16"/>
              </w:rPr>
              <w:t>Nr. marcă: 019258433   |   Nr. depozit: 019258433</w:t>
            </w:r>
          </w:p>
          <w:p w14:paraId="7C5FEE8F" w14:textId="77777777" w:rsidR="00DA648F" w:rsidRDefault="00000000">
            <w:r>
              <w:rPr>
                <w:rFonts w:ascii="Arial" w:hAnsi="Arial"/>
                <w:color w:val="888888"/>
                <w:sz w:val="15"/>
              </w:rPr>
              <w:t xml:space="preserve">Depus: </w:t>
            </w:r>
            <w:r>
              <w:rPr>
                <w:rFonts w:ascii="Arial" w:hAnsi="Arial"/>
                <w:color w:val="444444"/>
                <w:sz w:val="15"/>
              </w:rPr>
              <w:t>Oct 09, 2025</w:t>
            </w:r>
            <w:r>
              <w:rPr>
                <w:rFonts w:ascii="Arial" w:hAnsi="Arial"/>
                <w:color w:val="888888"/>
                <w:sz w:val="15"/>
              </w:rPr>
              <w:t xml:space="preserve">   Înreg.: </w:t>
            </w:r>
            <w:r>
              <w:rPr>
                <w:rFonts w:ascii="Arial" w:hAnsi="Arial"/>
                <w:color w:val="444444"/>
                <w:sz w:val="15"/>
              </w:rPr>
              <w:t>Feb 07, 2026</w:t>
            </w:r>
            <w:r>
              <w:rPr>
                <w:rFonts w:ascii="Arial" w:hAnsi="Arial"/>
                <w:color w:val="888888"/>
                <w:sz w:val="15"/>
              </w:rPr>
              <w:t xml:space="preserve">   Expiră: </w:t>
            </w:r>
            <w:r>
              <w:rPr>
                <w:rFonts w:ascii="Arial" w:hAnsi="Arial"/>
                <w:b/>
                <w:color w:val="C0392B"/>
                <w:sz w:val="15"/>
              </w:rPr>
              <w:t>Oct 09, 2035</w:t>
            </w:r>
          </w:p>
          <w:p w14:paraId="074FE4FB" w14:textId="77777777" w:rsidR="00DA648F" w:rsidRDefault="00000000">
            <w:pPr>
              <w:spacing w:after="40"/>
            </w:pPr>
            <w:r>
              <w:rPr>
                <w:rFonts w:ascii="Arial" w:hAnsi="Arial"/>
                <w:color w:val="0F3460"/>
                <w:sz w:val="16"/>
              </w:rPr>
              <w:t>Cls 7 — Mașini și mașini-unelte  |  Cls 9 — Aparate și instrumente științifice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1F101C6B"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481F074B" w14:textId="77777777" w:rsidR="00DA648F" w:rsidRDefault="00000000">
            <w:pPr>
              <w:jc w:val="center"/>
            </w:pPr>
            <w:r>
              <w:rPr>
                <w:rFonts w:ascii="Arial" w:hAnsi="Arial"/>
                <w:color w:val="444444"/>
                <w:sz w:val="14"/>
              </w:rPr>
              <w:t>📝 64.7%  textual</w:t>
            </w:r>
            <w:r>
              <w:rPr>
                <w:rFonts w:ascii="Arial" w:hAnsi="Arial"/>
                <w:color w:val="444444"/>
                <w:sz w:val="14"/>
              </w:rPr>
              <w:br/>
            </w:r>
            <w:r>
              <w:rPr>
                <w:rFonts w:ascii="Arial" w:hAnsi="Arial"/>
                <w:color w:val="8E44AD"/>
                <w:sz w:val="14"/>
              </w:rPr>
              <w:t>🔊 27.7%  fonetic</w:t>
            </w:r>
            <w:r>
              <w:rPr>
                <w:rFonts w:ascii="Arial" w:hAnsi="Arial"/>
                <w:color w:val="8E44AD"/>
                <w:sz w:val="14"/>
              </w:rPr>
              <w:br/>
            </w:r>
            <w:r>
              <w:rPr>
                <w:rFonts w:ascii="Arial" w:hAnsi="Arial"/>
                <w:color w:val="888888"/>
                <w:sz w:val="14"/>
              </w:rPr>
              <w:t>Jaro-W: 73.9%</w:t>
            </w:r>
            <w:r>
              <w:rPr>
                <w:rFonts w:ascii="Arial" w:hAnsi="Arial"/>
                <w:color w:val="888888"/>
                <w:sz w:val="14"/>
              </w:rPr>
              <w:br/>
              <w:t>Lev.: 9 car.</w:t>
            </w:r>
            <w:r>
              <w:rPr>
                <w:rFonts w:ascii="Arial" w:hAnsi="Arial"/>
                <w:color w:val="888888"/>
                <w:sz w:val="14"/>
              </w:rPr>
              <w:br/>
            </w:r>
          </w:p>
        </w:tc>
      </w:tr>
      <w:tr w:rsidR="00DA648F" w14:paraId="5416B349"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46A28499" w14:textId="77777777" w:rsidR="00DA648F" w:rsidRDefault="00000000">
            <w:pPr>
              <w:spacing w:after="40"/>
            </w:pPr>
            <w:r>
              <w:rPr>
                <w:rFonts w:ascii="Arial" w:hAnsi="Arial"/>
                <w:b/>
                <w:color w:val="0F3460"/>
                <w:sz w:val="16"/>
              </w:rPr>
              <w:t>Detalii suplimentare</w:t>
            </w:r>
          </w:p>
          <w:p w14:paraId="63C5B114" w14:textId="77777777" w:rsidR="00DA648F" w:rsidRDefault="00000000">
            <w:r>
              <w:rPr>
                <w:rFonts w:ascii="Arial" w:hAnsi="Arial"/>
                <w:b/>
                <w:color w:val="888888"/>
                <w:sz w:val="14"/>
              </w:rPr>
              <w:t xml:space="preserve">Data publicare (450): </w:t>
            </w:r>
            <w:r>
              <w:rPr>
                <w:rFonts w:ascii="Arial" w:hAnsi="Arial"/>
                <w:sz w:val="15"/>
              </w:rPr>
              <w:t>Oct 30, 2025</w:t>
            </w:r>
          </w:p>
          <w:p w14:paraId="322741C1" w14:textId="77777777" w:rsidR="00DA648F" w:rsidRDefault="00000000">
            <w:r>
              <w:rPr>
                <w:rFonts w:ascii="Arial" w:hAnsi="Arial"/>
                <w:b/>
                <w:color w:val="888888"/>
                <w:sz w:val="14"/>
              </w:rPr>
              <w:t xml:space="preserve">Coduri Vienna (531): </w:t>
            </w:r>
            <w:r>
              <w:rPr>
                <w:rFonts w:ascii="Arial" w:hAnsi="Arial"/>
                <w:sz w:val="15"/>
              </w:rPr>
              <w:t>26.07.15</w:t>
            </w:r>
          </w:p>
          <w:p w14:paraId="27125BC3" w14:textId="77777777" w:rsidR="00DA648F" w:rsidRDefault="00000000">
            <w:r>
              <w:rPr>
                <w:rFonts w:ascii="Arial" w:hAnsi="Arial"/>
                <w:b/>
                <w:color w:val="888888"/>
                <w:sz w:val="14"/>
              </w:rPr>
              <w:t xml:space="preserve">ST13: </w:t>
            </w:r>
            <w:r>
              <w:rPr>
                <w:rFonts w:ascii="Arial" w:hAnsi="Arial"/>
                <w:sz w:val="15"/>
              </w:rPr>
              <w:t>EM500000019258433</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065708BB" w14:textId="77777777" w:rsidR="00DA648F" w:rsidRDefault="00DA648F">
            <w:pPr>
              <w:spacing w:after="40"/>
            </w:pPr>
          </w:p>
          <w:p w14:paraId="53F6ACF3" w14:textId="77777777" w:rsidR="00DA648F" w:rsidRDefault="00000000">
            <w:r>
              <w:rPr>
                <w:rFonts w:ascii="Arial" w:hAnsi="Arial"/>
                <w:b/>
                <w:color w:val="888888"/>
                <w:sz w:val="14"/>
              </w:rPr>
              <w:t xml:space="preserve">Perioada opozitie: </w:t>
            </w:r>
            <w:r>
              <w:rPr>
                <w:rFonts w:ascii="Arial" w:hAnsi="Arial"/>
                <w:sz w:val="15"/>
              </w:rPr>
              <w:t>Oct 30, 2025 – Jan 30, 2026</w:t>
            </w:r>
          </w:p>
          <w:p w14:paraId="3955B6E7" w14:textId="77777777" w:rsidR="00DA648F" w:rsidRDefault="00000000">
            <w:r>
              <w:rPr>
                <w:rFonts w:ascii="Arial" w:hAnsi="Arial"/>
                <w:b/>
                <w:color w:val="888888"/>
                <w:sz w:val="14"/>
              </w:rPr>
              <w:t xml:space="preserve">Reprezentant (740): </w:t>
            </w:r>
            <w:r>
              <w:rPr>
                <w:rFonts w:ascii="Arial" w:hAnsi="Arial"/>
                <w:sz w:val="15"/>
              </w:rPr>
              <w:t>LARSEN &amp; BIRKEHOLM A/S</w:t>
            </w:r>
          </w:p>
          <w:p w14:paraId="2856807B"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198BA9E1" w14:textId="77777777" w:rsidR="00DA648F" w:rsidRDefault="00DA648F">
            <w:pPr>
              <w:spacing w:after="40"/>
            </w:pPr>
          </w:p>
          <w:p w14:paraId="1E00E340" w14:textId="77777777" w:rsidR="00DA648F" w:rsidRDefault="00000000">
            <w:r>
              <w:rPr>
                <w:rFonts w:ascii="Arial" w:hAnsi="Arial"/>
                <w:b/>
                <w:color w:val="888888"/>
                <w:sz w:val="14"/>
              </w:rPr>
              <w:t xml:space="preserve">Natura marcii (550): </w:t>
            </w:r>
            <w:r>
              <w:rPr>
                <w:rFonts w:ascii="Arial" w:hAnsi="Arial"/>
                <w:sz w:val="15"/>
              </w:rPr>
              <w:t>Figurative · Individual</w:t>
            </w:r>
          </w:p>
          <w:p w14:paraId="231ABECE" w14:textId="77777777" w:rsidR="00DA648F" w:rsidRDefault="00000000">
            <w:r>
              <w:rPr>
                <w:rFonts w:ascii="Arial" w:hAnsi="Arial"/>
                <w:b/>
                <w:color w:val="888888"/>
                <w:sz w:val="14"/>
              </w:rPr>
              <w:t xml:space="preserve">Adresa titular: </w:t>
            </w:r>
            <w:r>
              <w:rPr>
                <w:rFonts w:ascii="Arial" w:hAnsi="Arial"/>
                <w:sz w:val="15"/>
              </w:rPr>
              <w:t>Værkmestervej 4</w:t>
            </w:r>
            <w:r>
              <w:rPr>
                <w:rFonts w:ascii="Arial" w:hAnsi="Arial"/>
                <w:sz w:val="15"/>
              </w:rPr>
              <w:br/>
              <w:t>5600</w:t>
            </w:r>
            <w:r>
              <w:rPr>
                <w:rFonts w:ascii="Arial" w:hAnsi="Arial"/>
                <w:sz w:val="15"/>
              </w:rPr>
              <w:br/>
              <w:t>Faaborg</w:t>
            </w:r>
          </w:p>
        </w:tc>
      </w:tr>
    </w:tbl>
    <w:p w14:paraId="05E8D82E"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34871FAA"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0BA1C53" w14:textId="77777777" w:rsidR="00DA648F" w:rsidRDefault="00000000">
            <w:pPr>
              <w:spacing w:after="40"/>
            </w:pPr>
            <w:r>
              <w:rPr>
                <w:rFonts w:ascii="Arial" w:hAnsi="Arial"/>
                <w:b/>
                <w:color w:val="0F3460"/>
                <w:sz w:val="17"/>
              </w:rPr>
              <w:t>Clasa 7</w:t>
            </w:r>
          </w:p>
          <w:p w14:paraId="0EDD7E29" w14:textId="77777777" w:rsidR="00DA648F" w:rsidRDefault="00000000">
            <w:pPr>
              <w:spacing w:after="40"/>
            </w:pPr>
            <w:r>
              <w:rPr>
                <w:rFonts w:ascii="Arial" w:hAnsi="Arial"/>
                <w:color w:val="444444"/>
                <w:sz w:val="16"/>
              </w:rPr>
              <w:t>Mașini și mașini-unelte</w:t>
            </w:r>
          </w:p>
          <w:p w14:paraId="623DB4D9" w14:textId="77777777" w:rsidR="00DA648F" w:rsidRDefault="00000000">
            <w:pPr>
              <w:spacing w:after="40"/>
            </w:pPr>
            <w:r>
              <w:rPr>
                <w:rFonts w:ascii="Arial" w:hAnsi="Arial"/>
                <w:color w:val="333333"/>
                <w:sz w:val="16"/>
              </w:rPr>
              <w:t>Maskiner til affaldshåndtering; affaldssorteringsmaskiner; optiske sorteringsmaskiner; maskiner til sortering af genanvendelige materialer; genbrugsmaskiner; maskiner til bearbejdning af især gummi, metal, plast, batterier, batterier til elektriske køretøjer og kemikalier; knuseanlæg til genanvendelse (maskiner); maskiner til adskillelse af genanvendelige materialer; møller og knusemaskiner; transportører og transportbånd; anlæg til affaldshåndtering; maskiner til rengøring af affaldsbeholdere.</w:t>
            </w:r>
          </w:p>
          <w:p w14:paraId="744FCD62" w14:textId="77777777" w:rsidR="00DA648F" w:rsidRDefault="00000000">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14:paraId="3ED6885C"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9B6146E"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73A15D3" w14:textId="77777777" w:rsidR="00DA648F" w:rsidRDefault="00000000">
            <w:pPr>
              <w:spacing w:after="40"/>
            </w:pPr>
            <w:r>
              <w:rPr>
                <w:rFonts w:ascii="Arial" w:hAnsi="Arial"/>
                <w:b/>
                <w:color w:val="0F3460"/>
                <w:sz w:val="17"/>
              </w:rPr>
              <w:t>Clasa 9</w:t>
            </w:r>
          </w:p>
          <w:p w14:paraId="1A6428C8" w14:textId="77777777" w:rsidR="00DA648F" w:rsidRDefault="00000000">
            <w:pPr>
              <w:spacing w:after="40"/>
            </w:pPr>
            <w:r>
              <w:rPr>
                <w:rFonts w:ascii="Arial" w:hAnsi="Arial"/>
                <w:color w:val="444444"/>
                <w:sz w:val="16"/>
              </w:rPr>
              <w:t>Aparate și instrumente științifice</w:t>
            </w:r>
          </w:p>
          <w:p w14:paraId="0F7D2E11" w14:textId="77777777" w:rsidR="00DA648F" w:rsidRDefault="00000000">
            <w:pPr>
              <w:spacing w:after="40"/>
            </w:pPr>
            <w:r>
              <w:rPr>
                <w:rFonts w:ascii="Arial" w:hAnsi="Arial"/>
                <w:color w:val="333333"/>
                <w:sz w:val="16"/>
              </w:rPr>
              <w:t>Apparater og instrumenter til styring af maskiner og anlæg til affaldshåndtering, affaldssorteringsmaskiner, optiske sorteringsmaskiner og maskiner til sortering af genanvendelige materialer, samt genanvendelsesmaskiner og -anlæg; software til styring af maskiner og anlæg til affaldshåndtering, affaldssorteringsmaskiner, optiske sorteringsmaskiner og maskiner til sortering af genanvendelige materialer, samt genanvendelsesmaskiner og -anlæg.</w:t>
            </w:r>
          </w:p>
          <w:p w14:paraId="505CF880"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793A6FD6" w14:textId="77777777" w:rsidR="00DA648F" w:rsidRDefault="00DA648F">
      <w:pPr>
        <w:spacing w:after="60"/>
      </w:pPr>
    </w:p>
    <w:p w14:paraId="51E16791"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47CC1E6E"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DECEA"/>
          </w:tcPr>
          <w:p w14:paraId="4F4F050F"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2581F30F"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05563B6D" w14:textId="77777777" w:rsidR="00DA648F" w:rsidRDefault="00000000">
            <w:pPr>
              <w:spacing w:after="40"/>
            </w:pPr>
            <w:r>
              <w:rPr>
                <w:rFonts w:ascii="Arial" w:hAnsi="Arial"/>
                <w:b/>
                <w:color w:val="1A1A2E"/>
                <w:sz w:val="26"/>
              </w:rPr>
              <w:t>KELDAN</w:t>
            </w:r>
          </w:p>
          <w:p w14:paraId="5832882F" w14:textId="77777777" w:rsidR="00DA648F" w:rsidRDefault="00000000">
            <w:r>
              <w:rPr>
                <w:rFonts w:ascii="Arial" w:hAnsi="Arial"/>
                <w:b/>
                <w:color w:val="0F3460"/>
                <w:sz w:val="17"/>
              </w:rPr>
              <w:t xml:space="preserve"> WO </w:t>
            </w:r>
            <w:r>
              <w:rPr>
                <w:rFonts w:ascii="Arial" w:hAnsi="Arial"/>
                <w:color w:val="888888"/>
                <w:sz w:val="15"/>
              </w:rPr>
              <w:t xml:space="preserve">  WIPO (Internațional)  </w:t>
            </w:r>
            <w:r>
              <w:rPr>
                <w:rFonts w:ascii="Arial" w:hAnsi="Arial"/>
                <w:color w:val="1E8449"/>
                <w:sz w:val="17"/>
              </w:rPr>
              <w:t>✔ Înregistrată</w:t>
            </w:r>
          </w:p>
          <w:p w14:paraId="259F46C5" w14:textId="77777777" w:rsidR="00DA648F" w:rsidRDefault="00000000">
            <w:r>
              <w:rPr>
                <w:rFonts w:ascii="Arial" w:hAnsi="Arial"/>
                <w:b/>
                <w:sz w:val="18"/>
              </w:rPr>
              <w:t xml:space="preserve">Titular: </w:t>
            </w:r>
            <w:r>
              <w:rPr>
                <w:rFonts w:ascii="Arial" w:hAnsi="Arial"/>
                <w:sz w:val="18"/>
              </w:rPr>
              <w:t>KELDAN GmbH</w:t>
            </w:r>
          </w:p>
          <w:p w14:paraId="6A6AC948" w14:textId="77777777" w:rsidR="00DA648F" w:rsidRDefault="00000000">
            <w:pPr>
              <w:spacing w:after="40"/>
            </w:pPr>
            <w:r>
              <w:rPr>
                <w:rFonts w:ascii="Arial" w:hAnsi="Arial"/>
                <w:color w:val="444444"/>
                <w:sz w:val="16"/>
              </w:rPr>
              <w:t>Nr. marcă: 1184849   |   Nr. depozit: 1184849</w:t>
            </w:r>
          </w:p>
          <w:p w14:paraId="1DB8C792" w14:textId="77777777" w:rsidR="00DA648F" w:rsidRDefault="00000000">
            <w:r>
              <w:rPr>
                <w:rFonts w:ascii="Arial" w:hAnsi="Arial"/>
                <w:color w:val="888888"/>
                <w:sz w:val="15"/>
              </w:rPr>
              <w:t xml:space="preserve">Depus: </w:t>
            </w:r>
            <w:r>
              <w:rPr>
                <w:rFonts w:ascii="Arial" w:hAnsi="Arial"/>
                <w:color w:val="444444"/>
                <w:sz w:val="15"/>
              </w:rPr>
              <w:t>Jun 18, 2013</w:t>
            </w:r>
            <w:r>
              <w:rPr>
                <w:rFonts w:ascii="Arial" w:hAnsi="Arial"/>
                <w:color w:val="888888"/>
                <w:sz w:val="15"/>
              </w:rPr>
              <w:t xml:space="preserve">   Înreg.: </w:t>
            </w:r>
            <w:r>
              <w:rPr>
                <w:rFonts w:ascii="Arial" w:hAnsi="Arial"/>
                <w:color w:val="444444"/>
                <w:sz w:val="15"/>
              </w:rPr>
              <w:t>Jun 18, 2013</w:t>
            </w:r>
            <w:r>
              <w:rPr>
                <w:rFonts w:ascii="Arial" w:hAnsi="Arial"/>
                <w:color w:val="888888"/>
                <w:sz w:val="15"/>
              </w:rPr>
              <w:t xml:space="preserve">   Expiră: </w:t>
            </w:r>
            <w:r>
              <w:rPr>
                <w:rFonts w:ascii="Arial" w:hAnsi="Arial"/>
                <w:b/>
                <w:color w:val="C0392B"/>
                <w:sz w:val="15"/>
              </w:rPr>
              <w:t>Jun 18, 2033</w:t>
            </w:r>
          </w:p>
          <w:p w14:paraId="54CCDB8B" w14:textId="77777777" w:rsidR="00DA648F" w:rsidRDefault="00000000">
            <w:pPr>
              <w:spacing w:after="40"/>
            </w:pPr>
            <w:r>
              <w:rPr>
                <w:rFonts w:ascii="Arial" w:hAnsi="Arial"/>
                <w:color w:val="0F3460"/>
                <w:sz w:val="16"/>
              </w:rPr>
              <w:t>Cls 9 — Aparate și instrumente științifice  |  Cls 11 — Instalații de iluminat</w:t>
            </w:r>
          </w:p>
        </w:tc>
        <w:tc>
          <w:tcPr>
            <w:tcW w:w="2324" w:type="dxa"/>
            <w:tcBorders>
              <w:top w:val="single" w:sz="4" w:space="0" w:color="D0D7E3"/>
              <w:left w:val="single" w:sz="4" w:space="0" w:color="D0D7E3"/>
              <w:bottom w:val="single" w:sz="4" w:space="0" w:color="D0D7E3"/>
              <w:right w:val="single" w:sz="4" w:space="0" w:color="D0D7E3"/>
            </w:tcBorders>
            <w:shd w:val="clear" w:color="auto" w:fill="FDECEA"/>
          </w:tcPr>
          <w:p w14:paraId="520F437A" w14:textId="77777777" w:rsidR="00DA648F" w:rsidRDefault="00000000">
            <w:pPr>
              <w:jc w:val="center"/>
            </w:pPr>
            <w:r>
              <w:rPr>
                <w:rFonts w:ascii="Arial" w:hAnsi="Arial"/>
                <w:b/>
                <w:color w:val="C0392B"/>
                <w:sz w:val="56"/>
              </w:rPr>
              <w:t>97%</w:t>
            </w:r>
            <w:r>
              <w:rPr>
                <w:rFonts w:ascii="Arial" w:hAnsi="Arial"/>
                <w:b/>
                <w:color w:val="C0392B"/>
                <w:sz w:val="56"/>
              </w:rPr>
              <w:br/>
            </w:r>
            <w:r>
              <w:rPr>
                <w:rFonts w:ascii="Arial" w:hAnsi="Arial"/>
                <w:b/>
                <w:color w:val="C0392B"/>
                <w:sz w:val="15"/>
              </w:rPr>
              <w:t>RISC FOARTE RIDICAT</w:t>
            </w:r>
          </w:p>
          <w:p w14:paraId="2E9C9350" w14:textId="77777777" w:rsidR="00DA648F" w:rsidRDefault="00000000">
            <w:pPr>
              <w:jc w:val="center"/>
            </w:pPr>
            <w:r>
              <w:rPr>
                <w:rFonts w:ascii="Arial" w:hAnsi="Arial"/>
                <w:color w:val="444444"/>
                <w:sz w:val="14"/>
              </w:rPr>
              <w:t>📝 100%  textual</w:t>
            </w:r>
            <w:r>
              <w:rPr>
                <w:rFonts w:ascii="Arial" w:hAnsi="Arial"/>
                <w:color w:val="444444"/>
                <w:sz w:val="14"/>
              </w:rPr>
              <w:br/>
            </w:r>
            <w:r>
              <w:rPr>
                <w:rFonts w:ascii="Arial" w:hAnsi="Arial"/>
                <w:color w:val="8E44AD"/>
                <w:sz w:val="14"/>
              </w:rPr>
              <w:t>🔊 90%  fonetic</w:t>
            </w:r>
            <w:r>
              <w:rPr>
                <w:rFonts w:ascii="Arial" w:hAnsi="Arial"/>
                <w:color w:val="8E44AD"/>
                <w:sz w:val="14"/>
              </w:rPr>
              <w:br/>
            </w:r>
            <w:r>
              <w:rPr>
                <w:rFonts w:ascii="Arial" w:hAnsi="Arial"/>
                <w:color w:val="888888"/>
                <w:sz w:val="14"/>
              </w:rPr>
              <w:t>Jaro-W: 100%</w:t>
            </w:r>
            <w:r>
              <w:rPr>
                <w:rFonts w:ascii="Arial" w:hAnsi="Arial"/>
                <w:color w:val="888888"/>
                <w:sz w:val="14"/>
              </w:rPr>
              <w:br/>
              <w:t>Lev.: 0 car.</w:t>
            </w:r>
            <w:r>
              <w:rPr>
                <w:rFonts w:ascii="Arial" w:hAnsi="Arial"/>
                <w:color w:val="888888"/>
                <w:sz w:val="14"/>
              </w:rPr>
              <w:br/>
            </w:r>
          </w:p>
        </w:tc>
      </w:tr>
      <w:tr w:rsidR="00DA648F" w14:paraId="197E477D"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7CB84EE7" w14:textId="77777777" w:rsidR="00DA648F" w:rsidRDefault="00000000">
            <w:pPr>
              <w:spacing w:after="40"/>
            </w:pPr>
            <w:r>
              <w:rPr>
                <w:rFonts w:ascii="Arial" w:hAnsi="Arial"/>
                <w:b/>
                <w:color w:val="0F3460"/>
                <w:sz w:val="16"/>
              </w:rPr>
              <w:lastRenderedPageBreak/>
              <w:t>Detalii suplimentare</w:t>
            </w:r>
          </w:p>
          <w:p w14:paraId="45B7F82B" w14:textId="77777777" w:rsidR="00DA648F" w:rsidRDefault="00000000">
            <w:r>
              <w:rPr>
                <w:rFonts w:ascii="Arial" w:hAnsi="Arial"/>
                <w:b/>
                <w:color w:val="888888"/>
                <w:sz w:val="14"/>
              </w:rPr>
              <w:t xml:space="preserve">Data publicare (450): </w:t>
            </w:r>
            <w:r>
              <w:rPr>
                <w:rFonts w:ascii="Arial" w:hAnsi="Arial"/>
                <w:sz w:val="15"/>
              </w:rPr>
              <w:t>—</w:t>
            </w:r>
          </w:p>
          <w:p w14:paraId="3DB85406" w14:textId="77777777" w:rsidR="00DA648F" w:rsidRDefault="00000000">
            <w:r>
              <w:rPr>
                <w:rFonts w:ascii="Arial" w:hAnsi="Arial"/>
                <w:b/>
                <w:color w:val="888888"/>
                <w:sz w:val="14"/>
              </w:rPr>
              <w:t xml:space="preserve">Reprezentant (740): </w:t>
            </w:r>
            <w:r>
              <w:rPr>
                <w:rFonts w:ascii="Arial" w:hAnsi="Arial"/>
                <w:sz w:val="15"/>
              </w:rPr>
              <w:t>Keller Schneider Patent- und Markenanwälte AG</w:t>
            </w:r>
          </w:p>
          <w:p w14:paraId="637C522E" w14:textId="77777777" w:rsidR="00DA648F" w:rsidRDefault="00000000">
            <w:r>
              <w:rPr>
                <w:rFonts w:ascii="Arial" w:hAnsi="Arial"/>
                <w:b/>
                <w:color w:val="888888"/>
                <w:sz w:val="14"/>
              </w:rPr>
              <w:t xml:space="preserve">Gasit prin varianta: </w:t>
            </w:r>
            <w:r>
              <w:rPr>
                <w:rFonts w:ascii="Arial" w:hAnsi="Arial"/>
                <w:sz w:val="15"/>
              </w:rPr>
              <w:t>*KELDAN*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33698D0C" w14:textId="77777777" w:rsidR="00DA648F" w:rsidRDefault="00DA648F">
            <w:pPr>
              <w:spacing w:after="40"/>
            </w:pPr>
          </w:p>
          <w:p w14:paraId="7354D322" w14:textId="77777777" w:rsidR="00DA648F" w:rsidRDefault="00000000">
            <w:r>
              <w:rPr>
                <w:rFonts w:ascii="Arial" w:hAnsi="Arial"/>
                <w:b/>
                <w:color w:val="888888"/>
                <w:sz w:val="14"/>
              </w:rPr>
              <w:t xml:space="preserve">Perioada opozitie: </w:t>
            </w:r>
            <w:r>
              <w:rPr>
                <w:rFonts w:ascii="Arial" w:hAnsi="Arial"/>
                <w:sz w:val="15"/>
              </w:rPr>
              <w:t>— – —</w:t>
            </w:r>
          </w:p>
          <w:p w14:paraId="1834AE06" w14:textId="77777777" w:rsidR="00DA648F" w:rsidRDefault="00000000">
            <w:r>
              <w:rPr>
                <w:rFonts w:ascii="Arial" w:hAnsi="Arial"/>
                <w:b/>
                <w:color w:val="888888"/>
                <w:sz w:val="14"/>
              </w:rPr>
              <w:t xml:space="preserve">Adresa titular: </w:t>
            </w:r>
            <w:r>
              <w:rPr>
                <w:rFonts w:ascii="Arial" w:hAnsi="Arial"/>
                <w:sz w:val="15"/>
              </w:rPr>
              <w:t>Schulstrasse 3 C</w:t>
            </w:r>
            <w:r>
              <w:rPr>
                <w:rFonts w:ascii="Arial" w:hAnsi="Arial"/>
                <w:sz w:val="15"/>
              </w:rPr>
              <w:br/>
              <w:t>CH-2563 Ipsach</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3804DA99" w14:textId="77777777" w:rsidR="00DA648F" w:rsidRDefault="00DA648F">
            <w:pPr>
              <w:spacing w:after="40"/>
            </w:pPr>
          </w:p>
          <w:p w14:paraId="2D42DED3" w14:textId="77777777" w:rsidR="00DA648F" w:rsidRDefault="00000000">
            <w:r>
              <w:rPr>
                <w:rFonts w:ascii="Arial" w:hAnsi="Arial"/>
                <w:b/>
                <w:color w:val="888888"/>
                <w:sz w:val="14"/>
              </w:rPr>
              <w:t xml:space="preserve">Natura marcii (550): </w:t>
            </w:r>
            <w:r>
              <w:rPr>
                <w:rFonts w:ascii="Arial" w:hAnsi="Arial"/>
                <w:sz w:val="15"/>
              </w:rPr>
              <w:t>Word · Individual</w:t>
            </w:r>
          </w:p>
          <w:p w14:paraId="796B03D0" w14:textId="77777777" w:rsidR="00DA648F" w:rsidRDefault="00000000">
            <w:r>
              <w:rPr>
                <w:rFonts w:ascii="Arial" w:hAnsi="Arial"/>
                <w:b/>
                <w:color w:val="888888"/>
                <w:sz w:val="14"/>
              </w:rPr>
              <w:t xml:space="preserve">ST13: </w:t>
            </w:r>
            <w:r>
              <w:rPr>
                <w:rFonts w:ascii="Arial" w:hAnsi="Arial"/>
                <w:sz w:val="15"/>
              </w:rPr>
              <w:t>WO500000001184849</w:t>
            </w:r>
          </w:p>
        </w:tc>
      </w:tr>
    </w:tbl>
    <w:p w14:paraId="1C8942BB"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26AA2B91"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8D1BBE0" w14:textId="77777777" w:rsidR="00DA648F" w:rsidRDefault="00000000">
            <w:pPr>
              <w:spacing w:after="40"/>
            </w:pPr>
            <w:r>
              <w:rPr>
                <w:rFonts w:ascii="Arial" w:hAnsi="Arial"/>
                <w:b/>
                <w:color w:val="0F3460"/>
                <w:sz w:val="17"/>
              </w:rPr>
              <w:t>Clasa 09</w:t>
            </w:r>
          </w:p>
          <w:p w14:paraId="01216635" w14:textId="77777777" w:rsidR="00DA648F" w:rsidRDefault="00000000">
            <w:pPr>
              <w:spacing w:after="40"/>
            </w:pPr>
            <w:r>
              <w:rPr>
                <w:rFonts w:ascii="Arial" w:hAnsi="Arial"/>
                <w:color w:val="444444"/>
                <w:sz w:val="16"/>
              </w:rPr>
              <w:t>Aparate și instrumente științifice</w:t>
            </w:r>
          </w:p>
          <w:p w14:paraId="795AACF5" w14:textId="77777777" w:rsidR="00DA648F" w:rsidRDefault="00000000">
            <w:pPr>
              <w:spacing w:after="40"/>
            </w:pPr>
            <w:r>
              <w:rPr>
                <w:rFonts w:ascii="Arial" w:hAnsi="Arial"/>
                <w:color w:val="333333"/>
                <w:sz w:val="16"/>
              </w:rPr>
              <w:t>Chargeurs de batteries pour les éclairages (indépendant) cités dans la classe 11.</w:t>
            </w:r>
          </w:p>
        </w:tc>
      </w:tr>
    </w:tbl>
    <w:p w14:paraId="69562294"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6F05813"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8797DDB" w14:textId="77777777" w:rsidR="00DA648F" w:rsidRDefault="00000000">
            <w:pPr>
              <w:spacing w:after="40"/>
            </w:pPr>
            <w:r>
              <w:rPr>
                <w:rFonts w:ascii="Arial" w:hAnsi="Arial"/>
                <w:b/>
                <w:color w:val="0F3460"/>
                <w:sz w:val="17"/>
              </w:rPr>
              <w:t>Clasa 9</w:t>
            </w:r>
          </w:p>
          <w:p w14:paraId="57DDF839" w14:textId="77777777" w:rsidR="00DA648F" w:rsidRDefault="00000000">
            <w:pPr>
              <w:spacing w:after="40"/>
            </w:pPr>
            <w:r>
              <w:rPr>
                <w:rFonts w:ascii="Arial" w:hAnsi="Arial"/>
                <w:color w:val="444444"/>
                <w:sz w:val="16"/>
              </w:rPr>
              <w:t>Aparate și instrumente științifice</w:t>
            </w:r>
          </w:p>
          <w:p w14:paraId="79888F5A"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4D6F856D"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3566780"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A5E8D19" w14:textId="77777777" w:rsidR="00DA648F" w:rsidRDefault="00000000">
            <w:pPr>
              <w:spacing w:after="40"/>
            </w:pPr>
            <w:r>
              <w:rPr>
                <w:rFonts w:ascii="Arial" w:hAnsi="Arial"/>
                <w:b/>
                <w:color w:val="0F3460"/>
                <w:sz w:val="17"/>
              </w:rPr>
              <w:t>Clasa 11</w:t>
            </w:r>
          </w:p>
          <w:p w14:paraId="2857E481" w14:textId="77777777" w:rsidR="00DA648F" w:rsidRDefault="00000000">
            <w:pPr>
              <w:spacing w:after="40"/>
            </w:pPr>
            <w:r>
              <w:rPr>
                <w:rFonts w:ascii="Arial" w:hAnsi="Arial"/>
                <w:color w:val="444444"/>
                <w:sz w:val="16"/>
              </w:rPr>
              <w:t>Instalații de iluminat</w:t>
            </w:r>
          </w:p>
          <w:p w14:paraId="4EE5FC55" w14:textId="77777777" w:rsidR="00DA648F" w:rsidRDefault="00000000">
            <w:pPr>
              <w:spacing w:after="40"/>
            </w:pPr>
            <w:r>
              <w:rPr>
                <w:rFonts w:ascii="Arial" w:hAnsi="Arial"/>
                <w:color w:val="333333"/>
                <w:sz w:val="16"/>
              </w:rPr>
              <w:t>Eclairages (indépendant) pour des appareils d'enregistrement, de transmission et de reproduction du son et/ou d'image, y compris lumières à usage sous-marin des appareils d'enregistrement, de transmission et de reproduction du son et/ou d'image, projecteurs de plongée, lampes de poche, projecteurs, lampes électriques transportables, réflecteurs de lampes; accessoires, en particulier des filtres optiques et objectifs pour les produits mentionnés ci-dessus, compris dans cette classe.</w:t>
            </w:r>
          </w:p>
          <w:p w14:paraId="680E300E" w14:textId="77777777" w:rsidR="00DA648F" w:rsidRDefault="00000000">
            <w:r>
              <w:rPr>
                <w:rFonts w:ascii="Arial" w:hAnsi="Arial"/>
                <w:i/>
                <w:color w:val="AAAAAA"/>
                <w:sz w:val="14"/>
              </w:rPr>
              <w:t>Instalații de iluminat, încălzire, producere a aburului, gătit, refrigerare, uscare, ventilare, distribuire a apei și instalații sanitare.</w:t>
            </w:r>
          </w:p>
        </w:tc>
      </w:tr>
    </w:tbl>
    <w:p w14:paraId="24CD47E2" w14:textId="77777777" w:rsidR="00DA648F" w:rsidRDefault="00DA648F">
      <w:pPr>
        <w:spacing w:after="60"/>
      </w:pPr>
    </w:p>
    <w:p w14:paraId="724B6D49"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463A52F8"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52AC6E99"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3C1BBEC5"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0F726795" w14:textId="77777777" w:rsidR="00DA648F" w:rsidRDefault="00000000">
            <w:pPr>
              <w:spacing w:after="40"/>
            </w:pPr>
            <w:r>
              <w:rPr>
                <w:rFonts w:ascii="Arial" w:hAnsi="Arial"/>
                <w:b/>
                <w:color w:val="1A1A2E"/>
                <w:sz w:val="26"/>
              </w:rPr>
              <w:t>WELDAN</w:t>
            </w:r>
          </w:p>
          <w:p w14:paraId="32FC74B4" w14:textId="77777777" w:rsidR="00DA648F" w:rsidRDefault="00000000">
            <w:r>
              <w:rPr>
                <w:rFonts w:ascii="Arial" w:hAnsi="Arial"/>
                <w:b/>
                <w:color w:val="0F3460"/>
                <w:sz w:val="17"/>
              </w:rPr>
              <w:t xml:space="preserve"> DK </w:t>
            </w:r>
            <w:r>
              <w:rPr>
                <w:rFonts w:ascii="Arial" w:hAnsi="Arial"/>
                <w:color w:val="888888"/>
                <w:sz w:val="15"/>
              </w:rPr>
              <w:t xml:space="preserve">  DKPTO (Danemarca)  </w:t>
            </w:r>
            <w:r>
              <w:rPr>
                <w:rFonts w:ascii="Arial" w:hAnsi="Arial"/>
                <w:color w:val="1E8449"/>
                <w:sz w:val="17"/>
              </w:rPr>
              <w:t>✔ Înregistrată</w:t>
            </w:r>
          </w:p>
          <w:p w14:paraId="1A15F25D" w14:textId="77777777" w:rsidR="00DA648F" w:rsidRDefault="00000000">
            <w:r>
              <w:rPr>
                <w:rFonts w:ascii="Arial" w:hAnsi="Arial"/>
                <w:b/>
                <w:sz w:val="18"/>
              </w:rPr>
              <w:t xml:space="preserve">Titular: </w:t>
            </w:r>
            <w:r>
              <w:rPr>
                <w:rFonts w:ascii="Arial" w:hAnsi="Arial"/>
                <w:sz w:val="18"/>
              </w:rPr>
              <w:t>HOLMS FINMEKANIK ApS</w:t>
            </w:r>
          </w:p>
          <w:p w14:paraId="56FF8C83" w14:textId="77777777" w:rsidR="00DA648F" w:rsidRDefault="00000000">
            <w:pPr>
              <w:spacing w:after="40"/>
            </w:pPr>
            <w:r>
              <w:rPr>
                <w:rFonts w:ascii="Arial" w:hAnsi="Arial"/>
                <w:color w:val="444444"/>
                <w:sz w:val="16"/>
              </w:rPr>
              <w:t>Nr. marcă: VR 1975 02740   |   Nr. depozit: VA 1974 02451</w:t>
            </w:r>
          </w:p>
          <w:p w14:paraId="24BE564F" w14:textId="77777777" w:rsidR="00DA648F" w:rsidRDefault="00000000">
            <w:r>
              <w:rPr>
                <w:rFonts w:ascii="Arial" w:hAnsi="Arial"/>
                <w:color w:val="888888"/>
                <w:sz w:val="15"/>
              </w:rPr>
              <w:t xml:space="preserve">Depus: </w:t>
            </w:r>
            <w:r>
              <w:rPr>
                <w:rFonts w:ascii="Arial" w:hAnsi="Arial"/>
                <w:color w:val="444444"/>
                <w:sz w:val="15"/>
              </w:rPr>
              <w:t>Jun 04, 1974</w:t>
            </w:r>
            <w:r>
              <w:rPr>
                <w:rFonts w:ascii="Arial" w:hAnsi="Arial"/>
                <w:color w:val="888888"/>
                <w:sz w:val="15"/>
              </w:rPr>
              <w:t xml:space="preserve">   Înreg.: </w:t>
            </w:r>
            <w:r>
              <w:rPr>
                <w:rFonts w:ascii="Arial" w:hAnsi="Arial"/>
                <w:color w:val="444444"/>
                <w:sz w:val="15"/>
              </w:rPr>
              <w:t>Jul 04, 1975</w:t>
            </w:r>
            <w:r>
              <w:rPr>
                <w:rFonts w:ascii="Arial" w:hAnsi="Arial"/>
                <w:color w:val="888888"/>
                <w:sz w:val="15"/>
              </w:rPr>
              <w:t xml:space="preserve">   Expiră: </w:t>
            </w:r>
            <w:r>
              <w:rPr>
                <w:rFonts w:ascii="Arial" w:hAnsi="Arial"/>
                <w:b/>
                <w:color w:val="C0392B"/>
                <w:sz w:val="15"/>
              </w:rPr>
              <w:t>Jul 04, 2035</w:t>
            </w:r>
          </w:p>
          <w:p w14:paraId="3501CA93" w14:textId="77777777" w:rsidR="00DA648F" w:rsidRDefault="00000000">
            <w:pPr>
              <w:spacing w:after="40"/>
            </w:pPr>
            <w:r>
              <w:rPr>
                <w:rFonts w:ascii="Arial" w:hAnsi="Arial"/>
                <w:color w:val="0F3460"/>
                <w:sz w:val="16"/>
              </w:rPr>
              <w:t>Cls 7 — Mașini și mașini-unelte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20C533E2" w14:textId="77777777" w:rsidR="00DA648F" w:rsidRDefault="00000000">
            <w:pPr>
              <w:jc w:val="center"/>
            </w:pPr>
            <w:r>
              <w:rPr>
                <w:rFonts w:ascii="Arial" w:hAnsi="Arial"/>
                <w:b/>
                <w:color w:val="9A7600"/>
                <w:sz w:val="56"/>
              </w:rPr>
              <w:t>74%</w:t>
            </w:r>
            <w:r>
              <w:rPr>
                <w:rFonts w:ascii="Arial" w:hAnsi="Arial"/>
                <w:b/>
                <w:color w:val="9A7600"/>
                <w:sz w:val="56"/>
              </w:rPr>
              <w:br/>
            </w:r>
            <w:r>
              <w:rPr>
                <w:rFonts w:ascii="Arial" w:hAnsi="Arial"/>
                <w:b/>
                <w:color w:val="9A7600"/>
                <w:sz w:val="15"/>
              </w:rPr>
              <w:t>RISC MEDIU</w:t>
            </w:r>
          </w:p>
          <w:p w14:paraId="48642DB5" w14:textId="77777777" w:rsidR="00DA648F" w:rsidRDefault="00000000">
            <w:pPr>
              <w:jc w:val="center"/>
            </w:pPr>
            <w:r>
              <w:rPr>
                <w:rFonts w:ascii="Arial" w:hAnsi="Arial"/>
                <w:color w:val="444444"/>
                <w:sz w:val="14"/>
              </w:rPr>
              <w:t>📝 84.1%  textual</w:t>
            </w:r>
            <w:r>
              <w:rPr>
                <w:rFonts w:ascii="Arial" w:hAnsi="Arial"/>
                <w:color w:val="444444"/>
                <w:sz w:val="14"/>
              </w:rPr>
              <w:br/>
            </w:r>
            <w:r>
              <w:rPr>
                <w:rFonts w:ascii="Arial" w:hAnsi="Arial"/>
                <w:color w:val="8E44AD"/>
                <w:sz w:val="14"/>
              </w:rPr>
              <w:t>🔊 50.6%  fonetic</w:t>
            </w:r>
            <w:r>
              <w:rPr>
                <w:rFonts w:ascii="Arial" w:hAnsi="Arial"/>
                <w:color w:val="8E44AD"/>
                <w:sz w:val="14"/>
              </w:rPr>
              <w:br/>
            </w:r>
            <w:r>
              <w:rPr>
                <w:rFonts w:ascii="Arial" w:hAnsi="Arial"/>
                <w:color w:val="888888"/>
                <w:sz w:val="14"/>
              </w:rPr>
              <w:t>Jaro-W: 88.9%</w:t>
            </w:r>
            <w:r>
              <w:rPr>
                <w:rFonts w:ascii="Arial" w:hAnsi="Arial"/>
                <w:color w:val="888888"/>
                <w:sz w:val="14"/>
              </w:rPr>
              <w:br/>
              <w:t>Lev.: 1 car.</w:t>
            </w:r>
            <w:r>
              <w:rPr>
                <w:rFonts w:ascii="Arial" w:hAnsi="Arial"/>
                <w:color w:val="888888"/>
                <w:sz w:val="14"/>
              </w:rPr>
              <w:br/>
            </w:r>
          </w:p>
        </w:tc>
      </w:tr>
      <w:tr w:rsidR="00DA648F" w14:paraId="03D70796"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468DC23E" w14:textId="77777777" w:rsidR="00DA648F" w:rsidRDefault="00000000">
            <w:pPr>
              <w:spacing w:after="40"/>
            </w:pPr>
            <w:r>
              <w:rPr>
                <w:rFonts w:ascii="Arial" w:hAnsi="Arial"/>
                <w:b/>
                <w:color w:val="0F3460"/>
                <w:sz w:val="16"/>
              </w:rPr>
              <w:t>Detalii suplimentare</w:t>
            </w:r>
          </w:p>
          <w:p w14:paraId="4761AFAC" w14:textId="77777777" w:rsidR="00DA648F" w:rsidRDefault="00000000">
            <w:r>
              <w:rPr>
                <w:rFonts w:ascii="Arial" w:hAnsi="Arial"/>
                <w:b/>
                <w:color w:val="888888"/>
                <w:sz w:val="14"/>
              </w:rPr>
              <w:t xml:space="preserve">Data publicare (450): </w:t>
            </w:r>
            <w:r>
              <w:rPr>
                <w:rFonts w:ascii="Arial" w:hAnsi="Arial"/>
                <w:sz w:val="15"/>
              </w:rPr>
              <w:t>—</w:t>
            </w:r>
          </w:p>
          <w:p w14:paraId="099D2996" w14:textId="77777777" w:rsidR="00DA648F" w:rsidRDefault="00000000">
            <w:r>
              <w:rPr>
                <w:rFonts w:ascii="Arial" w:hAnsi="Arial"/>
                <w:b/>
                <w:color w:val="888888"/>
                <w:sz w:val="14"/>
              </w:rPr>
              <w:t xml:space="preserve">Adresa titular: </w:t>
            </w:r>
            <w:r>
              <w:rPr>
                <w:rFonts w:ascii="Arial" w:hAnsi="Arial"/>
                <w:sz w:val="15"/>
              </w:rPr>
              <w:t>Industriskellet 2</w:t>
            </w:r>
            <w:r>
              <w:rPr>
                <w:rFonts w:ascii="Arial" w:hAnsi="Arial"/>
                <w:sz w:val="15"/>
              </w:rPr>
              <w:br/>
              <w:t>3540 Lynge</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6D5119A2" w14:textId="77777777" w:rsidR="00DA648F" w:rsidRDefault="00DA648F">
            <w:pPr>
              <w:spacing w:after="40"/>
            </w:pPr>
          </w:p>
          <w:p w14:paraId="5B515A41" w14:textId="77777777" w:rsidR="00DA648F" w:rsidRDefault="00000000">
            <w:r>
              <w:rPr>
                <w:rFonts w:ascii="Arial" w:hAnsi="Arial"/>
                <w:b/>
                <w:color w:val="888888"/>
                <w:sz w:val="14"/>
              </w:rPr>
              <w:t xml:space="preserve">Perioada opozitie: </w:t>
            </w:r>
            <w:r>
              <w:rPr>
                <w:rFonts w:ascii="Arial" w:hAnsi="Arial"/>
                <w:sz w:val="15"/>
              </w:rPr>
              <w:t>— – —</w:t>
            </w:r>
          </w:p>
          <w:p w14:paraId="5B0059EF" w14:textId="77777777" w:rsidR="00DA648F" w:rsidRDefault="00000000">
            <w:r>
              <w:rPr>
                <w:rFonts w:ascii="Arial" w:hAnsi="Arial"/>
                <w:b/>
                <w:color w:val="888888"/>
                <w:sz w:val="14"/>
              </w:rPr>
              <w:t xml:space="preserve">ST13: </w:t>
            </w:r>
            <w:r>
              <w:rPr>
                <w:rFonts w:ascii="Arial" w:hAnsi="Arial"/>
                <w:sz w:val="15"/>
              </w:rPr>
              <w:t>DK501974974002451</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37871C5D" w14:textId="77777777" w:rsidR="00DA648F" w:rsidRDefault="00DA648F">
            <w:pPr>
              <w:spacing w:after="40"/>
            </w:pPr>
          </w:p>
          <w:p w14:paraId="5557DCE6" w14:textId="77777777" w:rsidR="00DA648F" w:rsidRDefault="00000000">
            <w:r>
              <w:rPr>
                <w:rFonts w:ascii="Arial" w:hAnsi="Arial"/>
                <w:b/>
                <w:color w:val="888888"/>
                <w:sz w:val="14"/>
              </w:rPr>
              <w:t xml:space="preserve">Natura marcii (550): </w:t>
            </w:r>
            <w:r>
              <w:rPr>
                <w:rFonts w:ascii="Arial" w:hAnsi="Arial"/>
                <w:sz w:val="15"/>
              </w:rPr>
              <w:t>Word · Individual Mark</w:t>
            </w:r>
          </w:p>
          <w:p w14:paraId="26C2377A" w14:textId="77777777" w:rsidR="00DA648F" w:rsidRDefault="00000000">
            <w:r>
              <w:rPr>
                <w:rFonts w:ascii="Arial" w:hAnsi="Arial"/>
                <w:b/>
                <w:color w:val="888888"/>
                <w:sz w:val="14"/>
              </w:rPr>
              <w:t xml:space="preserve">Gasit prin varianta: </w:t>
            </w:r>
            <w:r>
              <w:rPr>
                <w:rFonts w:ascii="Arial" w:hAnsi="Arial"/>
                <w:sz w:val="15"/>
              </w:rPr>
              <w:t>*ELDAN*</w:t>
            </w:r>
          </w:p>
        </w:tc>
      </w:tr>
    </w:tbl>
    <w:p w14:paraId="6B4AA4CF"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1B0534C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9A1968E" w14:textId="77777777" w:rsidR="00DA648F" w:rsidRDefault="00000000">
            <w:pPr>
              <w:spacing w:after="40"/>
            </w:pPr>
            <w:r>
              <w:rPr>
                <w:rFonts w:ascii="Arial" w:hAnsi="Arial"/>
                <w:b/>
                <w:color w:val="0F3460"/>
                <w:sz w:val="17"/>
              </w:rPr>
              <w:t>Clasa 07</w:t>
            </w:r>
          </w:p>
          <w:p w14:paraId="37199B14" w14:textId="77777777" w:rsidR="00DA648F" w:rsidRDefault="00000000">
            <w:pPr>
              <w:spacing w:after="40"/>
            </w:pPr>
            <w:r>
              <w:rPr>
                <w:rFonts w:ascii="Arial" w:hAnsi="Arial"/>
                <w:color w:val="444444"/>
                <w:sz w:val="16"/>
              </w:rPr>
              <w:t>Mașini și mașini-unelte</w:t>
            </w:r>
          </w:p>
          <w:p w14:paraId="6C5F31C5" w14:textId="77777777" w:rsidR="00DA648F" w:rsidRDefault="00000000">
            <w:pPr>
              <w:spacing w:after="40"/>
            </w:pPr>
            <w:r>
              <w:rPr>
                <w:rFonts w:ascii="Arial" w:hAnsi="Arial"/>
                <w:color w:val="333333"/>
                <w:sz w:val="16"/>
              </w:rPr>
              <w:t>højfrekvensgeneratorer samt tilbehør  (ikke indeoldt i andre klasser) dertil til brug ved svejsemaskiner.</w:t>
            </w:r>
          </w:p>
        </w:tc>
      </w:tr>
    </w:tbl>
    <w:p w14:paraId="31C7550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7D08E2C"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7166628" w14:textId="77777777" w:rsidR="00DA648F" w:rsidRDefault="00000000">
            <w:pPr>
              <w:spacing w:after="40"/>
            </w:pPr>
            <w:r>
              <w:rPr>
                <w:rFonts w:ascii="Arial" w:hAnsi="Arial"/>
                <w:b/>
                <w:color w:val="0F3460"/>
                <w:sz w:val="17"/>
              </w:rPr>
              <w:t>Clasa 7</w:t>
            </w:r>
          </w:p>
          <w:p w14:paraId="4159DA3B" w14:textId="77777777" w:rsidR="00DA648F" w:rsidRDefault="00000000">
            <w:pPr>
              <w:spacing w:after="40"/>
            </w:pPr>
            <w:r>
              <w:rPr>
                <w:rFonts w:ascii="Arial" w:hAnsi="Arial"/>
                <w:color w:val="444444"/>
                <w:sz w:val="16"/>
              </w:rPr>
              <w:t>Mașini și mașini-unelte</w:t>
            </w:r>
          </w:p>
          <w:p w14:paraId="2F15F123" w14:textId="77777777" w:rsidR="00DA648F" w:rsidRDefault="00000000">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14:paraId="16EB329C" w14:textId="77777777" w:rsidR="00DA648F" w:rsidRDefault="00DA648F">
      <w:pPr>
        <w:spacing w:after="60"/>
      </w:pPr>
    </w:p>
    <w:p w14:paraId="5801517A"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2D1BB4B3"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EEBD2"/>
          </w:tcPr>
          <w:p w14:paraId="459FA81C"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19011E81"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5AFBF6A8" w14:textId="77777777" w:rsidR="00DA648F" w:rsidRDefault="00000000">
            <w:pPr>
              <w:spacing w:after="40"/>
            </w:pPr>
            <w:r>
              <w:rPr>
                <w:rFonts w:ascii="Arial" w:hAnsi="Arial"/>
                <w:b/>
                <w:color w:val="1A1A2E"/>
                <w:sz w:val="26"/>
              </w:rPr>
              <w:t>ELDAN</w:t>
            </w:r>
          </w:p>
          <w:p w14:paraId="0F3262ED" w14:textId="77777777" w:rsidR="00DA648F" w:rsidRDefault="00000000">
            <w:r>
              <w:rPr>
                <w:rFonts w:ascii="Arial" w:hAnsi="Arial"/>
                <w:b/>
                <w:color w:val="0F3460"/>
                <w:sz w:val="17"/>
              </w:rPr>
              <w:t xml:space="preserve"> AT </w:t>
            </w:r>
            <w:r>
              <w:rPr>
                <w:rFonts w:ascii="Arial" w:hAnsi="Arial"/>
                <w:color w:val="888888"/>
                <w:sz w:val="15"/>
              </w:rPr>
              <w:t xml:space="preserve">  APO (Austria)  </w:t>
            </w:r>
            <w:r>
              <w:rPr>
                <w:rFonts w:ascii="Arial" w:hAnsi="Arial"/>
                <w:color w:val="444444"/>
                <w:sz w:val="17"/>
              </w:rPr>
              <w:t>Ended</w:t>
            </w:r>
          </w:p>
          <w:p w14:paraId="1B09D40C" w14:textId="77777777" w:rsidR="00DA648F" w:rsidRDefault="00000000">
            <w:r>
              <w:rPr>
                <w:rFonts w:ascii="Arial" w:hAnsi="Arial"/>
                <w:b/>
                <w:sz w:val="18"/>
              </w:rPr>
              <w:t xml:space="preserve">Titular: </w:t>
            </w:r>
            <w:r>
              <w:rPr>
                <w:rFonts w:ascii="Arial" w:hAnsi="Arial"/>
                <w:sz w:val="18"/>
              </w:rPr>
              <w:t>DANUBIA ZÄHLER, MESS- UND REGELANLAGEN GESELLSCHAFT M.B.H.</w:t>
            </w:r>
          </w:p>
          <w:p w14:paraId="6318A1CE" w14:textId="77777777" w:rsidR="00DA648F" w:rsidRDefault="00000000">
            <w:pPr>
              <w:spacing w:after="40"/>
            </w:pPr>
            <w:r>
              <w:rPr>
                <w:rFonts w:ascii="Arial" w:hAnsi="Arial"/>
                <w:color w:val="444444"/>
                <w:sz w:val="16"/>
              </w:rPr>
              <w:t>Nr. marcă: 127893   |   Nr. depozit: 2838/1989</w:t>
            </w:r>
          </w:p>
          <w:p w14:paraId="430446AF" w14:textId="77777777" w:rsidR="00DA648F" w:rsidRDefault="00000000">
            <w:r>
              <w:rPr>
                <w:rFonts w:ascii="Arial" w:hAnsi="Arial"/>
                <w:color w:val="888888"/>
                <w:sz w:val="15"/>
              </w:rPr>
              <w:t xml:space="preserve">Depus: </w:t>
            </w:r>
            <w:r>
              <w:rPr>
                <w:rFonts w:ascii="Arial" w:hAnsi="Arial"/>
                <w:color w:val="444444"/>
                <w:sz w:val="15"/>
              </w:rPr>
              <w:t>Jun 13, 1989</w:t>
            </w:r>
            <w:r>
              <w:rPr>
                <w:rFonts w:ascii="Arial" w:hAnsi="Arial"/>
                <w:color w:val="888888"/>
                <w:sz w:val="15"/>
              </w:rPr>
              <w:t xml:space="preserve">   Înreg.: </w:t>
            </w:r>
            <w:r>
              <w:rPr>
                <w:rFonts w:ascii="Arial" w:hAnsi="Arial"/>
                <w:color w:val="444444"/>
                <w:sz w:val="15"/>
              </w:rPr>
              <w:t>Oct 31, 1989</w:t>
            </w:r>
            <w:r>
              <w:rPr>
                <w:rFonts w:ascii="Arial" w:hAnsi="Arial"/>
                <w:color w:val="888888"/>
                <w:sz w:val="15"/>
              </w:rPr>
              <w:t xml:space="preserve">   Expiră: </w:t>
            </w:r>
            <w:r>
              <w:rPr>
                <w:rFonts w:ascii="Arial" w:hAnsi="Arial"/>
                <w:b/>
                <w:color w:val="C0392B"/>
                <w:sz w:val="15"/>
              </w:rPr>
              <w:t>Oct 31, 1999 (*)</w:t>
            </w:r>
          </w:p>
          <w:p w14:paraId="1618822A" w14:textId="77777777" w:rsidR="00DA648F" w:rsidRDefault="00000000">
            <w:pPr>
              <w:spacing w:after="40"/>
            </w:pPr>
            <w:r>
              <w:rPr>
                <w:rFonts w:ascii="Arial" w:hAnsi="Arial"/>
                <w:color w:val="0F3460"/>
                <w:sz w:val="16"/>
              </w:rPr>
              <w:t>Cls 9 — Aparate și instrumente științifice</w:t>
            </w:r>
          </w:p>
        </w:tc>
        <w:tc>
          <w:tcPr>
            <w:tcW w:w="2324" w:type="dxa"/>
            <w:tcBorders>
              <w:top w:val="single" w:sz="4" w:space="0" w:color="D0D7E3"/>
              <w:left w:val="single" w:sz="4" w:space="0" w:color="D0D7E3"/>
              <w:bottom w:val="single" w:sz="4" w:space="0" w:color="D0D7E3"/>
              <w:right w:val="single" w:sz="4" w:space="0" w:color="D0D7E3"/>
            </w:tcBorders>
            <w:shd w:val="clear" w:color="auto" w:fill="FEEBD2"/>
          </w:tcPr>
          <w:p w14:paraId="45464FE3" w14:textId="77777777" w:rsidR="00DA648F" w:rsidRDefault="00000000">
            <w:pPr>
              <w:jc w:val="center"/>
            </w:pPr>
            <w:r>
              <w:rPr>
                <w:rFonts w:ascii="Arial" w:hAnsi="Arial"/>
                <w:b/>
                <w:color w:val="AF4D00"/>
                <w:sz w:val="56"/>
              </w:rPr>
              <w:t>77.5%</w:t>
            </w:r>
            <w:r>
              <w:rPr>
                <w:rFonts w:ascii="Arial" w:hAnsi="Arial"/>
                <w:b/>
                <w:color w:val="AF4D00"/>
                <w:sz w:val="56"/>
              </w:rPr>
              <w:br/>
            </w:r>
            <w:r>
              <w:rPr>
                <w:rFonts w:ascii="Arial" w:hAnsi="Arial"/>
                <w:b/>
                <w:color w:val="AF4D00"/>
                <w:sz w:val="15"/>
              </w:rPr>
              <w:t>RISC RIDICAT</w:t>
            </w:r>
          </w:p>
          <w:p w14:paraId="35738E02" w14:textId="77777777" w:rsidR="00DA648F" w:rsidRDefault="00000000">
            <w:pPr>
              <w:jc w:val="center"/>
            </w:pPr>
            <w:r>
              <w:rPr>
                <w:rFonts w:ascii="Arial" w:hAnsi="Arial"/>
                <w:color w:val="444444"/>
                <w:sz w:val="14"/>
              </w:rPr>
              <w:t>📝 90.3%  textual</w:t>
            </w:r>
            <w:r>
              <w:rPr>
                <w:rFonts w:ascii="Arial" w:hAnsi="Arial"/>
                <w:color w:val="444444"/>
                <w:sz w:val="14"/>
              </w:rPr>
              <w:br/>
            </w:r>
            <w:r>
              <w:rPr>
                <w:rFonts w:ascii="Arial" w:hAnsi="Arial"/>
                <w:color w:val="8E44AD"/>
                <w:sz w:val="14"/>
              </w:rPr>
              <w:t>🔊 47.6%  fonetic</w:t>
            </w:r>
            <w:r>
              <w:rPr>
                <w:rFonts w:ascii="Arial" w:hAnsi="Arial"/>
                <w:color w:val="8E44AD"/>
                <w:sz w:val="14"/>
              </w:rPr>
              <w:br/>
            </w:r>
            <w:r>
              <w:rPr>
                <w:rFonts w:ascii="Arial" w:hAnsi="Arial"/>
                <w:color w:val="888888"/>
                <w:sz w:val="14"/>
              </w:rPr>
              <w:t>Jaro-W: 94.4%</w:t>
            </w:r>
            <w:r>
              <w:rPr>
                <w:rFonts w:ascii="Arial" w:hAnsi="Arial"/>
                <w:color w:val="888888"/>
                <w:sz w:val="14"/>
              </w:rPr>
              <w:br/>
              <w:t>Lev.: 1 car.</w:t>
            </w:r>
            <w:r>
              <w:rPr>
                <w:rFonts w:ascii="Arial" w:hAnsi="Arial"/>
                <w:color w:val="888888"/>
                <w:sz w:val="14"/>
              </w:rPr>
              <w:br/>
            </w:r>
          </w:p>
        </w:tc>
      </w:tr>
      <w:tr w:rsidR="00DA648F" w14:paraId="23A42CFF"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1AF005EE" w14:textId="77777777" w:rsidR="00DA648F" w:rsidRDefault="00000000">
            <w:pPr>
              <w:spacing w:after="40"/>
            </w:pPr>
            <w:r>
              <w:rPr>
                <w:rFonts w:ascii="Arial" w:hAnsi="Arial"/>
                <w:b/>
                <w:color w:val="0F3460"/>
                <w:sz w:val="16"/>
              </w:rPr>
              <w:t>Detalii suplimentare</w:t>
            </w:r>
          </w:p>
          <w:p w14:paraId="05203935" w14:textId="77777777" w:rsidR="00DA648F" w:rsidRDefault="00000000">
            <w:r>
              <w:rPr>
                <w:rFonts w:ascii="Arial" w:hAnsi="Arial"/>
                <w:b/>
                <w:color w:val="888888"/>
                <w:sz w:val="14"/>
              </w:rPr>
              <w:t xml:space="preserve">Data publicare (450): </w:t>
            </w:r>
            <w:r>
              <w:rPr>
                <w:rFonts w:ascii="Arial" w:hAnsi="Arial"/>
                <w:sz w:val="15"/>
              </w:rPr>
              <w:t>—</w:t>
            </w:r>
          </w:p>
          <w:p w14:paraId="403F4D24" w14:textId="77777777" w:rsidR="00DA648F" w:rsidRDefault="00000000">
            <w:r>
              <w:rPr>
                <w:rFonts w:ascii="Arial" w:hAnsi="Arial"/>
                <w:b/>
                <w:color w:val="888888"/>
                <w:sz w:val="14"/>
              </w:rPr>
              <w:t xml:space="preserve">Reprezentant (740): </w:t>
            </w:r>
            <w:r>
              <w:rPr>
                <w:rFonts w:ascii="Arial" w:hAnsi="Arial"/>
                <w:sz w:val="15"/>
              </w:rPr>
              <w:t>BAHN GEORG DDR.</w:t>
            </w:r>
          </w:p>
          <w:p w14:paraId="577F4255"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48209211" w14:textId="77777777" w:rsidR="00DA648F" w:rsidRDefault="00DA648F">
            <w:pPr>
              <w:spacing w:after="40"/>
            </w:pPr>
          </w:p>
          <w:p w14:paraId="24907231" w14:textId="77777777" w:rsidR="00DA648F" w:rsidRDefault="00000000">
            <w:r>
              <w:rPr>
                <w:rFonts w:ascii="Arial" w:hAnsi="Arial"/>
                <w:b/>
                <w:color w:val="888888"/>
                <w:sz w:val="14"/>
              </w:rPr>
              <w:t xml:space="preserve">Perioada opozitie: </w:t>
            </w:r>
            <w:r>
              <w:rPr>
                <w:rFonts w:ascii="Arial" w:hAnsi="Arial"/>
                <w:sz w:val="15"/>
              </w:rPr>
              <w:t>— – —</w:t>
            </w:r>
          </w:p>
          <w:p w14:paraId="54797760" w14:textId="77777777" w:rsidR="00DA648F" w:rsidRDefault="00000000">
            <w:r>
              <w:rPr>
                <w:rFonts w:ascii="Arial" w:hAnsi="Arial"/>
                <w:b/>
                <w:color w:val="888888"/>
                <w:sz w:val="14"/>
              </w:rPr>
              <w:t xml:space="preserve">Adresa titular: </w:t>
            </w:r>
            <w:r>
              <w:rPr>
                <w:rFonts w:ascii="Arial" w:hAnsi="Arial"/>
                <w:sz w:val="15"/>
              </w:rPr>
              <w:t>KROTTENBACHSTRASSE 82-88</w:t>
            </w:r>
            <w:r>
              <w:rPr>
                <w:rFonts w:ascii="Arial" w:hAnsi="Arial"/>
                <w:sz w:val="15"/>
              </w:rPr>
              <w:br/>
              <w:t>1190</w:t>
            </w:r>
            <w:r>
              <w:rPr>
                <w:rFonts w:ascii="Arial" w:hAnsi="Arial"/>
                <w:sz w:val="15"/>
              </w:rPr>
              <w:br/>
              <w:t>WIEN</w:t>
            </w:r>
            <w:r>
              <w:rPr>
                <w:rFonts w:ascii="Arial" w:hAnsi="Arial"/>
                <w:sz w:val="15"/>
              </w:rPr>
              <w:br/>
              <w:t>Wien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52E572D8" w14:textId="77777777" w:rsidR="00DA648F" w:rsidRDefault="00DA648F">
            <w:pPr>
              <w:spacing w:after="40"/>
            </w:pPr>
          </w:p>
          <w:p w14:paraId="4773A18F" w14:textId="77777777" w:rsidR="00DA648F" w:rsidRDefault="00000000">
            <w:r>
              <w:rPr>
                <w:rFonts w:ascii="Arial" w:hAnsi="Arial"/>
                <w:b/>
                <w:color w:val="888888"/>
                <w:sz w:val="14"/>
              </w:rPr>
              <w:t xml:space="preserve">Natura marcii (550): </w:t>
            </w:r>
            <w:r>
              <w:rPr>
                <w:rFonts w:ascii="Arial" w:hAnsi="Arial"/>
                <w:sz w:val="15"/>
              </w:rPr>
              <w:t>Word · Individual</w:t>
            </w:r>
          </w:p>
          <w:p w14:paraId="3A09C3AA" w14:textId="77777777" w:rsidR="00DA648F" w:rsidRDefault="00000000">
            <w:r>
              <w:rPr>
                <w:rFonts w:ascii="Arial" w:hAnsi="Arial"/>
                <w:b/>
                <w:color w:val="888888"/>
                <w:sz w:val="14"/>
              </w:rPr>
              <w:t xml:space="preserve">ST13: </w:t>
            </w:r>
            <w:r>
              <w:rPr>
                <w:rFonts w:ascii="Arial" w:hAnsi="Arial"/>
                <w:sz w:val="15"/>
              </w:rPr>
              <w:t>AT501989000002838</w:t>
            </w:r>
          </w:p>
        </w:tc>
      </w:tr>
    </w:tbl>
    <w:p w14:paraId="6C5EFD1D"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33AC878C"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3213082" w14:textId="77777777" w:rsidR="00DA648F" w:rsidRDefault="00000000">
            <w:pPr>
              <w:spacing w:after="40"/>
            </w:pPr>
            <w:r>
              <w:rPr>
                <w:rFonts w:ascii="Arial" w:hAnsi="Arial"/>
                <w:b/>
                <w:color w:val="0F3460"/>
                <w:sz w:val="17"/>
              </w:rPr>
              <w:t>Clasa 9</w:t>
            </w:r>
          </w:p>
          <w:p w14:paraId="7B4E9F26" w14:textId="77777777" w:rsidR="00DA648F" w:rsidRDefault="00000000">
            <w:pPr>
              <w:spacing w:after="40"/>
            </w:pPr>
            <w:r>
              <w:rPr>
                <w:rFonts w:ascii="Arial" w:hAnsi="Arial"/>
                <w:color w:val="444444"/>
                <w:sz w:val="16"/>
              </w:rPr>
              <w:t>Aparate și instrumente științifice</w:t>
            </w:r>
          </w:p>
          <w:p w14:paraId="123C704A"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7CD8D654" w14:textId="77777777" w:rsidR="00DA648F" w:rsidRDefault="00DA648F">
      <w:pPr>
        <w:spacing w:after="60"/>
      </w:pPr>
    </w:p>
    <w:p w14:paraId="25A357DE"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75944A25"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066EA32A"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5D76289F" w14:textId="77777777" w:rsidR="00DA648F" w:rsidRDefault="00000000">
            <w:pPr>
              <w:jc w:val="center"/>
            </w:pPr>
            <w:r>
              <w:rPr>
                <w:noProof/>
              </w:rPr>
              <w:drawing>
                <wp:inline distT="0" distB="0" distL="0" distR="0" wp14:anchorId="4E61A090" wp14:editId="12598085">
                  <wp:extent cx="684000" cy="76655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3"/>
                          <a:stretch>
                            <a:fillRect/>
                          </a:stretch>
                        </pic:blipFill>
                        <pic:spPr>
                          <a:xfrm>
                            <a:off x="0" y="0"/>
                            <a:ext cx="684000" cy="766552"/>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1901359A" w14:textId="77777777" w:rsidR="00DA648F" w:rsidRDefault="00000000">
            <w:pPr>
              <w:spacing w:after="40"/>
            </w:pPr>
            <w:r>
              <w:rPr>
                <w:rFonts w:ascii="Arial" w:hAnsi="Arial"/>
                <w:b/>
                <w:color w:val="1A1A2E"/>
                <w:sz w:val="26"/>
              </w:rPr>
              <w:t>ELDAN RECYCLING DENMARK</w:t>
            </w:r>
          </w:p>
          <w:p w14:paraId="5E72269E" w14:textId="77777777" w:rsidR="00DA648F" w:rsidRDefault="00000000">
            <w:r>
              <w:rPr>
                <w:rFonts w:ascii="Arial" w:hAnsi="Arial"/>
                <w:b/>
                <w:color w:val="0F3460"/>
                <w:sz w:val="17"/>
              </w:rPr>
              <w:t xml:space="preserve"> IT </w:t>
            </w:r>
            <w:r>
              <w:rPr>
                <w:rFonts w:ascii="Arial" w:hAnsi="Arial"/>
                <w:color w:val="888888"/>
                <w:sz w:val="15"/>
              </w:rPr>
              <w:t xml:space="preserve">  UIBM (Italia)  </w:t>
            </w:r>
            <w:r>
              <w:rPr>
                <w:rFonts w:ascii="Arial" w:hAnsi="Arial"/>
                <w:color w:val="1E8449"/>
                <w:sz w:val="17"/>
              </w:rPr>
              <w:t>✔ Înregistrată</w:t>
            </w:r>
          </w:p>
          <w:p w14:paraId="5C4054C9" w14:textId="77777777" w:rsidR="00DA648F" w:rsidRDefault="00000000">
            <w:r>
              <w:rPr>
                <w:rFonts w:ascii="Arial" w:hAnsi="Arial"/>
                <w:b/>
                <w:sz w:val="18"/>
              </w:rPr>
              <w:t xml:space="preserve">Titular: </w:t>
            </w:r>
            <w:r>
              <w:rPr>
                <w:rFonts w:ascii="Arial" w:hAnsi="Arial"/>
                <w:sz w:val="18"/>
              </w:rPr>
              <w:t>ELDAN RECYCLING A/S</w:t>
            </w:r>
          </w:p>
          <w:p w14:paraId="2B01979C" w14:textId="77777777" w:rsidR="00DA648F" w:rsidRDefault="00000000">
            <w:pPr>
              <w:spacing w:after="40"/>
            </w:pPr>
            <w:r>
              <w:rPr>
                <w:rFonts w:ascii="Arial" w:hAnsi="Arial"/>
                <w:color w:val="444444"/>
                <w:sz w:val="16"/>
              </w:rPr>
              <w:t>Nr. marcă: 0000698994   |   Nr. depozit: 1994900390443</w:t>
            </w:r>
          </w:p>
          <w:p w14:paraId="7722076C" w14:textId="77777777" w:rsidR="00DA648F" w:rsidRDefault="00000000">
            <w:r>
              <w:rPr>
                <w:rFonts w:ascii="Arial" w:hAnsi="Arial"/>
                <w:color w:val="888888"/>
                <w:sz w:val="15"/>
              </w:rPr>
              <w:t xml:space="preserve">Depus: </w:t>
            </w:r>
            <w:r>
              <w:rPr>
                <w:rFonts w:ascii="Arial" w:hAnsi="Arial"/>
                <w:color w:val="444444"/>
                <w:sz w:val="15"/>
              </w:rPr>
              <w:t>Sep 16, 1994</w:t>
            </w:r>
            <w:r>
              <w:rPr>
                <w:rFonts w:ascii="Arial" w:hAnsi="Arial"/>
                <w:color w:val="888888"/>
                <w:sz w:val="15"/>
              </w:rPr>
              <w:t xml:space="preserve">   Înreg.: </w:t>
            </w:r>
            <w:r>
              <w:rPr>
                <w:rFonts w:ascii="Arial" w:hAnsi="Arial"/>
                <w:color w:val="444444"/>
                <w:sz w:val="15"/>
              </w:rPr>
              <w:t>Dec 24, 1996</w:t>
            </w:r>
            <w:r>
              <w:rPr>
                <w:rFonts w:ascii="Arial" w:hAnsi="Arial"/>
                <w:color w:val="888888"/>
                <w:sz w:val="15"/>
              </w:rPr>
              <w:t xml:space="preserve">   Expiră: </w:t>
            </w:r>
            <w:r>
              <w:rPr>
                <w:rFonts w:ascii="Arial" w:hAnsi="Arial"/>
                <w:b/>
                <w:color w:val="C0392B"/>
                <w:sz w:val="15"/>
              </w:rPr>
              <w:t>Dec 24, 2006 (*)</w:t>
            </w:r>
          </w:p>
          <w:p w14:paraId="6F83AC93" w14:textId="77777777" w:rsidR="00DA648F" w:rsidRDefault="00000000">
            <w:pPr>
              <w:spacing w:after="40"/>
            </w:pPr>
            <w:r>
              <w:rPr>
                <w:rFonts w:ascii="Arial" w:hAnsi="Arial"/>
                <w:color w:val="0F3460"/>
                <w:sz w:val="16"/>
              </w:rPr>
              <w:t>Cls 7 — Mașini și mașini-unelte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29806449"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3D94191D" w14:textId="77777777" w:rsidR="00DA648F" w:rsidRDefault="00000000">
            <w:pPr>
              <w:jc w:val="center"/>
            </w:pPr>
            <w:r>
              <w:rPr>
                <w:rFonts w:ascii="Arial" w:hAnsi="Arial"/>
                <w:color w:val="444444"/>
                <w:sz w:val="14"/>
              </w:rPr>
              <w:t>📝 56.2%  textual</w:t>
            </w:r>
            <w:r>
              <w:rPr>
                <w:rFonts w:ascii="Arial" w:hAnsi="Arial"/>
                <w:color w:val="444444"/>
                <w:sz w:val="14"/>
              </w:rPr>
              <w:br/>
            </w:r>
            <w:r>
              <w:rPr>
                <w:rFonts w:ascii="Arial" w:hAnsi="Arial"/>
                <w:color w:val="8E44AD"/>
                <w:sz w:val="14"/>
              </w:rPr>
              <w:t>🔊 22.3%  fonetic</w:t>
            </w:r>
            <w:r>
              <w:rPr>
                <w:rFonts w:ascii="Arial" w:hAnsi="Arial"/>
                <w:color w:val="8E44AD"/>
                <w:sz w:val="14"/>
              </w:rPr>
              <w:br/>
            </w:r>
            <w:r>
              <w:rPr>
                <w:rFonts w:ascii="Arial" w:hAnsi="Arial"/>
                <w:color w:val="888888"/>
                <w:sz w:val="14"/>
              </w:rPr>
              <w:t>Jaro-W: 68.4%</w:t>
            </w:r>
            <w:r>
              <w:rPr>
                <w:rFonts w:ascii="Arial" w:hAnsi="Arial"/>
                <w:color w:val="888888"/>
                <w:sz w:val="14"/>
              </w:rPr>
              <w:br/>
              <w:t>Lev.: 19 car.</w:t>
            </w:r>
            <w:r>
              <w:rPr>
                <w:rFonts w:ascii="Arial" w:hAnsi="Arial"/>
                <w:color w:val="888888"/>
                <w:sz w:val="14"/>
              </w:rPr>
              <w:br/>
            </w:r>
          </w:p>
        </w:tc>
      </w:tr>
      <w:tr w:rsidR="00DA648F" w14:paraId="1D49C484"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54ED5AC3" w14:textId="77777777" w:rsidR="00DA648F" w:rsidRDefault="00000000">
            <w:pPr>
              <w:spacing w:after="40"/>
            </w:pPr>
            <w:r>
              <w:rPr>
                <w:rFonts w:ascii="Arial" w:hAnsi="Arial"/>
                <w:b/>
                <w:color w:val="0F3460"/>
                <w:sz w:val="16"/>
              </w:rPr>
              <w:t>Detalii suplimentare</w:t>
            </w:r>
          </w:p>
          <w:p w14:paraId="30BFC548" w14:textId="77777777" w:rsidR="00DA648F" w:rsidRDefault="00000000">
            <w:r>
              <w:rPr>
                <w:rFonts w:ascii="Arial" w:hAnsi="Arial"/>
                <w:b/>
                <w:color w:val="888888"/>
                <w:sz w:val="14"/>
              </w:rPr>
              <w:t xml:space="preserve">Data publicare (450): </w:t>
            </w:r>
            <w:r>
              <w:rPr>
                <w:rFonts w:ascii="Arial" w:hAnsi="Arial"/>
                <w:sz w:val="15"/>
              </w:rPr>
              <w:t>—</w:t>
            </w:r>
          </w:p>
          <w:p w14:paraId="480017D9" w14:textId="77777777" w:rsidR="00DA648F" w:rsidRDefault="00000000">
            <w:r>
              <w:rPr>
                <w:rFonts w:ascii="Arial" w:hAnsi="Arial"/>
                <w:b/>
                <w:color w:val="888888"/>
                <w:sz w:val="14"/>
              </w:rPr>
              <w:t xml:space="preserve">Reprezentant (740): </w:t>
            </w:r>
            <w:r>
              <w:rPr>
                <w:rFonts w:ascii="Arial" w:hAnsi="Arial"/>
                <w:sz w:val="15"/>
              </w:rPr>
              <w:t>PRANDIN DONATELLA</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469FBE9E" w14:textId="77777777" w:rsidR="00DA648F" w:rsidRDefault="00DA648F">
            <w:pPr>
              <w:spacing w:after="40"/>
            </w:pPr>
          </w:p>
          <w:p w14:paraId="7960849E" w14:textId="77777777" w:rsidR="00DA648F" w:rsidRDefault="00000000">
            <w:r>
              <w:rPr>
                <w:rFonts w:ascii="Arial" w:hAnsi="Arial"/>
                <w:b/>
                <w:color w:val="888888"/>
                <w:sz w:val="14"/>
              </w:rPr>
              <w:t xml:space="preserve">Perioada opozitie: </w:t>
            </w:r>
            <w:r>
              <w:rPr>
                <w:rFonts w:ascii="Arial" w:hAnsi="Arial"/>
                <w:sz w:val="15"/>
              </w:rPr>
              <w:t>— – —</w:t>
            </w:r>
          </w:p>
          <w:p w14:paraId="06CC9DB5" w14:textId="77777777" w:rsidR="00DA648F" w:rsidRDefault="00000000">
            <w:r>
              <w:rPr>
                <w:rFonts w:ascii="Arial" w:hAnsi="Arial"/>
                <w:b/>
                <w:color w:val="888888"/>
                <w:sz w:val="14"/>
              </w:rPr>
              <w:t xml:space="preserve">ST13: </w:t>
            </w:r>
            <w:r>
              <w:rPr>
                <w:rFonts w:ascii="Arial" w:hAnsi="Arial"/>
                <w:sz w:val="15"/>
              </w:rPr>
              <w:t>IT501994900390443</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72CAE96A" w14:textId="77777777" w:rsidR="00DA648F" w:rsidRDefault="00DA648F">
            <w:pPr>
              <w:spacing w:after="40"/>
            </w:pPr>
          </w:p>
          <w:p w14:paraId="6D697E57" w14:textId="77777777" w:rsidR="00DA648F" w:rsidRDefault="00000000">
            <w:r>
              <w:rPr>
                <w:rFonts w:ascii="Arial" w:hAnsi="Arial"/>
                <w:b/>
                <w:color w:val="888888"/>
                <w:sz w:val="14"/>
              </w:rPr>
              <w:t xml:space="preserve">Natura marcii (550): </w:t>
            </w:r>
            <w:r>
              <w:rPr>
                <w:rFonts w:ascii="Arial" w:hAnsi="Arial"/>
                <w:sz w:val="15"/>
              </w:rPr>
              <w:t>Other · Individual</w:t>
            </w:r>
          </w:p>
          <w:p w14:paraId="0320D2F5" w14:textId="77777777" w:rsidR="00DA648F" w:rsidRDefault="00000000">
            <w:r>
              <w:rPr>
                <w:rFonts w:ascii="Arial" w:hAnsi="Arial"/>
                <w:b/>
                <w:color w:val="888888"/>
                <w:sz w:val="14"/>
              </w:rPr>
              <w:t xml:space="preserve">Gasit prin varianta: </w:t>
            </w:r>
            <w:r>
              <w:rPr>
                <w:rFonts w:ascii="Arial" w:hAnsi="Arial"/>
                <w:sz w:val="15"/>
              </w:rPr>
              <w:t>*ELDAN*</w:t>
            </w:r>
          </w:p>
        </w:tc>
      </w:tr>
    </w:tbl>
    <w:p w14:paraId="3204C8AF"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7711E97B"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C93AC0D" w14:textId="77777777" w:rsidR="00DA648F" w:rsidRDefault="00000000">
            <w:pPr>
              <w:spacing w:after="40"/>
            </w:pPr>
            <w:r>
              <w:rPr>
                <w:rFonts w:ascii="Arial" w:hAnsi="Arial"/>
                <w:b/>
                <w:color w:val="0F3460"/>
                <w:sz w:val="17"/>
              </w:rPr>
              <w:t>Clasa 7</w:t>
            </w:r>
          </w:p>
          <w:p w14:paraId="483C5DB1" w14:textId="77777777" w:rsidR="00DA648F" w:rsidRDefault="00000000">
            <w:pPr>
              <w:spacing w:after="40"/>
            </w:pPr>
            <w:r>
              <w:rPr>
                <w:rFonts w:ascii="Arial" w:hAnsi="Arial"/>
                <w:color w:val="444444"/>
                <w:sz w:val="16"/>
              </w:rPr>
              <w:t>Mașini și mașini-unelte</w:t>
            </w:r>
          </w:p>
          <w:p w14:paraId="4EE32997" w14:textId="77777777" w:rsidR="00DA648F" w:rsidRDefault="00000000">
            <w:pPr>
              <w:spacing w:after="40"/>
            </w:pPr>
            <w:r>
              <w:rPr>
                <w:rFonts w:ascii="Arial" w:hAnsi="Arial"/>
                <w:color w:val="333333"/>
                <w:sz w:val="16"/>
              </w:rPr>
              <w:t>Dati pre-porting - Classe:07 - Prod/Serv:CF - Descrizione: MACCHINE PER UTILIZZO NELL'AMBITO DELL'INDUSTRIA DEL RICICLAGGIO PER IL RECUPERO DI METALLI E PER IL RECUPERO DI GOMMA GRANULARE E POLVERE DA GOMMA E PNEUMATICI DI RIFIUTO E RELATIVE PARTI NELLA FORMA DI APPARECCHI DI CONTROLLO</w:t>
            </w:r>
          </w:p>
          <w:p w14:paraId="7BBF5AF8" w14:textId="77777777" w:rsidR="00DA648F" w:rsidRDefault="00000000">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14:paraId="05370A99" w14:textId="77777777" w:rsidR="00DA648F" w:rsidRDefault="00DA648F">
      <w:pPr>
        <w:spacing w:after="60"/>
      </w:pPr>
    </w:p>
    <w:p w14:paraId="2B9E4D40"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30A3CA77"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73065688"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553287C8"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0E8FDE8C" w14:textId="77777777" w:rsidR="00DA648F" w:rsidRDefault="00000000">
            <w:pPr>
              <w:spacing w:after="40"/>
            </w:pPr>
            <w:r>
              <w:rPr>
                <w:rFonts w:ascii="Arial" w:hAnsi="Arial"/>
                <w:b/>
                <w:color w:val="1A1A2E"/>
                <w:sz w:val="26"/>
              </w:rPr>
              <w:t>APFELDANBAUM</w:t>
            </w:r>
          </w:p>
          <w:p w14:paraId="40596100" w14:textId="77777777" w:rsidR="00DA648F" w:rsidRDefault="00000000">
            <w:r>
              <w:rPr>
                <w:rFonts w:ascii="Arial" w:hAnsi="Arial"/>
                <w:b/>
                <w:color w:val="0F3460"/>
                <w:sz w:val="17"/>
              </w:rPr>
              <w:t xml:space="preserve"> AT </w:t>
            </w:r>
            <w:r>
              <w:rPr>
                <w:rFonts w:ascii="Arial" w:hAnsi="Arial"/>
                <w:color w:val="888888"/>
                <w:sz w:val="15"/>
              </w:rPr>
              <w:t xml:space="preserve">  APO (Austria)  </w:t>
            </w:r>
            <w:r>
              <w:rPr>
                <w:rFonts w:ascii="Arial" w:hAnsi="Arial"/>
                <w:color w:val="444444"/>
                <w:sz w:val="17"/>
              </w:rPr>
              <w:t>Ended</w:t>
            </w:r>
          </w:p>
          <w:p w14:paraId="3FEB030F" w14:textId="77777777" w:rsidR="00DA648F" w:rsidRDefault="00000000">
            <w:r>
              <w:rPr>
                <w:rFonts w:ascii="Arial" w:hAnsi="Arial"/>
                <w:b/>
                <w:sz w:val="18"/>
              </w:rPr>
              <w:t xml:space="preserve">Titular: </w:t>
            </w:r>
            <w:r>
              <w:rPr>
                <w:rFonts w:ascii="Arial" w:hAnsi="Arial"/>
                <w:sz w:val="18"/>
              </w:rPr>
              <w:t>DAN-KÜCHEN MÖBELFABRIK M. DANZER GESELLSCHAFT M.B.H.</w:t>
            </w:r>
          </w:p>
          <w:p w14:paraId="35E129EC" w14:textId="77777777" w:rsidR="00DA648F" w:rsidRDefault="00000000">
            <w:pPr>
              <w:spacing w:after="40"/>
            </w:pPr>
            <w:r>
              <w:rPr>
                <w:rFonts w:ascii="Arial" w:hAnsi="Arial"/>
                <w:color w:val="444444"/>
                <w:sz w:val="16"/>
              </w:rPr>
              <w:t>Nr. marcă: 171155   |   Nr. depozit: 2530/1997</w:t>
            </w:r>
          </w:p>
          <w:p w14:paraId="1A12038D" w14:textId="77777777" w:rsidR="00DA648F" w:rsidRDefault="00000000">
            <w:r>
              <w:rPr>
                <w:rFonts w:ascii="Arial" w:hAnsi="Arial"/>
                <w:color w:val="888888"/>
                <w:sz w:val="15"/>
              </w:rPr>
              <w:t xml:space="preserve">Depus: </w:t>
            </w:r>
            <w:r>
              <w:rPr>
                <w:rFonts w:ascii="Arial" w:hAnsi="Arial"/>
                <w:color w:val="444444"/>
                <w:sz w:val="15"/>
              </w:rPr>
              <w:t>May 09, 1997</w:t>
            </w:r>
            <w:r>
              <w:rPr>
                <w:rFonts w:ascii="Arial" w:hAnsi="Arial"/>
                <w:color w:val="888888"/>
                <w:sz w:val="15"/>
              </w:rPr>
              <w:t xml:space="preserve">   Înreg.: </w:t>
            </w:r>
            <w:r>
              <w:rPr>
                <w:rFonts w:ascii="Arial" w:hAnsi="Arial"/>
                <w:color w:val="444444"/>
                <w:sz w:val="15"/>
              </w:rPr>
              <w:t>Aug 20, 1997</w:t>
            </w:r>
            <w:r>
              <w:rPr>
                <w:rFonts w:ascii="Arial" w:hAnsi="Arial"/>
                <w:color w:val="888888"/>
                <w:sz w:val="15"/>
              </w:rPr>
              <w:t xml:space="preserve">   Expiră: </w:t>
            </w:r>
            <w:r>
              <w:rPr>
                <w:rFonts w:ascii="Arial" w:hAnsi="Arial"/>
                <w:b/>
                <w:color w:val="C0392B"/>
                <w:sz w:val="15"/>
              </w:rPr>
              <w:t>Aug 20, 2007 (*)</w:t>
            </w:r>
          </w:p>
          <w:p w14:paraId="401EF045" w14:textId="77777777" w:rsidR="00DA648F" w:rsidRDefault="00000000">
            <w:pPr>
              <w:spacing w:after="40"/>
            </w:pPr>
            <w:r>
              <w:rPr>
                <w:rFonts w:ascii="Arial" w:hAnsi="Arial"/>
                <w:color w:val="0F3460"/>
                <w:sz w:val="16"/>
              </w:rPr>
              <w:t>Cls 1 — Produse chimice pentru industrie  |  Cls 2 — Vopsele  |  Cls 16 — Hârtie  |  Cls 17 — Cauciuc  |  Cls 20 — Mobilier  |  Cls 21 — Ustensile și recipiente pentru menaj sau bucătărie  |  Cls 35 — Publicitate  |  Cls 42 — Servicii științifice și tehnologice și cercetare și proiecta</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7DF45BCF"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2272FEC0" w14:textId="77777777" w:rsidR="00DA648F" w:rsidRDefault="00000000">
            <w:pPr>
              <w:jc w:val="center"/>
            </w:pPr>
            <w:r>
              <w:rPr>
                <w:rFonts w:ascii="Arial" w:hAnsi="Arial"/>
                <w:color w:val="444444"/>
                <w:sz w:val="14"/>
              </w:rPr>
              <w:t>📝 55.6%  textual</w:t>
            </w:r>
            <w:r>
              <w:rPr>
                <w:rFonts w:ascii="Arial" w:hAnsi="Arial"/>
                <w:color w:val="444444"/>
                <w:sz w:val="14"/>
              </w:rPr>
              <w:br/>
            </w:r>
            <w:r>
              <w:rPr>
                <w:rFonts w:ascii="Arial" w:hAnsi="Arial"/>
                <w:color w:val="8E44AD"/>
                <w:sz w:val="14"/>
              </w:rPr>
              <w:t>🔊 24.4%  fonetic</w:t>
            </w:r>
            <w:r>
              <w:rPr>
                <w:rFonts w:ascii="Arial" w:hAnsi="Arial"/>
                <w:color w:val="8E44AD"/>
                <w:sz w:val="14"/>
              </w:rPr>
              <w:br/>
            </w:r>
            <w:r>
              <w:rPr>
                <w:rFonts w:ascii="Arial" w:hAnsi="Arial"/>
                <w:color w:val="888888"/>
                <w:sz w:val="14"/>
              </w:rPr>
              <w:t>Jaro-W: 61.7%</w:t>
            </w:r>
            <w:r>
              <w:rPr>
                <w:rFonts w:ascii="Arial" w:hAnsi="Arial"/>
                <w:color w:val="888888"/>
                <w:sz w:val="14"/>
              </w:rPr>
              <w:br/>
              <w:t>Lev.: 7 car.</w:t>
            </w:r>
            <w:r>
              <w:rPr>
                <w:rFonts w:ascii="Arial" w:hAnsi="Arial"/>
                <w:color w:val="888888"/>
                <w:sz w:val="14"/>
              </w:rPr>
              <w:br/>
            </w:r>
          </w:p>
        </w:tc>
      </w:tr>
      <w:tr w:rsidR="00DA648F" w14:paraId="69A1EA59"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169B1259" w14:textId="77777777" w:rsidR="00DA648F" w:rsidRDefault="00000000">
            <w:pPr>
              <w:spacing w:after="40"/>
            </w:pPr>
            <w:r>
              <w:rPr>
                <w:rFonts w:ascii="Arial" w:hAnsi="Arial"/>
                <w:b/>
                <w:color w:val="0F3460"/>
                <w:sz w:val="16"/>
              </w:rPr>
              <w:t>Detalii suplimentare</w:t>
            </w:r>
          </w:p>
          <w:p w14:paraId="561B8F03" w14:textId="77777777" w:rsidR="00DA648F" w:rsidRDefault="00000000">
            <w:r>
              <w:rPr>
                <w:rFonts w:ascii="Arial" w:hAnsi="Arial"/>
                <w:b/>
                <w:color w:val="888888"/>
                <w:sz w:val="14"/>
              </w:rPr>
              <w:t xml:space="preserve">Data publicare (450): </w:t>
            </w:r>
            <w:r>
              <w:rPr>
                <w:rFonts w:ascii="Arial" w:hAnsi="Arial"/>
                <w:sz w:val="15"/>
              </w:rPr>
              <w:t>—</w:t>
            </w:r>
          </w:p>
          <w:p w14:paraId="7A4A4625" w14:textId="77777777" w:rsidR="00DA648F" w:rsidRDefault="00000000">
            <w:r>
              <w:rPr>
                <w:rFonts w:ascii="Arial" w:hAnsi="Arial"/>
                <w:b/>
                <w:color w:val="888888"/>
                <w:sz w:val="14"/>
              </w:rPr>
              <w:t xml:space="preserve">Reprezentant (740): </w:t>
            </w:r>
            <w:r>
              <w:rPr>
                <w:rFonts w:ascii="Arial" w:hAnsi="Arial"/>
                <w:sz w:val="15"/>
              </w:rPr>
              <w:t>HINTERMAYR J. DR., KRÜGER M. DR., HAUNSCHMIDT F. DR., MINICHMAYR G. DR.</w:t>
            </w:r>
          </w:p>
          <w:p w14:paraId="0E71F467"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44B9C9BE" w14:textId="77777777" w:rsidR="00DA648F" w:rsidRDefault="00DA648F">
            <w:pPr>
              <w:spacing w:after="40"/>
            </w:pPr>
          </w:p>
          <w:p w14:paraId="267D4BF3" w14:textId="77777777" w:rsidR="00DA648F" w:rsidRDefault="00000000">
            <w:r>
              <w:rPr>
                <w:rFonts w:ascii="Arial" w:hAnsi="Arial"/>
                <w:b/>
                <w:color w:val="888888"/>
                <w:sz w:val="14"/>
              </w:rPr>
              <w:t xml:space="preserve">Perioada opozitie: </w:t>
            </w:r>
            <w:r>
              <w:rPr>
                <w:rFonts w:ascii="Arial" w:hAnsi="Arial"/>
                <w:sz w:val="15"/>
              </w:rPr>
              <w:t>— – —</w:t>
            </w:r>
          </w:p>
          <w:p w14:paraId="2FD77F85" w14:textId="77777777" w:rsidR="00DA648F" w:rsidRDefault="00000000">
            <w:r>
              <w:rPr>
                <w:rFonts w:ascii="Arial" w:hAnsi="Arial"/>
                <w:b/>
                <w:color w:val="888888"/>
                <w:sz w:val="14"/>
              </w:rPr>
              <w:t xml:space="preserve">Adresa titular: </w:t>
            </w:r>
            <w:r>
              <w:rPr>
                <w:rFonts w:ascii="Arial" w:hAnsi="Arial"/>
                <w:sz w:val="15"/>
              </w:rPr>
              <w:t>LEONFELDNERSTRASSE 273</w:t>
            </w:r>
            <w:r>
              <w:rPr>
                <w:rFonts w:ascii="Arial" w:hAnsi="Arial"/>
                <w:sz w:val="15"/>
              </w:rPr>
              <w:br/>
              <w:t>4040</w:t>
            </w:r>
            <w:r>
              <w:rPr>
                <w:rFonts w:ascii="Arial" w:hAnsi="Arial"/>
                <w:sz w:val="15"/>
              </w:rPr>
              <w:br/>
              <w:t>LINZ</w:t>
            </w:r>
            <w:r>
              <w:rPr>
                <w:rFonts w:ascii="Arial" w:hAnsi="Arial"/>
                <w:sz w:val="15"/>
              </w:rPr>
              <w:br/>
              <w:t>Oberösterreich</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7943EDC6" w14:textId="77777777" w:rsidR="00DA648F" w:rsidRDefault="00DA648F">
            <w:pPr>
              <w:spacing w:after="40"/>
            </w:pPr>
          </w:p>
          <w:p w14:paraId="3E05CAAD" w14:textId="77777777" w:rsidR="00DA648F" w:rsidRDefault="00000000">
            <w:r>
              <w:rPr>
                <w:rFonts w:ascii="Arial" w:hAnsi="Arial"/>
                <w:b/>
                <w:color w:val="888888"/>
                <w:sz w:val="14"/>
              </w:rPr>
              <w:t xml:space="preserve">Natura marcii (550): </w:t>
            </w:r>
            <w:r>
              <w:rPr>
                <w:rFonts w:ascii="Arial" w:hAnsi="Arial"/>
                <w:sz w:val="15"/>
              </w:rPr>
              <w:t>Word · Individual</w:t>
            </w:r>
          </w:p>
          <w:p w14:paraId="7F3D3186" w14:textId="77777777" w:rsidR="00DA648F" w:rsidRDefault="00000000">
            <w:r>
              <w:rPr>
                <w:rFonts w:ascii="Arial" w:hAnsi="Arial"/>
                <w:b/>
                <w:color w:val="888888"/>
                <w:sz w:val="14"/>
              </w:rPr>
              <w:t xml:space="preserve">ST13: </w:t>
            </w:r>
            <w:r>
              <w:rPr>
                <w:rFonts w:ascii="Arial" w:hAnsi="Arial"/>
                <w:sz w:val="15"/>
              </w:rPr>
              <w:t>AT501997000002530</w:t>
            </w:r>
          </w:p>
        </w:tc>
      </w:tr>
    </w:tbl>
    <w:p w14:paraId="03A83E2A"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4ABC88C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8657EF6" w14:textId="77777777" w:rsidR="00DA648F" w:rsidRDefault="00000000">
            <w:pPr>
              <w:spacing w:after="40"/>
            </w:pPr>
            <w:r>
              <w:rPr>
                <w:rFonts w:ascii="Arial" w:hAnsi="Arial"/>
                <w:b/>
                <w:color w:val="0F3460"/>
                <w:sz w:val="17"/>
              </w:rPr>
              <w:t>Clasa 1</w:t>
            </w:r>
          </w:p>
          <w:p w14:paraId="18C49BEE" w14:textId="77777777" w:rsidR="00DA648F" w:rsidRDefault="00000000">
            <w:pPr>
              <w:spacing w:after="40"/>
            </w:pPr>
            <w:r>
              <w:rPr>
                <w:rFonts w:ascii="Arial" w:hAnsi="Arial"/>
                <w:color w:val="444444"/>
                <w:sz w:val="16"/>
              </w:rPr>
              <w:t>Produse chimice pentru industrie</w:t>
            </w:r>
          </w:p>
          <w:p w14:paraId="499EB6E7" w14:textId="77777777" w:rsidR="00DA648F" w:rsidRDefault="00000000">
            <w:pPr>
              <w:spacing w:after="40"/>
            </w:pPr>
            <w:r>
              <w:rPr>
                <w:rFonts w:ascii="Arial" w:hAnsi="Arial"/>
                <w:color w:val="333333"/>
                <w:sz w:val="16"/>
              </w:rPr>
              <w:t>Chemsiche Erzeugnisse für gewerbliche und industrielle Zwecke;</w:t>
            </w:r>
          </w:p>
          <w:p w14:paraId="68DB93A8" w14:textId="77777777" w:rsidR="00DA648F" w:rsidRDefault="00000000">
            <w:r>
              <w:rPr>
                <w:rFonts w:ascii="Arial" w:hAnsi="Arial"/>
                <w:i/>
                <w:color w:val="AAAAAA"/>
                <w:sz w:val="14"/>
              </w:rPr>
              <w:t>Produse chimice pentru industrie, știință, fotografie, agricultură, horticultură și silvicultură; rășini artificiale neprelucrate, materiale plastice neprelucrate; îngrășăminte; compoziții pentru stingerea incendiilor; preparate pentru temperarea și lipirea metalelor; produse chimice pentru conservarea alimentelor; substanțe tanante; adezivi industriali.</w:t>
            </w:r>
          </w:p>
        </w:tc>
      </w:tr>
    </w:tbl>
    <w:p w14:paraId="3DD7C742"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4736A78"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A03F2B7" w14:textId="77777777" w:rsidR="00DA648F" w:rsidRDefault="00000000">
            <w:pPr>
              <w:spacing w:after="40"/>
            </w:pPr>
            <w:r>
              <w:rPr>
                <w:rFonts w:ascii="Arial" w:hAnsi="Arial"/>
                <w:b/>
                <w:color w:val="0F3460"/>
                <w:sz w:val="17"/>
              </w:rPr>
              <w:t>Clasa 2</w:t>
            </w:r>
          </w:p>
          <w:p w14:paraId="248311C0" w14:textId="77777777" w:rsidR="00DA648F" w:rsidRDefault="00000000">
            <w:pPr>
              <w:spacing w:after="40"/>
            </w:pPr>
            <w:r>
              <w:rPr>
                <w:rFonts w:ascii="Arial" w:hAnsi="Arial"/>
                <w:color w:val="444444"/>
                <w:sz w:val="16"/>
              </w:rPr>
              <w:t>Vopsele</w:t>
            </w:r>
          </w:p>
          <w:p w14:paraId="534CC03A" w14:textId="77777777" w:rsidR="00DA648F" w:rsidRDefault="00000000">
            <w:pPr>
              <w:spacing w:after="40"/>
            </w:pPr>
            <w:r>
              <w:rPr>
                <w:rFonts w:ascii="Arial" w:hAnsi="Arial"/>
                <w:color w:val="333333"/>
                <w:sz w:val="16"/>
              </w:rPr>
              <w:t>Farben, Firnisse, Lacke; Holzkonservierungsstoffe; Färbemittel; Beizen;</w:t>
            </w:r>
          </w:p>
          <w:p w14:paraId="427743DE" w14:textId="77777777" w:rsidR="00DA648F" w:rsidRDefault="00000000">
            <w:r>
              <w:rPr>
                <w:rFonts w:ascii="Arial" w:hAnsi="Arial"/>
                <w:i/>
                <w:color w:val="AAAAAA"/>
                <w:sz w:val="14"/>
              </w:rPr>
              <w:t>Vopsele, lacuri, vernisuri; conservanți împotriva ruginii și deteriorării lemnului; coloranți; mordanți; rășini naturale brute; metale în foiță și pudră pentru pictori, decoratori, tipografi și artiști plastici.</w:t>
            </w:r>
          </w:p>
        </w:tc>
      </w:tr>
    </w:tbl>
    <w:p w14:paraId="0AC88119"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A36921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90D472A" w14:textId="77777777" w:rsidR="00DA648F" w:rsidRDefault="00000000">
            <w:pPr>
              <w:spacing w:after="40"/>
            </w:pPr>
            <w:r>
              <w:rPr>
                <w:rFonts w:ascii="Arial" w:hAnsi="Arial"/>
                <w:b/>
                <w:color w:val="0F3460"/>
                <w:sz w:val="17"/>
              </w:rPr>
              <w:t>Clasa 16</w:t>
            </w:r>
          </w:p>
          <w:p w14:paraId="1D70011C" w14:textId="77777777" w:rsidR="00DA648F" w:rsidRDefault="00000000">
            <w:pPr>
              <w:spacing w:after="40"/>
            </w:pPr>
            <w:r>
              <w:rPr>
                <w:rFonts w:ascii="Arial" w:hAnsi="Arial"/>
                <w:color w:val="444444"/>
                <w:sz w:val="16"/>
              </w:rPr>
              <w:t>Hârtie</w:t>
            </w:r>
          </w:p>
          <w:p w14:paraId="6CE74365" w14:textId="77777777" w:rsidR="00DA648F" w:rsidRDefault="00000000">
            <w:pPr>
              <w:spacing w:after="40"/>
            </w:pPr>
            <w:r>
              <w:rPr>
                <w:rFonts w:ascii="Arial" w:hAnsi="Arial"/>
                <w:color w:val="333333"/>
                <w:sz w:val="16"/>
              </w:rPr>
              <w:t>Verpackungsmaterial aus Kunststoff, Künstlerbedarfsartikel;</w:t>
            </w:r>
          </w:p>
          <w:p w14:paraId="7F116AAE" w14:textId="77777777" w:rsidR="00DA648F" w:rsidRDefault="00000000">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7A905AF1"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D74FBC9"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EFDCBC9" w14:textId="77777777" w:rsidR="00DA648F" w:rsidRDefault="00000000">
            <w:pPr>
              <w:spacing w:after="40"/>
            </w:pPr>
            <w:r>
              <w:rPr>
                <w:rFonts w:ascii="Arial" w:hAnsi="Arial"/>
                <w:b/>
                <w:color w:val="0F3460"/>
                <w:sz w:val="17"/>
              </w:rPr>
              <w:t>Clasa 17</w:t>
            </w:r>
          </w:p>
          <w:p w14:paraId="397F97A4" w14:textId="77777777" w:rsidR="00DA648F" w:rsidRDefault="00000000">
            <w:pPr>
              <w:spacing w:after="40"/>
            </w:pPr>
            <w:r>
              <w:rPr>
                <w:rFonts w:ascii="Arial" w:hAnsi="Arial"/>
                <w:color w:val="444444"/>
                <w:sz w:val="16"/>
              </w:rPr>
              <w:t>Cauciuc</w:t>
            </w:r>
          </w:p>
          <w:p w14:paraId="6EE93C34" w14:textId="77777777" w:rsidR="00DA648F" w:rsidRDefault="00000000">
            <w:pPr>
              <w:spacing w:after="40"/>
            </w:pPr>
            <w:r>
              <w:rPr>
                <w:rFonts w:ascii="Arial" w:hAnsi="Arial"/>
                <w:color w:val="333333"/>
                <w:sz w:val="16"/>
              </w:rPr>
              <w:t>Waren aus Kunststoffen (Halbfabrikate);</w:t>
            </w:r>
          </w:p>
          <w:p w14:paraId="04B777A1" w14:textId="77777777" w:rsidR="00DA648F" w:rsidRDefault="00000000">
            <w:r>
              <w:rPr>
                <w:rFonts w:ascii="Arial" w:hAnsi="Arial"/>
                <w:i/>
                <w:color w:val="AAAAAA"/>
                <w:sz w:val="14"/>
              </w:rPr>
              <w:t>Cauciuc, gutapercă, gumă, azbest, mica și produse din aceste materiale; materiale plastice în formă semiprelucrate; materiale de calafat, de etanșare și de izolare; tuburi flexibile nemetalice.</w:t>
            </w:r>
          </w:p>
        </w:tc>
      </w:tr>
    </w:tbl>
    <w:p w14:paraId="5BEC0C82"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DFD06D4"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9A8C3CD" w14:textId="77777777" w:rsidR="00DA648F" w:rsidRDefault="00000000">
            <w:pPr>
              <w:spacing w:after="40"/>
            </w:pPr>
            <w:r>
              <w:rPr>
                <w:rFonts w:ascii="Arial" w:hAnsi="Arial"/>
                <w:b/>
                <w:color w:val="0F3460"/>
                <w:sz w:val="17"/>
              </w:rPr>
              <w:t>Clasa 20</w:t>
            </w:r>
          </w:p>
          <w:p w14:paraId="2A6C4A85" w14:textId="77777777" w:rsidR="00DA648F" w:rsidRDefault="00000000">
            <w:pPr>
              <w:spacing w:after="40"/>
            </w:pPr>
            <w:r>
              <w:rPr>
                <w:rFonts w:ascii="Arial" w:hAnsi="Arial"/>
                <w:color w:val="444444"/>
                <w:sz w:val="16"/>
              </w:rPr>
              <w:t>Mobilier</w:t>
            </w:r>
          </w:p>
          <w:p w14:paraId="177388E4" w14:textId="77777777" w:rsidR="00DA648F" w:rsidRDefault="00000000">
            <w:pPr>
              <w:spacing w:after="40"/>
            </w:pPr>
            <w:r>
              <w:rPr>
                <w:rFonts w:ascii="Arial" w:hAnsi="Arial"/>
                <w:color w:val="333333"/>
                <w:sz w:val="16"/>
              </w:rPr>
              <w:t>Möbel, auch Möbelteile, Küchen, Küchenfronten; Waren soweit sie nicht in anderen Klassen enthalten sind aus Holz, Kork, Rohr oder aus Kunststoffen;</w:t>
            </w:r>
          </w:p>
          <w:p w14:paraId="46574BA0" w14:textId="77777777" w:rsidR="00DA648F" w:rsidRDefault="00000000">
            <w:r>
              <w:rPr>
                <w:rFonts w:ascii="Arial" w:hAnsi="Arial"/>
                <w:i/>
                <w:color w:val="AAAAAA"/>
                <w:sz w:val="14"/>
              </w:rPr>
              <w:t>Mobilier, oglinzi, rame; produse din lemn, plută, stuf, răchită, corn, os, fildeș, balene, scoici, chihlimbar, sidef, spumă de mare, înlocuitori ai tuturor acestor materiale sau din materiale plastice neincluse în alte clase.</w:t>
            </w:r>
          </w:p>
        </w:tc>
      </w:tr>
    </w:tbl>
    <w:p w14:paraId="0EFBB45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423F959"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942C985" w14:textId="77777777" w:rsidR="00DA648F" w:rsidRDefault="00000000">
            <w:pPr>
              <w:spacing w:after="40"/>
            </w:pPr>
            <w:r>
              <w:rPr>
                <w:rFonts w:ascii="Arial" w:hAnsi="Arial"/>
                <w:b/>
                <w:color w:val="0F3460"/>
                <w:sz w:val="17"/>
              </w:rPr>
              <w:t>Clasa 21</w:t>
            </w:r>
          </w:p>
          <w:p w14:paraId="4239D194" w14:textId="77777777" w:rsidR="00DA648F" w:rsidRDefault="00000000">
            <w:pPr>
              <w:spacing w:after="40"/>
            </w:pPr>
            <w:r>
              <w:rPr>
                <w:rFonts w:ascii="Arial" w:hAnsi="Arial"/>
                <w:color w:val="444444"/>
                <w:sz w:val="16"/>
              </w:rPr>
              <w:t>Ustensile și recipiente pentru menaj sau bucătărie</w:t>
            </w:r>
          </w:p>
          <w:p w14:paraId="3F29E193" w14:textId="77777777" w:rsidR="00DA648F" w:rsidRDefault="00000000">
            <w:pPr>
              <w:spacing w:after="40"/>
            </w:pPr>
            <w:r>
              <w:rPr>
                <w:rFonts w:ascii="Arial" w:hAnsi="Arial"/>
                <w:color w:val="333333"/>
                <w:sz w:val="16"/>
              </w:rPr>
              <w:lastRenderedPageBreak/>
              <w:t>Geräte und Behälter für Haushalt und Küche (ausgenommen aus Edelmetall oder plattiert);</w:t>
            </w:r>
          </w:p>
          <w:p w14:paraId="44BF90D4" w14:textId="77777777" w:rsidR="00DA648F" w:rsidRDefault="00000000">
            <w:r>
              <w:rPr>
                <w:rFonts w:ascii="Arial" w:hAnsi="Arial"/>
                <w:i/>
                <w:color w:val="AAAAAA"/>
                <w:sz w:val="14"/>
              </w:rPr>
              <w:t>Ustensile și recipiente pentru menaj sau bucătărie; piepteni și bureți; perii; material de fabricat perii; material de curățat; oțel de cuțite; sticlărie, porțelan și faianță neincluse în alte clase.</w:t>
            </w:r>
          </w:p>
        </w:tc>
      </w:tr>
    </w:tbl>
    <w:p w14:paraId="7321871F"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3D3B176"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849AE84" w14:textId="77777777" w:rsidR="00DA648F" w:rsidRDefault="00000000">
            <w:pPr>
              <w:spacing w:after="40"/>
            </w:pPr>
            <w:r>
              <w:rPr>
                <w:rFonts w:ascii="Arial" w:hAnsi="Arial"/>
                <w:b/>
                <w:color w:val="0F3460"/>
                <w:sz w:val="17"/>
              </w:rPr>
              <w:t>Clasa 35</w:t>
            </w:r>
          </w:p>
          <w:p w14:paraId="6DB8DA56" w14:textId="77777777" w:rsidR="00DA648F" w:rsidRDefault="00000000">
            <w:pPr>
              <w:spacing w:after="40"/>
            </w:pPr>
            <w:r>
              <w:rPr>
                <w:rFonts w:ascii="Arial" w:hAnsi="Arial"/>
                <w:color w:val="444444"/>
                <w:sz w:val="16"/>
              </w:rPr>
              <w:t>Publicitate</w:t>
            </w:r>
          </w:p>
          <w:p w14:paraId="679D1405" w14:textId="77777777" w:rsidR="00DA648F" w:rsidRDefault="00000000">
            <w:pPr>
              <w:spacing w:after="40"/>
            </w:pPr>
            <w:r>
              <w:rPr>
                <w:rFonts w:ascii="Arial" w:hAnsi="Arial"/>
                <w:color w:val="333333"/>
                <w:sz w:val="16"/>
              </w:rPr>
              <w:t>Werbung für Möbel, auch für Küchen;</w:t>
            </w:r>
          </w:p>
          <w:p w14:paraId="1015EA8C" w14:textId="77777777" w:rsidR="00DA648F" w:rsidRDefault="00000000">
            <w:r>
              <w:rPr>
                <w:rFonts w:ascii="Arial" w:hAnsi="Arial"/>
                <w:i/>
                <w:color w:val="AAAAAA"/>
                <w:sz w:val="14"/>
              </w:rPr>
              <w:t>Publicitate; gestiunea afacerilor comerciale; administrarea afacerilor comerciale; lucrări de birou.</w:t>
            </w:r>
          </w:p>
        </w:tc>
      </w:tr>
    </w:tbl>
    <w:p w14:paraId="5B4BC2F9"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5AA62F7"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483B2C3" w14:textId="77777777" w:rsidR="00DA648F" w:rsidRDefault="00000000">
            <w:pPr>
              <w:spacing w:after="40"/>
            </w:pPr>
            <w:r>
              <w:rPr>
                <w:rFonts w:ascii="Arial" w:hAnsi="Arial"/>
                <w:b/>
                <w:color w:val="0F3460"/>
                <w:sz w:val="17"/>
              </w:rPr>
              <w:t>Clasa 42</w:t>
            </w:r>
          </w:p>
          <w:p w14:paraId="4B6D9052" w14:textId="77777777" w:rsidR="00DA648F" w:rsidRDefault="00000000">
            <w:pPr>
              <w:spacing w:after="40"/>
            </w:pPr>
            <w:r>
              <w:rPr>
                <w:rFonts w:ascii="Arial" w:hAnsi="Arial"/>
                <w:color w:val="444444"/>
                <w:sz w:val="16"/>
              </w:rPr>
              <w:t>Servicii științifice și tehnologice și cercetare și proiecta</w:t>
            </w:r>
          </w:p>
          <w:p w14:paraId="45467D72" w14:textId="77777777" w:rsidR="00DA648F" w:rsidRDefault="00000000">
            <w:pPr>
              <w:spacing w:after="40"/>
            </w:pPr>
            <w:r>
              <w:rPr>
                <w:rFonts w:ascii="Arial" w:hAnsi="Arial"/>
                <w:color w:val="333333"/>
                <w:sz w:val="16"/>
              </w:rPr>
              <w:t>Dienstleistungen eines Möbeldesigners und Küchenplaners; Designen von Küchen und Küchenteilen.</w:t>
            </w:r>
          </w:p>
          <w:p w14:paraId="3C474838"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44A3504F" w14:textId="77777777" w:rsidR="00DA648F" w:rsidRDefault="00DA648F">
      <w:pPr>
        <w:spacing w:after="60"/>
      </w:pPr>
    </w:p>
    <w:p w14:paraId="484CB17A"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4E1D7CBA"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EAFAF1"/>
          </w:tcPr>
          <w:p w14:paraId="414179CD"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07EA7735" w14:textId="77777777" w:rsidR="00DA648F" w:rsidRDefault="00000000">
            <w:pPr>
              <w:jc w:val="center"/>
            </w:pPr>
            <w:r>
              <w:rPr>
                <w:noProof/>
              </w:rPr>
              <w:drawing>
                <wp:inline distT="0" distB="0" distL="0" distR="0" wp14:anchorId="0EA41761" wp14:editId="4821AC65">
                  <wp:extent cx="684000" cy="181688"/>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4"/>
                          <a:stretch>
                            <a:fillRect/>
                          </a:stretch>
                        </pic:blipFill>
                        <pic:spPr>
                          <a:xfrm>
                            <a:off x="0" y="0"/>
                            <a:ext cx="684000" cy="181688"/>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48EBD58A" w14:textId="77777777" w:rsidR="00DA648F" w:rsidRDefault="00000000">
            <w:pPr>
              <w:spacing w:after="40"/>
            </w:pPr>
            <w:r>
              <w:rPr>
                <w:rFonts w:ascii="Arial" w:hAnsi="Arial"/>
                <w:b/>
                <w:color w:val="1A1A2E"/>
                <w:sz w:val="26"/>
              </w:rPr>
              <w:t>PORTFOLIO PLANNER GELDANLAGE MIT KNOW-HOW</w:t>
            </w:r>
          </w:p>
          <w:p w14:paraId="1A6BEC32" w14:textId="77777777" w:rsidR="00DA648F" w:rsidRDefault="00000000">
            <w:r>
              <w:rPr>
                <w:rFonts w:ascii="Arial" w:hAnsi="Arial"/>
                <w:b/>
                <w:color w:val="0F3460"/>
                <w:sz w:val="17"/>
              </w:rPr>
              <w:t xml:space="preserve"> AT </w:t>
            </w:r>
            <w:r>
              <w:rPr>
                <w:rFonts w:ascii="Arial" w:hAnsi="Arial"/>
                <w:color w:val="888888"/>
                <w:sz w:val="15"/>
              </w:rPr>
              <w:t xml:space="preserve">  APO (Austria)  </w:t>
            </w:r>
            <w:r>
              <w:rPr>
                <w:rFonts w:ascii="Arial" w:hAnsi="Arial"/>
                <w:color w:val="444444"/>
                <w:sz w:val="17"/>
              </w:rPr>
              <w:t>Ended</w:t>
            </w:r>
          </w:p>
          <w:p w14:paraId="39510492" w14:textId="77777777" w:rsidR="00DA648F" w:rsidRDefault="00000000">
            <w:r>
              <w:rPr>
                <w:rFonts w:ascii="Arial" w:hAnsi="Arial"/>
                <w:b/>
                <w:sz w:val="18"/>
              </w:rPr>
              <w:t xml:space="preserve">Titular: </w:t>
            </w:r>
            <w:r>
              <w:rPr>
                <w:rFonts w:ascii="Arial" w:hAnsi="Arial"/>
                <w:sz w:val="18"/>
              </w:rPr>
              <w:t>STANDARD LIFE EMPLOYEE SERVICES LIMITED</w:t>
            </w:r>
          </w:p>
          <w:p w14:paraId="742916AC" w14:textId="77777777" w:rsidR="00DA648F" w:rsidRDefault="00000000">
            <w:pPr>
              <w:spacing w:after="40"/>
            </w:pPr>
            <w:r>
              <w:rPr>
                <w:rFonts w:ascii="Arial" w:hAnsi="Arial"/>
                <w:color w:val="444444"/>
                <w:sz w:val="16"/>
              </w:rPr>
              <w:t>Nr. marcă: 234775   |   Nr. depozit: 5034/2006</w:t>
            </w:r>
          </w:p>
          <w:p w14:paraId="6757C92E" w14:textId="77777777" w:rsidR="00DA648F" w:rsidRDefault="00000000">
            <w:r>
              <w:rPr>
                <w:rFonts w:ascii="Arial" w:hAnsi="Arial"/>
                <w:color w:val="888888"/>
                <w:sz w:val="15"/>
              </w:rPr>
              <w:t xml:space="preserve">Depus: </w:t>
            </w:r>
            <w:r>
              <w:rPr>
                <w:rFonts w:ascii="Arial" w:hAnsi="Arial"/>
                <w:color w:val="444444"/>
                <w:sz w:val="15"/>
              </w:rPr>
              <w:t>Jul 19, 2006</w:t>
            </w:r>
            <w:r>
              <w:rPr>
                <w:rFonts w:ascii="Arial" w:hAnsi="Arial"/>
                <w:color w:val="888888"/>
                <w:sz w:val="15"/>
              </w:rPr>
              <w:t xml:space="preserve">   Înreg.: </w:t>
            </w:r>
            <w:r>
              <w:rPr>
                <w:rFonts w:ascii="Arial" w:hAnsi="Arial"/>
                <w:color w:val="444444"/>
                <w:sz w:val="15"/>
              </w:rPr>
              <w:t>Oct 03, 2006</w:t>
            </w:r>
            <w:r>
              <w:rPr>
                <w:rFonts w:ascii="Arial" w:hAnsi="Arial"/>
                <w:color w:val="888888"/>
                <w:sz w:val="15"/>
              </w:rPr>
              <w:t xml:space="preserve">   Expiră: </w:t>
            </w:r>
            <w:r>
              <w:rPr>
                <w:rFonts w:ascii="Arial" w:hAnsi="Arial"/>
                <w:b/>
                <w:color w:val="C0392B"/>
                <w:sz w:val="15"/>
              </w:rPr>
              <w:t>Oct 03, 2016 (*)</w:t>
            </w:r>
          </w:p>
          <w:p w14:paraId="2DCDDDED" w14:textId="77777777" w:rsidR="00DA648F" w:rsidRDefault="00000000">
            <w:pPr>
              <w:spacing w:after="40"/>
            </w:pPr>
            <w:r>
              <w:rPr>
                <w:rFonts w:ascii="Arial" w:hAnsi="Arial"/>
                <w:color w:val="0F3460"/>
                <w:sz w:val="16"/>
              </w:rPr>
              <w:t>Cls 9 — Aparate și instrumente științifice  |  Cls 16 — Hârtie  |  Cls 42 — Servicii științifice și tehnologice și cercetare și proiecta</w:t>
            </w:r>
          </w:p>
        </w:tc>
        <w:tc>
          <w:tcPr>
            <w:tcW w:w="2324" w:type="dxa"/>
            <w:tcBorders>
              <w:top w:val="single" w:sz="4" w:space="0" w:color="D0D7E3"/>
              <w:left w:val="single" w:sz="4" w:space="0" w:color="D0D7E3"/>
              <w:bottom w:val="single" w:sz="4" w:space="0" w:color="D0D7E3"/>
              <w:right w:val="single" w:sz="4" w:space="0" w:color="D0D7E3"/>
            </w:tcBorders>
            <w:shd w:val="clear" w:color="auto" w:fill="EAFAF1"/>
          </w:tcPr>
          <w:p w14:paraId="4DC79C5F" w14:textId="77777777" w:rsidR="00DA648F" w:rsidRDefault="00000000">
            <w:pPr>
              <w:jc w:val="center"/>
            </w:pPr>
            <w:r>
              <w:rPr>
                <w:rFonts w:ascii="Arial" w:hAnsi="Arial"/>
                <w:b/>
                <w:color w:val="1E8449"/>
                <w:sz w:val="56"/>
              </w:rPr>
              <w:t>36.1%</w:t>
            </w:r>
            <w:r>
              <w:rPr>
                <w:rFonts w:ascii="Arial" w:hAnsi="Arial"/>
                <w:b/>
                <w:color w:val="1E8449"/>
                <w:sz w:val="56"/>
              </w:rPr>
              <w:br/>
            </w:r>
            <w:r>
              <w:rPr>
                <w:rFonts w:ascii="Arial" w:hAnsi="Arial"/>
                <w:b/>
                <w:color w:val="1E8449"/>
                <w:sz w:val="15"/>
              </w:rPr>
              <w:t>RISC SCĂZUT</w:t>
            </w:r>
          </w:p>
          <w:p w14:paraId="7DC6C917" w14:textId="77777777" w:rsidR="00DA648F" w:rsidRDefault="00000000">
            <w:pPr>
              <w:jc w:val="center"/>
            </w:pPr>
            <w:r>
              <w:rPr>
                <w:rFonts w:ascii="Arial" w:hAnsi="Arial"/>
                <w:color w:val="444444"/>
                <w:sz w:val="14"/>
              </w:rPr>
              <w:t>📝 44.7%  textual</w:t>
            </w:r>
            <w:r>
              <w:rPr>
                <w:rFonts w:ascii="Arial" w:hAnsi="Arial"/>
                <w:color w:val="444444"/>
                <w:sz w:val="14"/>
              </w:rPr>
              <w:br/>
            </w:r>
            <w:r>
              <w:rPr>
                <w:rFonts w:ascii="Arial" w:hAnsi="Arial"/>
                <w:color w:val="8E44AD"/>
                <w:sz w:val="14"/>
              </w:rPr>
              <w:t>🔊 15.9%  fonetic</w:t>
            </w:r>
            <w:r>
              <w:rPr>
                <w:rFonts w:ascii="Arial" w:hAnsi="Arial"/>
                <w:color w:val="8E44AD"/>
                <w:sz w:val="14"/>
              </w:rPr>
              <w:br/>
            </w:r>
            <w:r>
              <w:rPr>
                <w:rFonts w:ascii="Arial" w:hAnsi="Arial"/>
                <w:color w:val="888888"/>
                <w:sz w:val="14"/>
              </w:rPr>
              <w:t>Jaro-W: 51.8%</w:t>
            </w:r>
            <w:r>
              <w:rPr>
                <w:rFonts w:ascii="Arial" w:hAnsi="Arial"/>
                <w:color w:val="888888"/>
                <w:sz w:val="14"/>
              </w:rPr>
              <w:br/>
              <w:t>Lev.: 36 car.</w:t>
            </w:r>
            <w:r>
              <w:rPr>
                <w:rFonts w:ascii="Arial" w:hAnsi="Arial"/>
                <w:color w:val="888888"/>
                <w:sz w:val="14"/>
              </w:rPr>
              <w:br/>
            </w:r>
          </w:p>
        </w:tc>
      </w:tr>
      <w:tr w:rsidR="00DA648F" w14:paraId="479985ED"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5C46D1B2" w14:textId="77777777" w:rsidR="00DA648F" w:rsidRDefault="00000000">
            <w:pPr>
              <w:spacing w:after="40"/>
            </w:pPr>
            <w:r>
              <w:rPr>
                <w:rFonts w:ascii="Arial" w:hAnsi="Arial"/>
                <w:b/>
                <w:color w:val="0F3460"/>
                <w:sz w:val="16"/>
              </w:rPr>
              <w:t>Detalii suplimentare</w:t>
            </w:r>
          </w:p>
          <w:p w14:paraId="23E7899C" w14:textId="77777777" w:rsidR="00DA648F" w:rsidRDefault="00000000">
            <w:r>
              <w:rPr>
                <w:rFonts w:ascii="Arial" w:hAnsi="Arial"/>
                <w:b/>
                <w:color w:val="888888"/>
                <w:sz w:val="14"/>
              </w:rPr>
              <w:t xml:space="preserve">Data publicare (450): </w:t>
            </w:r>
            <w:r>
              <w:rPr>
                <w:rFonts w:ascii="Arial" w:hAnsi="Arial"/>
                <w:sz w:val="15"/>
              </w:rPr>
              <w:t>—</w:t>
            </w:r>
          </w:p>
          <w:p w14:paraId="0496E763" w14:textId="77777777" w:rsidR="00DA648F" w:rsidRDefault="00000000">
            <w:r>
              <w:rPr>
                <w:rFonts w:ascii="Arial" w:hAnsi="Arial"/>
                <w:b/>
                <w:color w:val="888888"/>
                <w:sz w:val="14"/>
              </w:rPr>
              <w:t xml:space="preserve">Coduri Vienna (531): </w:t>
            </w:r>
            <w:r>
              <w:rPr>
                <w:rFonts w:ascii="Arial" w:hAnsi="Arial"/>
                <w:sz w:val="15"/>
              </w:rPr>
              <w:t>26.02.03, 27.05.25, 29.01.04</w:t>
            </w:r>
          </w:p>
          <w:p w14:paraId="2C377FE8" w14:textId="77777777" w:rsidR="00DA648F" w:rsidRDefault="00000000">
            <w:r>
              <w:rPr>
                <w:rFonts w:ascii="Arial" w:hAnsi="Arial"/>
                <w:b/>
                <w:color w:val="888888"/>
                <w:sz w:val="14"/>
              </w:rPr>
              <w:t xml:space="preserve">ST13: </w:t>
            </w:r>
            <w:r>
              <w:rPr>
                <w:rFonts w:ascii="Arial" w:hAnsi="Arial"/>
                <w:sz w:val="15"/>
              </w:rPr>
              <w:t>AT502006000005034</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6832B0EF" w14:textId="77777777" w:rsidR="00DA648F" w:rsidRDefault="00DA648F">
            <w:pPr>
              <w:spacing w:after="40"/>
            </w:pPr>
          </w:p>
          <w:p w14:paraId="7BBAAFDD" w14:textId="77777777" w:rsidR="00DA648F" w:rsidRDefault="00000000">
            <w:r>
              <w:rPr>
                <w:rFonts w:ascii="Arial" w:hAnsi="Arial"/>
                <w:b/>
                <w:color w:val="888888"/>
                <w:sz w:val="14"/>
              </w:rPr>
              <w:t xml:space="preserve">Perioada opozitie: </w:t>
            </w:r>
            <w:r>
              <w:rPr>
                <w:rFonts w:ascii="Arial" w:hAnsi="Arial"/>
                <w:sz w:val="15"/>
              </w:rPr>
              <w:t>— – —</w:t>
            </w:r>
          </w:p>
          <w:p w14:paraId="43F9B8D5" w14:textId="77777777" w:rsidR="00DA648F" w:rsidRDefault="00000000">
            <w:r>
              <w:rPr>
                <w:rFonts w:ascii="Arial" w:hAnsi="Arial"/>
                <w:b/>
                <w:color w:val="888888"/>
                <w:sz w:val="14"/>
              </w:rPr>
              <w:t xml:space="preserve">Reprezentant (740): </w:t>
            </w:r>
            <w:r>
              <w:rPr>
                <w:rFonts w:ascii="Arial" w:hAnsi="Arial"/>
                <w:sz w:val="15"/>
              </w:rPr>
              <w:t>Gassauer-Fleissner Rechtsanwälte GmbH</w:t>
            </w:r>
          </w:p>
          <w:p w14:paraId="5E348D7B"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21249A2D" w14:textId="77777777" w:rsidR="00DA648F" w:rsidRDefault="00DA648F">
            <w:pPr>
              <w:spacing w:after="40"/>
            </w:pPr>
          </w:p>
          <w:p w14:paraId="143B78CE" w14:textId="77777777" w:rsidR="00DA648F" w:rsidRDefault="00000000">
            <w:r>
              <w:rPr>
                <w:rFonts w:ascii="Arial" w:hAnsi="Arial"/>
                <w:b/>
                <w:color w:val="888888"/>
                <w:sz w:val="14"/>
              </w:rPr>
              <w:t xml:space="preserve">Natura marcii (550): </w:t>
            </w:r>
            <w:r>
              <w:rPr>
                <w:rFonts w:ascii="Arial" w:hAnsi="Arial"/>
                <w:sz w:val="15"/>
              </w:rPr>
              <w:t>Combined · Individual</w:t>
            </w:r>
          </w:p>
          <w:p w14:paraId="4896431D" w14:textId="77777777" w:rsidR="00DA648F" w:rsidRDefault="00000000">
            <w:r>
              <w:rPr>
                <w:rFonts w:ascii="Arial" w:hAnsi="Arial"/>
                <w:b/>
                <w:color w:val="888888"/>
                <w:sz w:val="14"/>
              </w:rPr>
              <w:t xml:space="preserve">Adresa titular: </w:t>
            </w:r>
            <w:r>
              <w:rPr>
                <w:rFonts w:ascii="Arial" w:hAnsi="Arial"/>
                <w:sz w:val="15"/>
              </w:rPr>
              <w:t>SCOTLAND, STANDARD LIFE HOUSE, 30 LOTHIAN ROAD</w:t>
            </w:r>
            <w:r>
              <w:rPr>
                <w:rFonts w:ascii="Arial" w:hAnsi="Arial"/>
                <w:sz w:val="15"/>
              </w:rPr>
              <w:br/>
              <w:t>EH1 2DH</w:t>
            </w:r>
            <w:r>
              <w:rPr>
                <w:rFonts w:ascii="Arial" w:hAnsi="Arial"/>
                <w:sz w:val="15"/>
              </w:rPr>
              <w:br/>
              <w:t>EDINBURGH</w:t>
            </w:r>
          </w:p>
        </w:tc>
      </w:tr>
    </w:tbl>
    <w:p w14:paraId="67B3BF7E"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2A94EB84"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5C64246" w14:textId="77777777" w:rsidR="00DA648F" w:rsidRDefault="00000000">
            <w:pPr>
              <w:spacing w:after="40"/>
            </w:pPr>
            <w:r>
              <w:rPr>
                <w:rFonts w:ascii="Arial" w:hAnsi="Arial"/>
                <w:b/>
                <w:color w:val="0F3460"/>
                <w:sz w:val="17"/>
              </w:rPr>
              <w:t>Clasa 9</w:t>
            </w:r>
          </w:p>
          <w:p w14:paraId="51E98126" w14:textId="77777777" w:rsidR="00DA648F" w:rsidRDefault="00000000">
            <w:pPr>
              <w:spacing w:after="40"/>
            </w:pPr>
            <w:r>
              <w:rPr>
                <w:rFonts w:ascii="Arial" w:hAnsi="Arial"/>
                <w:color w:val="444444"/>
                <w:sz w:val="16"/>
              </w:rPr>
              <w:t>Aparate și instrumente științifice</w:t>
            </w:r>
          </w:p>
          <w:p w14:paraId="060C631A" w14:textId="77777777" w:rsidR="00DA648F" w:rsidRDefault="00000000">
            <w:pPr>
              <w:spacing w:after="40"/>
            </w:pPr>
            <w:r>
              <w:rPr>
                <w:rFonts w:ascii="Arial" w:hAnsi="Arial"/>
                <w:color w:val="333333"/>
                <w:sz w:val="16"/>
              </w:rPr>
              <w:t>Computer, Spielprogramme für Computer; gespeicherte Computerbetriebs-Programme; Computerperipheriegeräte; herunterladbare Computerprogramme; gespeicherte Computersoftware; Magnetdatenträger; optische Datenträger; Speicher für Datenverarbeitungsanlagen; Datenverarbeitungsgeräte; Disketten; herunterladbare elektronische Publikationen; Magnetbänder zur Datenverarbeitung; Magnetdatenträger; audiovisuelle Unterrichtsapparate; Rechenmaschinen; ROM-, EPROM-, EAROM-, PROM-, CD-ROM-, DVD-Speicher, Geräte zur Wiedergabe, Aufzeichnung und Übertragung von Daten, Bild und Ton;</w:t>
            </w:r>
          </w:p>
          <w:p w14:paraId="24429D2F"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2E1BFFD2"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918D77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331DF1A" w14:textId="77777777" w:rsidR="00DA648F" w:rsidRDefault="00000000">
            <w:pPr>
              <w:spacing w:after="40"/>
            </w:pPr>
            <w:r>
              <w:rPr>
                <w:rFonts w:ascii="Arial" w:hAnsi="Arial"/>
                <w:b/>
                <w:color w:val="0F3460"/>
                <w:sz w:val="17"/>
              </w:rPr>
              <w:t>Clasa 16</w:t>
            </w:r>
          </w:p>
          <w:p w14:paraId="2B48AAAF" w14:textId="77777777" w:rsidR="00DA648F" w:rsidRDefault="00000000">
            <w:pPr>
              <w:spacing w:after="40"/>
            </w:pPr>
            <w:r>
              <w:rPr>
                <w:rFonts w:ascii="Arial" w:hAnsi="Arial"/>
                <w:color w:val="444444"/>
                <w:sz w:val="16"/>
              </w:rPr>
              <w:t>Hârtie</w:t>
            </w:r>
          </w:p>
          <w:p w14:paraId="1DC8C4EF" w14:textId="77777777" w:rsidR="00DA648F" w:rsidRDefault="00000000">
            <w:pPr>
              <w:spacing w:after="40"/>
            </w:pPr>
            <w:r>
              <w:rPr>
                <w:rFonts w:ascii="Arial" w:hAnsi="Arial"/>
                <w:color w:val="333333"/>
                <w:sz w:val="16"/>
              </w:rPr>
              <w:t>Druckereierzeugnisse; Benutzerhandbücher und -informationen, insbesondere für Computerhard- oder -software; Bücher; Lehrbücher; Zeitschriften; Flyer; Lehr- und Unterrichtsmittel, ausgenommen Apparate; Plakate; Schilder aus Papier und Pappe; Veröffentlichungen (Schriften); Zeitungen;</w:t>
            </w:r>
          </w:p>
          <w:p w14:paraId="3A37C8A3" w14:textId="77777777" w:rsidR="00DA648F" w:rsidRDefault="00000000">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190E4680"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93B4FF6"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3B3494E" w14:textId="77777777" w:rsidR="00DA648F" w:rsidRDefault="00000000">
            <w:pPr>
              <w:spacing w:after="40"/>
            </w:pPr>
            <w:r>
              <w:rPr>
                <w:rFonts w:ascii="Arial" w:hAnsi="Arial"/>
                <w:b/>
                <w:color w:val="0F3460"/>
                <w:sz w:val="17"/>
              </w:rPr>
              <w:t>Clasa 42</w:t>
            </w:r>
          </w:p>
          <w:p w14:paraId="20102701" w14:textId="77777777" w:rsidR="00DA648F" w:rsidRDefault="00000000">
            <w:pPr>
              <w:spacing w:after="40"/>
            </w:pPr>
            <w:r>
              <w:rPr>
                <w:rFonts w:ascii="Arial" w:hAnsi="Arial"/>
                <w:color w:val="444444"/>
                <w:sz w:val="16"/>
              </w:rPr>
              <w:t>Servicii științifice și tehnologice și cercetare și proiecta</w:t>
            </w:r>
          </w:p>
          <w:p w14:paraId="26B519E5" w14:textId="77777777" w:rsidR="00DA648F" w:rsidRDefault="00000000">
            <w:pPr>
              <w:spacing w:after="40"/>
            </w:pPr>
            <w:r>
              <w:rPr>
                <w:rFonts w:ascii="Arial" w:hAnsi="Arial"/>
                <w:color w:val="333333"/>
                <w:sz w:val="16"/>
              </w:rPr>
              <w:t>Aktualisieren von Computersoftware; Computerberatungsdienste; Computersoftwareberatung; Wiederherstellung von Computerdaten; Installieren von Computerprogrammen; Kopieren von Computerprogrammen; Design von Computersoftware; Vermietung von Computersoftware; Wartung von Computersoftware; Computersystemanalysen; Design von Computersystemen; Erstellung von Programmen für die Datenverarbeitung; Vermietung von Datenverarbeitungsgeräten; Gestaltung und Unterhalt von Websites für Dritte; Lizenzvergabe von gewerblichen Schutzrechten; Konvertieren von Computerprogrammen und Daten (ausgenommen physische Veränderungen); Recherche und Entwicklungsdienste bezüglich neuer Produkte (für Dritte); Vermittlung und Vermietung von Zugriffszeiten zu Datenbanken; Vermietung und Wartung von Speicherplätzen zur Benutzung als Websites für Dritte.</w:t>
            </w:r>
          </w:p>
          <w:p w14:paraId="0CAF3971"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337754C7" w14:textId="77777777" w:rsidR="00DA648F" w:rsidRDefault="00DA648F">
      <w:pPr>
        <w:spacing w:after="60"/>
      </w:pPr>
    </w:p>
    <w:p w14:paraId="03FC29EB"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3A5BBDDB"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7BE0C4C1"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78E91CA4"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21FCBB70" w14:textId="77777777" w:rsidR="00DA648F" w:rsidRDefault="00000000">
            <w:pPr>
              <w:spacing w:after="40"/>
            </w:pPr>
            <w:r>
              <w:rPr>
                <w:rFonts w:ascii="Arial" w:hAnsi="Arial"/>
                <w:b/>
                <w:color w:val="1A1A2E"/>
                <w:sz w:val="26"/>
              </w:rPr>
              <w:t>VELDANA</w:t>
            </w:r>
          </w:p>
          <w:p w14:paraId="77AF74E7" w14:textId="77777777" w:rsidR="00DA648F" w:rsidRDefault="00000000">
            <w:r>
              <w:rPr>
                <w:rFonts w:ascii="Arial" w:hAnsi="Arial"/>
                <w:b/>
                <w:color w:val="0F3460"/>
                <w:sz w:val="17"/>
              </w:rPr>
              <w:t xml:space="preserve"> ES </w:t>
            </w:r>
            <w:r>
              <w:rPr>
                <w:rFonts w:ascii="Arial" w:hAnsi="Arial"/>
                <w:color w:val="888888"/>
                <w:sz w:val="15"/>
              </w:rPr>
              <w:t xml:space="preserve">  OEPM (Spania)  </w:t>
            </w:r>
            <w:r>
              <w:rPr>
                <w:rFonts w:ascii="Arial" w:hAnsi="Arial"/>
                <w:color w:val="1E8449"/>
                <w:sz w:val="17"/>
              </w:rPr>
              <w:t>✔ Înregistrată</w:t>
            </w:r>
          </w:p>
          <w:p w14:paraId="2124AB1F" w14:textId="77777777" w:rsidR="00DA648F" w:rsidRDefault="00000000">
            <w:r>
              <w:rPr>
                <w:rFonts w:ascii="Arial" w:hAnsi="Arial"/>
                <w:b/>
                <w:sz w:val="18"/>
              </w:rPr>
              <w:t xml:space="preserve">Titular: </w:t>
            </w:r>
            <w:r>
              <w:rPr>
                <w:rFonts w:ascii="Arial" w:hAnsi="Arial"/>
                <w:sz w:val="18"/>
              </w:rPr>
              <w:t>CHEMO ESPAÑA, S.L.</w:t>
            </w:r>
          </w:p>
          <w:p w14:paraId="16C578A4" w14:textId="77777777" w:rsidR="00DA648F" w:rsidRDefault="00000000">
            <w:pPr>
              <w:spacing w:after="40"/>
            </w:pPr>
            <w:r>
              <w:rPr>
                <w:rFonts w:ascii="Arial" w:hAnsi="Arial"/>
                <w:color w:val="444444"/>
                <w:sz w:val="16"/>
              </w:rPr>
              <w:t>Nr. marcă: M3112927   |   Nr. depozit: M3112927</w:t>
            </w:r>
          </w:p>
          <w:p w14:paraId="30B1DDC8" w14:textId="77777777" w:rsidR="00DA648F" w:rsidRDefault="00000000">
            <w:r>
              <w:rPr>
                <w:rFonts w:ascii="Arial" w:hAnsi="Arial"/>
                <w:color w:val="888888"/>
                <w:sz w:val="15"/>
              </w:rPr>
              <w:t xml:space="preserve">Depus: </w:t>
            </w:r>
            <w:r>
              <w:rPr>
                <w:rFonts w:ascii="Arial" w:hAnsi="Arial"/>
                <w:color w:val="444444"/>
                <w:sz w:val="15"/>
              </w:rPr>
              <w:t>Feb 27, 2014</w:t>
            </w:r>
            <w:r>
              <w:rPr>
                <w:rFonts w:ascii="Arial" w:hAnsi="Arial"/>
                <w:color w:val="888888"/>
                <w:sz w:val="15"/>
              </w:rPr>
              <w:t xml:space="preserve">   Înreg.: </w:t>
            </w:r>
            <w:r>
              <w:rPr>
                <w:rFonts w:ascii="Arial" w:hAnsi="Arial"/>
                <w:color w:val="444444"/>
                <w:sz w:val="15"/>
              </w:rPr>
              <w:t>Mar 26, 2015</w:t>
            </w:r>
            <w:r>
              <w:rPr>
                <w:rFonts w:ascii="Arial" w:hAnsi="Arial"/>
                <w:color w:val="888888"/>
                <w:sz w:val="15"/>
              </w:rPr>
              <w:t xml:space="preserve">   Expiră: </w:t>
            </w:r>
            <w:r>
              <w:rPr>
                <w:rFonts w:ascii="Arial" w:hAnsi="Arial"/>
                <w:b/>
                <w:color w:val="C0392B"/>
                <w:sz w:val="15"/>
              </w:rPr>
              <w:t>Mar 26, 2025 (*)</w:t>
            </w:r>
          </w:p>
          <w:p w14:paraId="32960FF5" w14:textId="77777777" w:rsidR="00DA648F" w:rsidRDefault="00000000">
            <w:pPr>
              <w:spacing w:after="40"/>
            </w:pPr>
            <w:r>
              <w:rPr>
                <w:rFonts w:ascii="Arial" w:hAnsi="Arial"/>
                <w:color w:val="0F3460"/>
                <w:sz w:val="16"/>
              </w:rPr>
              <w:t>Cls 10 — Aparate și instrumente chirurgicale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41EEFCBA" w14:textId="77777777" w:rsidR="00DA648F" w:rsidRDefault="00000000">
            <w:pPr>
              <w:jc w:val="center"/>
            </w:pPr>
            <w:r>
              <w:rPr>
                <w:rFonts w:ascii="Arial" w:hAnsi="Arial"/>
                <w:b/>
                <w:color w:val="9A7600"/>
                <w:sz w:val="56"/>
              </w:rPr>
              <w:t>67%</w:t>
            </w:r>
            <w:r>
              <w:rPr>
                <w:rFonts w:ascii="Arial" w:hAnsi="Arial"/>
                <w:b/>
                <w:color w:val="9A7600"/>
                <w:sz w:val="56"/>
              </w:rPr>
              <w:br/>
            </w:r>
            <w:r>
              <w:rPr>
                <w:rFonts w:ascii="Arial" w:hAnsi="Arial"/>
                <w:b/>
                <w:color w:val="9A7600"/>
                <w:sz w:val="15"/>
              </w:rPr>
              <w:t>RISC MEDIU</w:t>
            </w:r>
          </w:p>
          <w:p w14:paraId="0862336E" w14:textId="77777777" w:rsidR="00DA648F" w:rsidRDefault="00000000">
            <w:pPr>
              <w:jc w:val="center"/>
            </w:pPr>
            <w:r>
              <w:rPr>
                <w:rFonts w:ascii="Arial" w:hAnsi="Arial"/>
                <w:color w:val="444444"/>
                <w:sz w:val="14"/>
              </w:rPr>
              <w:t>📝 76.5%  textual</w:t>
            </w:r>
            <w:r>
              <w:rPr>
                <w:rFonts w:ascii="Arial" w:hAnsi="Arial"/>
                <w:color w:val="444444"/>
                <w:sz w:val="14"/>
              </w:rPr>
              <w:br/>
            </w:r>
            <w:r>
              <w:rPr>
                <w:rFonts w:ascii="Arial" w:hAnsi="Arial"/>
                <w:color w:val="8E44AD"/>
                <w:sz w:val="14"/>
              </w:rPr>
              <w:t>🔊 45%  fonetic</w:t>
            </w:r>
            <w:r>
              <w:rPr>
                <w:rFonts w:ascii="Arial" w:hAnsi="Arial"/>
                <w:color w:val="8E44AD"/>
                <w:sz w:val="14"/>
              </w:rPr>
              <w:br/>
            </w:r>
            <w:r>
              <w:rPr>
                <w:rFonts w:ascii="Arial" w:hAnsi="Arial"/>
                <w:color w:val="888888"/>
                <w:sz w:val="14"/>
              </w:rPr>
              <w:t>Jaro-W: 84.9%</w:t>
            </w:r>
            <w:r>
              <w:rPr>
                <w:rFonts w:ascii="Arial" w:hAnsi="Arial"/>
                <w:color w:val="888888"/>
                <w:sz w:val="14"/>
              </w:rPr>
              <w:br/>
              <w:t>Lev.: 2 car.</w:t>
            </w:r>
            <w:r>
              <w:rPr>
                <w:rFonts w:ascii="Arial" w:hAnsi="Arial"/>
                <w:color w:val="888888"/>
                <w:sz w:val="14"/>
              </w:rPr>
              <w:br/>
            </w:r>
          </w:p>
        </w:tc>
      </w:tr>
      <w:tr w:rsidR="00DA648F" w14:paraId="657193D1"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6C8F4B8E" w14:textId="77777777" w:rsidR="00DA648F" w:rsidRDefault="00000000">
            <w:pPr>
              <w:spacing w:after="40"/>
            </w:pPr>
            <w:r>
              <w:rPr>
                <w:rFonts w:ascii="Arial" w:hAnsi="Arial"/>
                <w:b/>
                <w:color w:val="0F3460"/>
                <w:sz w:val="16"/>
              </w:rPr>
              <w:t>Detalii suplimentare</w:t>
            </w:r>
          </w:p>
          <w:p w14:paraId="50526DFC" w14:textId="77777777" w:rsidR="00DA648F" w:rsidRDefault="00000000">
            <w:r>
              <w:rPr>
                <w:rFonts w:ascii="Arial" w:hAnsi="Arial"/>
                <w:b/>
                <w:color w:val="888888"/>
                <w:sz w:val="14"/>
              </w:rPr>
              <w:t xml:space="preserve">Data publicare (450): </w:t>
            </w:r>
            <w:r>
              <w:rPr>
                <w:rFonts w:ascii="Arial" w:hAnsi="Arial"/>
                <w:sz w:val="15"/>
              </w:rPr>
              <w:t>Jun 27, 2024</w:t>
            </w:r>
          </w:p>
          <w:p w14:paraId="05524FDE" w14:textId="77777777" w:rsidR="00DA648F" w:rsidRDefault="00000000">
            <w:r>
              <w:rPr>
                <w:rFonts w:ascii="Arial" w:hAnsi="Arial"/>
                <w:b/>
                <w:color w:val="888888"/>
                <w:sz w:val="14"/>
              </w:rPr>
              <w:t xml:space="preserve">Reprezentant (740): </w:t>
            </w:r>
            <w:r>
              <w:rPr>
                <w:rFonts w:ascii="Arial" w:hAnsi="Arial"/>
                <w:sz w:val="15"/>
              </w:rPr>
              <w:t>Nuria Capitan García</w:t>
            </w:r>
          </w:p>
          <w:p w14:paraId="41CE99AB"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2DE9FA6E" w14:textId="77777777" w:rsidR="00DA648F" w:rsidRDefault="00DA648F">
            <w:pPr>
              <w:spacing w:after="40"/>
            </w:pPr>
          </w:p>
          <w:p w14:paraId="0439287A" w14:textId="77777777" w:rsidR="00DA648F" w:rsidRDefault="00000000">
            <w:r>
              <w:rPr>
                <w:rFonts w:ascii="Arial" w:hAnsi="Arial"/>
                <w:b/>
                <w:color w:val="888888"/>
                <w:sz w:val="14"/>
              </w:rPr>
              <w:t xml:space="preserve">Perioada opozitie: </w:t>
            </w:r>
            <w:r>
              <w:rPr>
                <w:rFonts w:ascii="Arial" w:hAnsi="Arial"/>
                <w:sz w:val="15"/>
              </w:rPr>
              <w:t>— – —</w:t>
            </w:r>
          </w:p>
          <w:p w14:paraId="1FD293FC" w14:textId="77777777" w:rsidR="00DA648F" w:rsidRDefault="00000000">
            <w:r>
              <w:rPr>
                <w:rFonts w:ascii="Arial" w:hAnsi="Arial"/>
                <w:b/>
                <w:color w:val="888888"/>
                <w:sz w:val="14"/>
              </w:rPr>
              <w:t xml:space="preserve">Adresa titular: </w:t>
            </w:r>
            <w:r>
              <w:rPr>
                <w:rFonts w:ascii="Arial" w:hAnsi="Arial"/>
                <w:sz w:val="15"/>
              </w:rPr>
              <w:t>C/ Manuel Pombo Angulo, 28 3ª. Planta</w:t>
            </w:r>
            <w:r>
              <w:rPr>
                <w:rFonts w:ascii="Arial" w:hAnsi="Arial"/>
                <w:sz w:val="15"/>
              </w:rPr>
              <w:br/>
              <w:t>28050</w:t>
            </w:r>
            <w:r>
              <w:rPr>
                <w:rFonts w:ascii="Arial" w:hAnsi="Arial"/>
                <w:sz w:val="15"/>
              </w:rPr>
              <w:br/>
              <w:t>MADRID</w:t>
            </w:r>
            <w:r>
              <w:rPr>
                <w:rFonts w:ascii="Arial" w:hAnsi="Arial"/>
                <w:sz w:val="15"/>
              </w:rPr>
              <w:br/>
              <w:t>Madrid</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6C83DED8" w14:textId="77777777" w:rsidR="00DA648F" w:rsidRDefault="00DA648F">
            <w:pPr>
              <w:spacing w:after="40"/>
            </w:pPr>
          </w:p>
          <w:p w14:paraId="1A08FC6E" w14:textId="77777777" w:rsidR="00DA648F" w:rsidRDefault="00000000">
            <w:r>
              <w:rPr>
                <w:rFonts w:ascii="Arial" w:hAnsi="Arial"/>
                <w:b/>
                <w:color w:val="888888"/>
                <w:sz w:val="14"/>
              </w:rPr>
              <w:t xml:space="preserve">Natura marcii (550): </w:t>
            </w:r>
            <w:r>
              <w:rPr>
                <w:rFonts w:ascii="Arial" w:hAnsi="Arial"/>
                <w:sz w:val="15"/>
              </w:rPr>
              <w:t>Word · Individual</w:t>
            </w:r>
          </w:p>
          <w:p w14:paraId="65C8DA74" w14:textId="77777777" w:rsidR="00DA648F" w:rsidRDefault="00000000">
            <w:r>
              <w:rPr>
                <w:rFonts w:ascii="Arial" w:hAnsi="Arial"/>
                <w:b/>
                <w:color w:val="888888"/>
                <w:sz w:val="14"/>
              </w:rPr>
              <w:t xml:space="preserve">ST13: </w:t>
            </w:r>
            <w:r>
              <w:rPr>
                <w:rFonts w:ascii="Arial" w:hAnsi="Arial"/>
                <w:sz w:val="15"/>
              </w:rPr>
              <w:t>ES500000003112927</w:t>
            </w:r>
          </w:p>
        </w:tc>
      </w:tr>
    </w:tbl>
    <w:p w14:paraId="5140A68C"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3098C3D6"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84218BC" w14:textId="77777777" w:rsidR="00DA648F" w:rsidRDefault="00000000">
            <w:pPr>
              <w:spacing w:after="40"/>
            </w:pPr>
            <w:r>
              <w:rPr>
                <w:rFonts w:ascii="Arial" w:hAnsi="Arial"/>
                <w:b/>
                <w:color w:val="0F3460"/>
                <w:sz w:val="17"/>
              </w:rPr>
              <w:t>Clasa 10</w:t>
            </w:r>
          </w:p>
          <w:p w14:paraId="5ABBAFE6" w14:textId="77777777" w:rsidR="00DA648F" w:rsidRDefault="00000000">
            <w:pPr>
              <w:spacing w:after="40"/>
            </w:pPr>
            <w:r>
              <w:rPr>
                <w:rFonts w:ascii="Arial" w:hAnsi="Arial"/>
                <w:color w:val="444444"/>
                <w:sz w:val="16"/>
              </w:rPr>
              <w:t>Aparate și instrumente chirurgicale</w:t>
            </w:r>
          </w:p>
          <w:p w14:paraId="6D57EEF5" w14:textId="77777777" w:rsidR="00DA648F" w:rsidRDefault="00000000">
            <w:pPr>
              <w:spacing w:after="40"/>
            </w:pPr>
            <w:r>
              <w:rPr>
                <w:rFonts w:ascii="Arial" w:hAnsi="Arial"/>
                <w:color w:val="333333"/>
                <w:sz w:val="16"/>
              </w:rPr>
              <w:t>DISPOSITIVOS MEDICOS PARA TRATAMIENTOS Y USOS GINECOLOGICOS; DISPOSITIVOS MEDICOS PARA GENERAR Y SUMINISTRAR ENERGIA AL TEJIDO CORPORAL PARA LA ABLACION; DISPOSITIVOS  ANTICONCEPTIVOS; DISPOSITIVOS PARA LA INCONTINENCIA URINARIA FEMENINA Y DISPOSITIVOS DE TOMA DE MUESTRA PARA USO MEDICO.</w:t>
            </w:r>
          </w:p>
          <w:p w14:paraId="61771620" w14:textId="77777777" w:rsidR="00DA648F" w:rsidRDefault="00000000">
            <w:r>
              <w:rPr>
                <w:rFonts w:ascii="Arial" w:hAnsi="Arial"/>
                <w:i/>
                <w:color w:val="AAAAAA"/>
                <w:sz w:val="14"/>
              </w:rPr>
              <w:t>Aparate și instrumente chirurgicale, medicale, dentare și veterinare; membre, ochi și dinți artificiali; articole ortopedice; materiale de sutură.</w:t>
            </w:r>
          </w:p>
        </w:tc>
      </w:tr>
    </w:tbl>
    <w:p w14:paraId="6F9DA608" w14:textId="77777777" w:rsidR="00DA648F" w:rsidRDefault="00DA648F">
      <w:pPr>
        <w:spacing w:after="60"/>
      </w:pPr>
    </w:p>
    <w:p w14:paraId="0DF77114"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5E37AF82"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68B9BC98"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3884F321" w14:textId="77777777" w:rsidR="00DA648F" w:rsidRDefault="00000000">
            <w:pPr>
              <w:jc w:val="center"/>
            </w:pPr>
            <w:r>
              <w:rPr>
                <w:noProof/>
              </w:rPr>
              <w:drawing>
                <wp:inline distT="0" distB="0" distL="0" distR="0" wp14:anchorId="4EDF7575" wp14:editId="6DA9F061">
                  <wp:extent cx="684000" cy="242031"/>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5"/>
                          <a:stretch>
                            <a:fillRect/>
                          </a:stretch>
                        </pic:blipFill>
                        <pic:spPr>
                          <a:xfrm>
                            <a:off x="0" y="0"/>
                            <a:ext cx="684000" cy="242031"/>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5F6FFFA5" w14:textId="77777777" w:rsidR="00DA648F" w:rsidRDefault="00000000">
            <w:pPr>
              <w:spacing w:after="40"/>
            </w:pPr>
            <w:r>
              <w:rPr>
                <w:rFonts w:ascii="Arial" w:hAnsi="Arial"/>
                <w:b/>
                <w:color w:val="1A1A2E"/>
                <w:sz w:val="26"/>
              </w:rPr>
              <w:t>PELDAÑO</w:t>
            </w:r>
          </w:p>
          <w:p w14:paraId="66AF41CB" w14:textId="77777777" w:rsidR="00DA648F" w:rsidRDefault="00000000">
            <w:r>
              <w:rPr>
                <w:rFonts w:ascii="Arial" w:hAnsi="Arial"/>
                <w:b/>
                <w:color w:val="0F3460"/>
                <w:sz w:val="17"/>
              </w:rPr>
              <w:t xml:space="preserve"> ES </w:t>
            </w:r>
            <w:r>
              <w:rPr>
                <w:rFonts w:ascii="Arial" w:hAnsi="Arial"/>
                <w:color w:val="888888"/>
                <w:sz w:val="15"/>
              </w:rPr>
              <w:t xml:space="preserve">  OEPM (Spania)  </w:t>
            </w:r>
            <w:r>
              <w:rPr>
                <w:rFonts w:ascii="Arial" w:hAnsi="Arial"/>
                <w:color w:val="1E8449"/>
                <w:sz w:val="17"/>
              </w:rPr>
              <w:t>✔ Înregistrată</w:t>
            </w:r>
          </w:p>
          <w:p w14:paraId="6C7BF551" w14:textId="77777777" w:rsidR="00DA648F" w:rsidRDefault="00000000">
            <w:r>
              <w:rPr>
                <w:rFonts w:ascii="Arial" w:hAnsi="Arial"/>
                <w:b/>
                <w:sz w:val="18"/>
              </w:rPr>
              <w:t xml:space="preserve">Titular: </w:t>
            </w:r>
            <w:r>
              <w:rPr>
                <w:rFonts w:ascii="Arial" w:hAnsi="Arial"/>
                <w:sz w:val="18"/>
              </w:rPr>
              <w:t>PELDAÑO MEDIA GROUP, S.L.</w:t>
            </w:r>
          </w:p>
          <w:p w14:paraId="6A7F05D5" w14:textId="77777777" w:rsidR="00DA648F" w:rsidRDefault="00000000">
            <w:pPr>
              <w:spacing w:after="40"/>
            </w:pPr>
            <w:r>
              <w:rPr>
                <w:rFonts w:ascii="Arial" w:hAnsi="Arial"/>
                <w:color w:val="444444"/>
                <w:sz w:val="16"/>
              </w:rPr>
              <w:t>Nr. marcă: M3740725   |   Nr. depozit: M3740725</w:t>
            </w:r>
          </w:p>
          <w:p w14:paraId="260F9B51" w14:textId="77777777" w:rsidR="00DA648F" w:rsidRDefault="00000000">
            <w:r>
              <w:rPr>
                <w:rFonts w:ascii="Arial" w:hAnsi="Arial"/>
                <w:color w:val="888888"/>
                <w:sz w:val="15"/>
              </w:rPr>
              <w:t xml:space="preserve">Depus: </w:t>
            </w:r>
            <w:r>
              <w:rPr>
                <w:rFonts w:ascii="Arial" w:hAnsi="Arial"/>
                <w:color w:val="444444"/>
                <w:sz w:val="15"/>
              </w:rPr>
              <w:t>Oct 24, 2018</w:t>
            </w:r>
            <w:r>
              <w:rPr>
                <w:rFonts w:ascii="Arial" w:hAnsi="Arial"/>
                <w:color w:val="888888"/>
                <w:sz w:val="15"/>
              </w:rPr>
              <w:t xml:space="preserve">   Înreg.: </w:t>
            </w:r>
            <w:r>
              <w:rPr>
                <w:rFonts w:ascii="Arial" w:hAnsi="Arial"/>
                <w:color w:val="444444"/>
                <w:sz w:val="15"/>
              </w:rPr>
              <w:t>Apr 23, 2019</w:t>
            </w:r>
            <w:r>
              <w:rPr>
                <w:rFonts w:ascii="Arial" w:hAnsi="Arial"/>
                <w:color w:val="888888"/>
                <w:sz w:val="15"/>
              </w:rPr>
              <w:t xml:space="preserve">   Expiră: </w:t>
            </w:r>
            <w:r>
              <w:rPr>
                <w:rFonts w:ascii="Arial" w:hAnsi="Arial"/>
                <w:b/>
                <w:color w:val="C0392B"/>
                <w:sz w:val="15"/>
              </w:rPr>
              <w:t>Apr 23, 2029 (*)</w:t>
            </w:r>
          </w:p>
          <w:p w14:paraId="3FC62B39" w14:textId="77777777" w:rsidR="00DA648F" w:rsidRDefault="00000000">
            <w:pPr>
              <w:spacing w:after="40"/>
            </w:pPr>
            <w:r>
              <w:rPr>
                <w:rFonts w:ascii="Arial" w:hAnsi="Arial"/>
                <w:color w:val="0F3460"/>
                <w:sz w:val="16"/>
              </w:rPr>
              <w:t>Cls 9 — Aparate și instrumente științifice  |  Cls 16 — Hârtie  |  Cls 41 — Educație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3074F769"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1244387C" w14:textId="77777777" w:rsidR="00DA648F" w:rsidRDefault="00000000">
            <w:pPr>
              <w:jc w:val="center"/>
            </w:pPr>
            <w:r>
              <w:rPr>
                <w:rFonts w:ascii="Arial" w:hAnsi="Arial"/>
                <w:color w:val="444444"/>
                <w:sz w:val="14"/>
              </w:rPr>
              <w:t>📝 61.8%  textual</w:t>
            </w:r>
            <w:r>
              <w:rPr>
                <w:rFonts w:ascii="Arial" w:hAnsi="Arial"/>
                <w:color w:val="444444"/>
                <w:sz w:val="14"/>
              </w:rPr>
              <w:br/>
            </w:r>
            <w:r>
              <w:rPr>
                <w:rFonts w:ascii="Arial" w:hAnsi="Arial"/>
                <w:color w:val="8E44AD"/>
                <w:sz w:val="14"/>
              </w:rPr>
              <w:t>🔊 40.7%  fonetic</w:t>
            </w:r>
            <w:r>
              <w:rPr>
                <w:rFonts w:ascii="Arial" w:hAnsi="Arial"/>
                <w:color w:val="8E44AD"/>
                <w:sz w:val="14"/>
              </w:rPr>
              <w:br/>
            </w:r>
            <w:r>
              <w:rPr>
                <w:rFonts w:ascii="Arial" w:hAnsi="Arial"/>
                <w:color w:val="888888"/>
                <w:sz w:val="14"/>
              </w:rPr>
              <w:t>Jaro-W: 74.6%</w:t>
            </w:r>
            <w:r>
              <w:rPr>
                <w:rFonts w:ascii="Arial" w:hAnsi="Arial"/>
                <w:color w:val="888888"/>
                <w:sz w:val="14"/>
              </w:rPr>
              <w:br/>
              <w:t>Lev.: 3 car.</w:t>
            </w:r>
            <w:r>
              <w:rPr>
                <w:rFonts w:ascii="Arial" w:hAnsi="Arial"/>
                <w:color w:val="888888"/>
                <w:sz w:val="14"/>
              </w:rPr>
              <w:br/>
            </w:r>
          </w:p>
        </w:tc>
      </w:tr>
      <w:tr w:rsidR="00DA648F" w14:paraId="305B0E87"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1954EC7D" w14:textId="77777777" w:rsidR="00DA648F" w:rsidRDefault="00000000">
            <w:pPr>
              <w:spacing w:after="40"/>
            </w:pPr>
            <w:r>
              <w:rPr>
                <w:rFonts w:ascii="Arial" w:hAnsi="Arial"/>
                <w:b/>
                <w:color w:val="0F3460"/>
                <w:sz w:val="16"/>
              </w:rPr>
              <w:t>Detalii suplimentare</w:t>
            </w:r>
          </w:p>
          <w:p w14:paraId="6A013E37" w14:textId="77777777" w:rsidR="00DA648F" w:rsidRDefault="00000000">
            <w:r>
              <w:rPr>
                <w:rFonts w:ascii="Arial" w:hAnsi="Arial"/>
                <w:b/>
                <w:color w:val="888888"/>
                <w:sz w:val="14"/>
              </w:rPr>
              <w:t xml:space="preserve">Data publicare (450): </w:t>
            </w:r>
            <w:r>
              <w:rPr>
                <w:rFonts w:ascii="Arial" w:hAnsi="Arial"/>
                <w:sz w:val="15"/>
              </w:rPr>
              <w:t>Apr 29, 2019</w:t>
            </w:r>
          </w:p>
          <w:p w14:paraId="4CBCB6C5" w14:textId="77777777" w:rsidR="00DA648F" w:rsidRDefault="00000000">
            <w:r>
              <w:rPr>
                <w:rFonts w:ascii="Arial" w:hAnsi="Arial"/>
                <w:b/>
                <w:color w:val="888888"/>
                <w:sz w:val="14"/>
              </w:rPr>
              <w:t xml:space="preserve">Coduri Vienna (531): </w:t>
            </w:r>
            <w:r>
              <w:rPr>
                <w:rFonts w:ascii="Arial" w:hAnsi="Arial"/>
                <w:sz w:val="15"/>
              </w:rPr>
              <w:t>25.01.15, 26.03.23, 27.05.19</w:t>
            </w:r>
          </w:p>
          <w:p w14:paraId="7EBC87E4" w14:textId="77777777" w:rsidR="00DA648F" w:rsidRDefault="00000000">
            <w:r>
              <w:rPr>
                <w:rFonts w:ascii="Arial" w:hAnsi="Arial"/>
                <w:b/>
                <w:color w:val="888888"/>
                <w:sz w:val="14"/>
              </w:rPr>
              <w:lastRenderedPageBreak/>
              <w:t xml:space="preserve">ST13: </w:t>
            </w:r>
            <w:r>
              <w:rPr>
                <w:rFonts w:ascii="Arial" w:hAnsi="Arial"/>
                <w:sz w:val="15"/>
              </w:rPr>
              <w:t>ES500000003740725</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21B63E5A" w14:textId="77777777" w:rsidR="00DA648F" w:rsidRDefault="00DA648F">
            <w:pPr>
              <w:spacing w:after="40"/>
            </w:pPr>
          </w:p>
          <w:p w14:paraId="6782B439" w14:textId="77777777" w:rsidR="00DA648F" w:rsidRDefault="00000000">
            <w:r>
              <w:rPr>
                <w:rFonts w:ascii="Arial" w:hAnsi="Arial"/>
                <w:b/>
                <w:color w:val="888888"/>
                <w:sz w:val="14"/>
              </w:rPr>
              <w:t xml:space="preserve">Perioada opozitie: </w:t>
            </w:r>
            <w:r>
              <w:rPr>
                <w:rFonts w:ascii="Arial" w:hAnsi="Arial"/>
                <w:sz w:val="15"/>
              </w:rPr>
              <w:t>— – —</w:t>
            </w:r>
          </w:p>
          <w:p w14:paraId="1C48CB05" w14:textId="77777777" w:rsidR="00DA648F" w:rsidRDefault="00000000">
            <w:r>
              <w:rPr>
                <w:rFonts w:ascii="Arial" w:hAnsi="Arial"/>
                <w:b/>
                <w:color w:val="888888"/>
                <w:sz w:val="14"/>
              </w:rPr>
              <w:t xml:space="preserve">Reprezentant (740): </w:t>
            </w:r>
            <w:r>
              <w:rPr>
                <w:rFonts w:ascii="Arial" w:hAnsi="Arial"/>
                <w:sz w:val="15"/>
              </w:rPr>
              <w:t>Jesús Sahuquillo Huerta</w:t>
            </w:r>
          </w:p>
          <w:p w14:paraId="2FA15044" w14:textId="77777777" w:rsidR="00DA648F" w:rsidRDefault="00000000">
            <w:r>
              <w:rPr>
                <w:rFonts w:ascii="Arial" w:hAnsi="Arial"/>
                <w:b/>
                <w:color w:val="888888"/>
                <w:sz w:val="14"/>
              </w:rPr>
              <w:lastRenderedPageBreak/>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5A910530" w14:textId="77777777" w:rsidR="00DA648F" w:rsidRDefault="00DA648F">
            <w:pPr>
              <w:spacing w:after="40"/>
            </w:pPr>
          </w:p>
          <w:p w14:paraId="0880DD08" w14:textId="77777777" w:rsidR="00DA648F" w:rsidRDefault="00000000">
            <w:r>
              <w:rPr>
                <w:rFonts w:ascii="Arial" w:hAnsi="Arial"/>
                <w:b/>
                <w:color w:val="888888"/>
                <w:sz w:val="14"/>
              </w:rPr>
              <w:t xml:space="preserve">Natura marcii (550): </w:t>
            </w:r>
            <w:r>
              <w:rPr>
                <w:rFonts w:ascii="Arial" w:hAnsi="Arial"/>
                <w:sz w:val="15"/>
              </w:rPr>
              <w:t>Combined · Individual</w:t>
            </w:r>
          </w:p>
          <w:p w14:paraId="52AC202C" w14:textId="77777777" w:rsidR="00DA648F" w:rsidRDefault="00000000">
            <w:r>
              <w:rPr>
                <w:rFonts w:ascii="Arial" w:hAnsi="Arial"/>
                <w:b/>
                <w:color w:val="888888"/>
                <w:sz w:val="14"/>
              </w:rPr>
              <w:t xml:space="preserve">Adresa titular: </w:t>
            </w:r>
            <w:r>
              <w:rPr>
                <w:rFonts w:ascii="Arial" w:hAnsi="Arial"/>
                <w:sz w:val="15"/>
              </w:rPr>
              <w:t>AVDA. MANZANARES, 196</w:t>
            </w:r>
            <w:r>
              <w:rPr>
                <w:rFonts w:ascii="Arial" w:hAnsi="Arial"/>
                <w:sz w:val="15"/>
              </w:rPr>
              <w:br/>
            </w:r>
            <w:r>
              <w:rPr>
                <w:rFonts w:ascii="Arial" w:hAnsi="Arial"/>
                <w:sz w:val="15"/>
              </w:rPr>
              <w:lastRenderedPageBreak/>
              <w:t>28026</w:t>
            </w:r>
            <w:r>
              <w:rPr>
                <w:rFonts w:ascii="Arial" w:hAnsi="Arial"/>
                <w:sz w:val="15"/>
              </w:rPr>
              <w:br/>
              <w:t>MADRID</w:t>
            </w:r>
            <w:r>
              <w:rPr>
                <w:rFonts w:ascii="Arial" w:hAnsi="Arial"/>
                <w:sz w:val="15"/>
              </w:rPr>
              <w:br/>
              <w:t>Madrid</w:t>
            </w:r>
          </w:p>
        </w:tc>
      </w:tr>
    </w:tbl>
    <w:p w14:paraId="30492304" w14:textId="77777777" w:rsidR="00DA648F" w:rsidRDefault="00000000">
      <w:pPr>
        <w:spacing w:before="80" w:after="60"/>
      </w:pPr>
      <w:r>
        <w:rPr>
          <w:rFonts w:ascii="Arial" w:hAnsi="Arial"/>
          <w:b/>
          <w:color w:val="0F3460"/>
          <w:sz w:val="18"/>
        </w:rPr>
        <w:lastRenderedPageBreak/>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23F8FB4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0D11F5B" w14:textId="77777777" w:rsidR="00DA648F" w:rsidRDefault="00000000">
            <w:pPr>
              <w:spacing w:after="40"/>
            </w:pPr>
            <w:r>
              <w:rPr>
                <w:rFonts w:ascii="Arial" w:hAnsi="Arial"/>
                <w:b/>
                <w:color w:val="0F3460"/>
                <w:sz w:val="17"/>
              </w:rPr>
              <w:t>Clasa 9</w:t>
            </w:r>
          </w:p>
          <w:p w14:paraId="71ACA3CC" w14:textId="77777777" w:rsidR="00DA648F" w:rsidRDefault="00000000">
            <w:pPr>
              <w:spacing w:after="40"/>
            </w:pPr>
            <w:r>
              <w:rPr>
                <w:rFonts w:ascii="Arial" w:hAnsi="Arial"/>
                <w:color w:val="444444"/>
                <w:sz w:val="16"/>
              </w:rPr>
              <w:t>Aparate și instrumente științifice</w:t>
            </w:r>
          </w:p>
          <w:p w14:paraId="0714BCBB" w14:textId="77777777" w:rsidR="00DA648F" w:rsidRDefault="00000000">
            <w:pPr>
              <w:spacing w:after="40"/>
            </w:pPr>
            <w:r>
              <w:rPr>
                <w:rFonts w:ascii="Arial" w:hAnsi="Arial"/>
                <w:color w:val="333333"/>
                <w:sz w:val="16"/>
              </w:rPr>
              <w:t>PUBLICACIONES DESCARGABLES; PUBLICACIONES DESCARGABLES EN FORMATO ELECTRONICO; PUBLICACIONES ELECTRONICAS GRABADAS EN SOPORTES INFORMATICOS; SOFTWARE PARA PUBLICACIONES; PROGRAMAS INFORMATICOS; APLICACIONES INFORMATICAS DESCARGABLES; APLICACIONES (PROGRAMAS INFORMATICOS) PARA CUALQUIER DISPOSITIVO QUE LO SOPORTE COMO POR EJEMPLO SMARTPHONE, TABLET, EBOOK, NETBOOK; APLICACIONES INFORMATICAS DESCARGABLES QUE PERMITEN COMPARTIR ARCHIVOS ENTRE DIFERENTES USUARIOS; APLICACIONES INFORMATICAS DESCARGABLES QUE PERMITEN IDENTIFICAR A LA PERSONA PARA SU CONTROL; APARATOS E INSTRUMENTOS DE ACUMULACION, REGULACION Y CONTROL DE LA ELECTRICIDAD; APARATOS DE GRABACION, TRANSMISION O REPRODUCCION DE SONIDO E IMAGENES; SOPORTES DE REGISTRO MAGNETICOS; EQUIPOS DE PROCESAMIENTO DE DATOS Y ORDENADORES</w:t>
            </w:r>
          </w:p>
          <w:p w14:paraId="4198F4ED"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21CC515F"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8306AEF"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65A720B" w14:textId="77777777" w:rsidR="00DA648F" w:rsidRDefault="00000000">
            <w:pPr>
              <w:spacing w:after="40"/>
            </w:pPr>
            <w:r>
              <w:rPr>
                <w:rFonts w:ascii="Arial" w:hAnsi="Arial"/>
                <w:b/>
                <w:color w:val="0F3460"/>
                <w:sz w:val="17"/>
              </w:rPr>
              <w:t>Clasa 16</w:t>
            </w:r>
          </w:p>
          <w:p w14:paraId="46D5E33E" w14:textId="77777777" w:rsidR="00DA648F" w:rsidRDefault="00000000">
            <w:pPr>
              <w:spacing w:after="40"/>
            </w:pPr>
            <w:r>
              <w:rPr>
                <w:rFonts w:ascii="Arial" w:hAnsi="Arial"/>
                <w:color w:val="444444"/>
                <w:sz w:val="16"/>
              </w:rPr>
              <w:t>Hârtie</w:t>
            </w:r>
          </w:p>
          <w:p w14:paraId="167B93CC" w14:textId="77777777" w:rsidR="00DA648F" w:rsidRDefault="00000000">
            <w:pPr>
              <w:spacing w:after="40"/>
            </w:pPr>
            <w:r>
              <w:rPr>
                <w:rFonts w:ascii="Arial" w:hAnsi="Arial"/>
                <w:color w:val="333333"/>
                <w:sz w:val="16"/>
              </w:rPr>
              <w:t>PUBLICACIONES IMPRESAS PERIODICAS Y NO PERIODICAS; REVISTAS</w:t>
            </w:r>
          </w:p>
          <w:p w14:paraId="1DE1BD85" w14:textId="77777777" w:rsidR="00DA648F" w:rsidRDefault="00000000">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748347EF"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EBFD9CA"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B6B986D" w14:textId="77777777" w:rsidR="00DA648F" w:rsidRDefault="00000000">
            <w:pPr>
              <w:spacing w:after="40"/>
            </w:pPr>
            <w:r>
              <w:rPr>
                <w:rFonts w:ascii="Arial" w:hAnsi="Arial"/>
                <w:b/>
                <w:color w:val="0F3460"/>
                <w:sz w:val="17"/>
              </w:rPr>
              <w:t>Clasa 41</w:t>
            </w:r>
          </w:p>
          <w:p w14:paraId="19C39080" w14:textId="77777777" w:rsidR="00DA648F" w:rsidRDefault="00000000">
            <w:pPr>
              <w:spacing w:after="40"/>
            </w:pPr>
            <w:r>
              <w:rPr>
                <w:rFonts w:ascii="Arial" w:hAnsi="Arial"/>
                <w:color w:val="444444"/>
                <w:sz w:val="16"/>
              </w:rPr>
              <w:t>Educație</w:t>
            </w:r>
          </w:p>
          <w:p w14:paraId="7E8B3E8F" w14:textId="77777777" w:rsidR="00DA648F" w:rsidRDefault="00000000">
            <w:pPr>
              <w:spacing w:after="40"/>
            </w:pPr>
            <w:r>
              <w:rPr>
                <w:rFonts w:ascii="Arial" w:hAnsi="Arial"/>
                <w:color w:val="333333"/>
                <w:sz w:val="16"/>
              </w:rPr>
              <w:t>PUBLICACION ELECTRONICA NO DESCARGABLE DE LIBROS, REVISTAS Y PERIODICOS; EDICON DE PUBLICACIONES; FACILITACION DE PUBLICACIONES ELECTRONICAS EN LINEA; SUMINISTRO DE PUBLICACIONES EN LINEA NO DESCARGABLES; EDUCACION, FORMACION; SERVICIOS DE ORGANIZACION Y DIRECCION DE CAMPEONATOS DEPORTIVOS Y CULTURALES; ORGANIZACION DE CEREMONIAS DE ENTREGA DE PREMIOS; ORGANIZACION DE CEREMONIAS DE ENTREGA DE PREMIOS EN RECONOCIMIENTO DE EXITOS; ORGANIZACION DE CEREMONIAS DE PREMIOS; ORGANIZACION Y DIRECCION DE CEREMONIAS DE ENTREGA DE PREMIOS; PRESENTACION [ORGANIZACION] DE ENTREGAS DE PREMIOS; ORGANIZACION DE GALAS; ORGANIZACION Y PRESENTACION DE GALAS PARA LA ENTREGA DE PREMIOS A PERSONAS Y EMPRESAS POR SU RECONOCIMIENTO; EDICION DE LIBROS; EDICION DE TEXTOS ESCRITOS; EDICION ELECTRONICA DE LIBROS Y DE PUBLICACIONES PERIODICAS EN LINEA; EDICION O GRABACION DE SONIDOS E IMAGENES; REDACCION Y PUBLICACION DE TEXTOS, EXCEPTO TEXTOS PUBLICITARIOS; SERVICIOS DE ENTRETENIMIENTO EN FORMA DE CENAS CON ESPECTACULO</w:t>
            </w:r>
          </w:p>
          <w:p w14:paraId="3EEBFFC4" w14:textId="77777777" w:rsidR="00DA648F" w:rsidRDefault="00000000">
            <w:r>
              <w:rPr>
                <w:rFonts w:ascii="Arial" w:hAnsi="Arial"/>
                <w:i/>
                <w:color w:val="AAAAAA"/>
                <w:sz w:val="14"/>
              </w:rPr>
              <w:t>Educație; asigurarea de instruire; divertisment; activități sportive și culturale.</w:t>
            </w:r>
          </w:p>
        </w:tc>
      </w:tr>
    </w:tbl>
    <w:p w14:paraId="2113278D" w14:textId="77777777" w:rsidR="00DA648F" w:rsidRDefault="00DA648F">
      <w:pPr>
        <w:spacing w:after="60"/>
      </w:pPr>
    </w:p>
    <w:p w14:paraId="76E107CA"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4AD25AA6"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31F4B9BC"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1486239D"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7910E7FE" w14:textId="77777777" w:rsidR="00DA648F" w:rsidRDefault="00000000">
            <w:pPr>
              <w:spacing w:after="40"/>
            </w:pPr>
            <w:r>
              <w:rPr>
                <w:rFonts w:ascii="Arial" w:hAnsi="Arial"/>
                <w:b/>
                <w:color w:val="1A1A2E"/>
                <w:sz w:val="26"/>
              </w:rPr>
              <w:t>ELDANILO</w:t>
            </w:r>
          </w:p>
          <w:p w14:paraId="18A0F0B0" w14:textId="77777777" w:rsidR="00DA648F" w:rsidRDefault="00000000">
            <w:r>
              <w:rPr>
                <w:rFonts w:ascii="Arial" w:hAnsi="Arial"/>
                <w:b/>
                <w:color w:val="0F3460"/>
                <w:sz w:val="17"/>
              </w:rPr>
              <w:t xml:space="preserve"> DE </w:t>
            </w:r>
            <w:r>
              <w:rPr>
                <w:rFonts w:ascii="Arial" w:hAnsi="Arial"/>
                <w:color w:val="888888"/>
                <w:sz w:val="15"/>
              </w:rPr>
              <w:t xml:space="preserve">  DPMA (Germania)  </w:t>
            </w:r>
            <w:r>
              <w:rPr>
                <w:rFonts w:ascii="Arial" w:hAnsi="Arial"/>
                <w:color w:val="1E8449"/>
                <w:sz w:val="17"/>
              </w:rPr>
              <w:t>✔ Înregistrată</w:t>
            </w:r>
          </w:p>
          <w:p w14:paraId="713E5BB0" w14:textId="77777777" w:rsidR="00DA648F" w:rsidRDefault="00000000">
            <w:r>
              <w:rPr>
                <w:rFonts w:ascii="Arial" w:hAnsi="Arial"/>
                <w:b/>
                <w:sz w:val="18"/>
              </w:rPr>
              <w:t xml:space="preserve">Titular: </w:t>
            </w:r>
            <w:r>
              <w:rPr>
                <w:rFonts w:ascii="Arial" w:hAnsi="Arial"/>
                <w:sz w:val="18"/>
              </w:rPr>
              <w:t>Schleßmann, Daniel</w:t>
            </w:r>
          </w:p>
          <w:p w14:paraId="00506148" w14:textId="77777777" w:rsidR="00DA648F" w:rsidRDefault="00000000">
            <w:pPr>
              <w:spacing w:after="40"/>
            </w:pPr>
            <w:r>
              <w:rPr>
                <w:rFonts w:ascii="Arial" w:hAnsi="Arial"/>
                <w:color w:val="444444"/>
                <w:sz w:val="16"/>
              </w:rPr>
              <w:t>Nr. marcă: 302020208914   |   Nr. depozit: 3020202089147</w:t>
            </w:r>
          </w:p>
          <w:p w14:paraId="26B0C1AD" w14:textId="77777777" w:rsidR="00DA648F" w:rsidRDefault="00000000">
            <w:r>
              <w:rPr>
                <w:rFonts w:ascii="Arial" w:hAnsi="Arial"/>
                <w:color w:val="888888"/>
                <w:sz w:val="15"/>
              </w:rPr>
              <w:t xml:space="preserve">Depus: </w:t>
            </w:r>
            <w:r>
              <w:rPr>
                <w:rFonts w:ascii="Arial" w:hAnsi="Arial"/>
                <w:color w:val="444444"/>
                <w:sz w:val="15"/>
              </w:rPr>
              <w:t>Mar 06, 2020</w:t>
            </w:r>
            <w:r>
              <w:rPr>
                <w:rFonts w:ascii="Arial" w:hAnsi="Arial"/>
                <w:color w:val="888888"/>
                <w:sz w:val="15"/>
              </w:rPr>
              <w:t xml:space="preserve">   Înreg.: </w:t>
            </w:r>
            <w:r>
              <w:rPr>
                <w:rFonts w:ascii="Arial" w:hAnsi="Arial"/>
                <w:color w:val="444444"/>
                <w:sz w:val="15"/>
              </w:rPr>
              <w:t>Mar 19, 2020</w:t>
            </w:r>
            <w:r>
              <w:rPr>
                <w:rFonts w:ascii="Arial" w:hAnsi="Arial"/>
                <w:color w:val="888888"/>
                <w:sz w:val="15"/>
              </w:rPr>
              <w:t xml:space="preserve">   Expiră: </w:t>
            </w:r>
            <w:r>
              <w:rPr>
                <w:rFonts w:ascii="Arial" w:hAnsi="Arial"/>
                <w:b/>
                <w:color w:val="C0392B"/>
                <w:sz w:val="15"/>
              </w:rPr>
              <w:t>Mar 06, 2030</w:t>
            </w:r>
          </w:p>
          <w:p w14:paraId="6602DE5E" w14:textId="77777777" w:rsidR="00DA648F" w:rsidRDefault="00000000">
            <w:pPr>
              <w:spacing w:after="40"/>
            </w:pPr>
            <w:r>
              <w:rPr>
                <w:rFonts w:ascii="Arial" w:hAnsi="Arial"/>
                <w:color w:val="0F3460"/>
                <w:sz w:val="16"/>
              </w:rPr>
              <w:t>Cls 9 — Aparate și instrumente științifice  |  Cls 35 — Publicitate  |  Cls 41 — Educație  |  Cls 42 — Servicii științifice și tehnologice și cercetare și proiecta</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1719A02E"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4D22CAFE" w14:textId="77777777" w:rsidR="00DA648F" w:rsidRDefault="00000000">
            <w:pPr>
              <w:jc w:val="center"/>
            </w:pPr>
            <w:r>
              <w:rPr>
                <w:rFonts w:ascii="Arial" w:hAnsi="Arial"/>
                <w:color w:val="444444"/>
                <w:sz w:val="14"/>
              </w:rPr>
              <w:t>📝 69.1%  textual</w:t>
            </w:r>
            <w:r>
              <w:rPr>
                <w:rFonts w:ascii="Arial" w:hAnsi="Arial"/>
                <w:color w:val="444444"/>
                <w:sz w:val="14"/>
              </w:rPr>
              <w:br/>
            </w:r>
            <w:r>
              <w:rPr>
                <w:rFonts w:ascii="Arial" w:hAnsi="Arial"/>
                <w:color w:val="8E44AD"/>
                <w:sz w:val="14"/>
              </w:rPr>
              <w:t>🔊 35.5%  fonetic</w:t>
            </w:r>
            <w:r>
              <w:rPr>
                <w:rFonts w:ascii="Arial" w:hAnsi="Arial"/>
                <w:color w:val="8E44AD"/>
                <w:sz w:val="14"/>
              </w:rPr>
              <w:br/>
            </w:r>
            <w:r>
              <w:rPr>
                <w:rFonts w:ascii="Arial" w:hAnsi="Arial"/>
                <w:color w:val="888888"/>
                <w:sz w:val="14"/>
              </w:rPr>
              <w:t>Jaro-W: 81.9%</w:t>
            </w:r>
            <w:r>
              <w:rPr>
                <w:rFonts w:ascii="Arial" w:hAnsi="Arial"/>
                <w:color w:val="888888"/>
                <w:sz w:val="14"/>
              </w:rPr>
              <w:br/>
              <w:t>Lev.: 4 car.</w:t>
            </w:r>
            <w:r>
              <w:rPr>
                <w:rFonts w:ascii="Arial" w:hAnsi="Arial"/>
                <w:color w:val="888888"/>
                <w:sz w:val="14"/>
              </w:rPr>
              <w:br/>
            </w:r>
          </w:p>
        </w:tc>
      </w:tr>
      <w:tr w:rsidR="00DA648F" w14:paraId="24A2A97D"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02EC6D1F" w14:textId="77777777" w:rsidR="00DA648F" w:rsidRDefault="00000000">
            <w:pPr>
              <w:spacing w:after="40"/>
            </w:pPr>
            <w:r>
              <w:rPr>
                <w:rFonts w:ascii="Arial" w:hAnsi="Arial"/>
                <w:b/>
                <w:color w:val="0F3460"/>
                <w:sz w:val="16"/>
              </w:rPr>
              <w:t>Detalii suplimentare</w:t>
            </w:r>
          </w:p>
          <w:p w14:paraId="4322F76F" w14:textId="77777777" w:rsidR="00DA648F" w:rsidRDefault="00000000">
            <w:r>
              <w:rPr>
                <w:rFonts w:ascii="Arial" w:hAnsi="Arial"/>
                <w:b/>
                <w:color w:val="888888"/>
                <w:sz w:val="14"/>
              </w:rPr>
              <w:t xml:space="preserve">Data publicare (450): </w:t>
            </w:r>
            <w:r>
              <w:rPr>
                <w:rFonts w:ascii="Arial" w:hAnsi="Arial"/>
                <w:sz w:val="15"/>
              </w:rPr>
              <w:t>Apr 24, 2020</w:t>
            </w:r>
          </w:p>
          <w:p w14:paraId="2F7B2782" w14:textId="77777777" w:rsidR="00DA648F" w:rsidRDefault="00000000">
            <w:r>
              <w:rPr>
                <w:rFonts w:ascii="Arial" w:hAnsi="Arial"/>
                <w:b/>
                <w:color w:val="888888"/>
                <w:sz w:val="14"/>
              </w:rPr>
              <w:t xml:space="preserve">Reprezentant (740): </w:t>
            </w:r>
            <w:r>
              <w:rPr>
                <w:rFonts w:ascii="Arial" w:hAnsi="Arial"/>
                <w:sz w:val="15"/>
              </w:rPr>
              <w:t>Kanzlei Plutte</w:t>
            </w:r>
          </w:p>
          <w:p w14:paraId="22A769F7"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0B98E401" w14:textId="77777777" w:rsidR="00DA648F" w:rsidRDefault="00DA648F">
            <w:pPr>
              <w:spacing w:after="40"/>
            </w:pPr>
          </w:p>
          <w:p w14:paraId="036FA17B" w14:textId="77777777" w:rsidR="00DA648F" w:rsidRDefault="00000000">
            <w:r>
              <w:rPr>
                <w:rFonts w:ascii="Arial" w:hAnsi="Arial"/>
                <w:b/>
                <w:color w:val="888888"/>
                <w:sz w:val="14"/>
              </w:rPr>
              <w:t xml:space="preserve">Perioada opozitie: </w:t>
            </w:r>
            <w:r>
              <w:rPr>
                <w:rFonts w:ascii="Arial" w:hAnsi="Arial"/>
                <w:sz w:val="15"/>
              </w:rPr>
              <w:t>— – —</w:t>
            </w:r>
          </w:p>
          <w:p w14:paraId="6C92981D" w14:textId="77777777" w:rsidR="00DA648F" w:rsidRDefault="00000000">
            <w:r>
              <w:rPr>
                <w:rFonts w:ascii="Arial" w:hAnsi="Arial"/>
                <w:b/>
                <w:color w:val="888888"/>
                <w:sz w:val="14"/>
              </w:rPr>
              <w:t xml:space="preserve">Adresa titular: </w:t>
            </w:r>
            <w:r>
              <w:rPr>
                <w:rFonts w:ascii="Arial" w:hAnsi="Arial"/>
                <w:sz w:val="15"/>
              </w:rPr>
              <w:t>Fellbach DE 70734</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4EE285B9" w14:textId="77777777" w:rsidR="00DA648F" w:rsidRDefault="00DA648F">
            <w:pPr>
              <w:spacing w:after="40"/>
            </w:pPr>
          </w:p>
          <w:p w14:paraId="6330E757" w14:textId="77777777" w:rsidR="00DA648F" w:rsidRDefault="00000000">
            <w:r>
              <w:rPr>
                <w:rFonts w:ascii="Arial" w:hAnsi="Arial"/>
                <w:b/>
                <w:color w:val="888888"/>
                <w:sz w:val="14"/>
              </w:rPr>
              <w:t xml:space="preserve">Natura marcii (550): </w:t>
            </w:r>
            <w:r>
              <w:rPr>
                <w:rFonts w:ascii="Arial" w:hAnsi="Arial"/>
                <w:sz w:val="15"/>
              </w:rPr>
              <w:t>Word · Individual</w:t>
            </w:r>
          </w:p>
          <w:p w14:paraId="6627EC57" w14:textId="77777777" w:rsidR="00DA648F" w:rsidRDefault="00000000">
            <w:r>
              <w:rPr>
                <w:rFonts w:ascii="Arial" w:hAnsi="Arial"/>
                <w:b/>
                <w:color w:val="888888"/>
                <w:sz w:val="14"/>
              </w:rPr>
              <w:t xml:space="preserve">ST13: </w:t>
            </w:r>
            <w:r>
              <w:rPr>
                <w:rFonts w:ascii="Arial" w:hAnsi="Arial"/>
                <w:sz w:val="15"/>
              </w:rPr>
              <w:t>DE503020202089147</w:t>
            </w:r>
          </w:p>
        </w:tc>
      </w:tr>
    </w:tbl>
    <w:p w14:paraId="0F4CD8C2"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7C57CF13"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22454BC" w14:textId="77777777" w:rsidR="00DA648F" w:rsidRDefault="00000000">
            <w:pPr>
              <w:spacing w:after="40"/>
            </w:pPr>
            <w:r>
              <w:rPr>
                <w:rFonts w:ascii="Arial" w:hAnsi="Arial"/>
                <w:b/>
                <w:color w:val="0F3460"/>
                <w:sz w:val="17"/>
              </w:rPr>
              <w:lastRenderedPageBreak/>
              <w:t>Clasa 9</w:t>
            </w:r>
          </w:p>
          <w:p w14:paraId="16D36400" w14:textId="77777777" w:rsidR="00DA648F" w:rsidRDefault="00000000">
            <w:pPr>
              <w:spacing w:after="40"/>
            </w:pPr>
            <w:r>
              <w:rPr>
                <w:rFonts w:ascii="Arial" w:hAnsi="Arial"/>
                <w:color w:val="444444"/>
                <w:sz w:val="16"/>
              </w:rPr>
              <w:t>Aparate și instrumente științifice</w:t>
            </w:r>
          </w:p>
          <w:p w14:paraId="46B01437" w14:textId="77777777" w:rsidR="00DA648F" w:rsidRDefault="00000000">
            <w:pPr>
              <w:spacing w:after="40"/>
            </w:pPr>
            <w:r>
              <w:rPr>
                <w:rFonts w:ascii="Arial" w:hAnsi="Arial"/>
                <w:color w:val="333333"/>
                <w:sz w:val="16"/>
              </w:rPr>
              <w:t>Software; Mobile Apps; Videofilme; Herunterladbare Videoaufnahmen; Herunterladbare digitale Fotos</w:t>
            </w:r>
          </w:p>
          <w:p w14:paraId="6C044F01"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4FAFF387"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5301C0F"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C1E63FA" w14:textId="77777777" w:rsidR="00DA648F" w:rsidRDefault="00000000">
            <w:pPr>
              <w:spacing w:after="40"/>
            </w:pPr>
            <w:r>
              <w:rPr>
                <w:rFonts w:ascii="Arial" w:hAnsi="Arial"/>
                <w:b/>
                <w:color w:val="0F3460"/>
                <w:sz w:val="17"/>
              </w:rPr>
              <w:t>Clasa 35</w:t>
            </w:r>
          </w:p>
          <w:p w14:paraId="24EE30CF" w14:textId="77777777" w:rsidR="00DA648F" w:rsidRDefault="00000000">
            <w:pPr>
              <w:spacing w:after="40"/>
            </w:pPr>
            <w:r>
              <w:rPr>
                <w:rFonts w:ascii="Arial" w:hAnsi="Arial"/>
                <w:color w:val="444444"/>
                <w:sz w:val="16"/>
              </w:rPr>
              <w:t>Publicitate</w:t>
            </w:r>
          </w:p>
          <w:p w14:paraId="60D33782" w14:textId="77777777" w:rsidR="00DA648F" w:rsidRDefault="00000000">
            <w:pPr>
              <w:spacing w:after="40"/>
            </w:pPr>
            <w:r>
              <w:rPr>
                <w:rFonts w:ascii="Arial" w:hAnsi="Arial"/>
                <w:color w:val="333333"/>
                <w:sz w:val="16"/>
              </w:rPr>
              <w:t>Marketing; Beratung bezüglich Marketing; Werbe- und Marketingdienstleistungen; Beratung in Bezug auf die Suchmaschinenoptimierung; Optimierung von Suchmaschinen; Beratung in Bezug auf Werbung; Hilfe bei Marketingaktivitäten; Dienstleistungen einer Werbeagentur</w:t>
            </w:r>
          </w:p>
          <w:p w14:paraId="22056CEA" w14:textId="77777777" w:rsidR="00DA648F" w:rsidRDefault="00000000">
            <w:r>
              <w:rPr>
                <w:rFonts w:ascii="Arial" w:hAnsi="Arial"/>
                <w:i/>
                <w:color w:val="AAAAAA"/>
                <w:sz w:val="14"/>
              </w:rPr>
              <w:t>Publicitate; gestiunea afacerilor comerciale; administrarea afacerilor comerciale; lucrări de birou.</w:t>
            </w:r>
          </w:p>
        </w:tc>
      </w:tr>
    </w:tbl>
    <w:p w14:paraId="61B13720"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C280D31"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69CB1FF" w14:textId="77777777" w:rsidR="00DA648F" w:rsidRDefault="00000000">
            <w:pPr>
              <w:spacing w:after="40"/>
            </w:pPr>
            <w:r>
              <w:rPr>
                <w:rFonts w:ascii="Arial" w:hAnsi="Arial"/>
                <w:b/>
                <w:color w:val="0F3460"/>
                <w:sz w:val="17"/>
              </w:rPr>
              <w:t>Clasa 41</w:t>
            </w:r>
          </w:p>
          <w:p w14:paraId="246568A4" w14:textId="77777777" w:rsidR="00DA648F" w:rsidRDefault="00000000">
            <w:pPr>
              <w:spacing w:after="40"/>
            </w:pPr>
            <w:r>
              <w:rPr>
                <w:rFonts w:ascii="Arial" w:hAnsi="Arial"/>
                <w:color w:val="444444"/>
                <w:sz w:val="16"/>
              </w:rPr>
              <w:t>Educație</w:t>
            </w:r>
          </w:p>
          <w:p w14:paraId="616C2FB9" w14:textId="77777777" w:rsidR="00DA648F" w:rsidRDefault="00000000">
            <w:pPr>
              <w:spacing w:after="40"/>
            </w:pPr>
            <w:r>
              <w:rPr>
                <w:rFonts w:ascii="Arial" w:hAnsi="Arial"/>
                <w:color w:val="333333"/>
                <w:sz w:val="16"/>
              </w:rPr>
              <w:t>EDV-Schulungen; Durchführung von Schulungen; Organisation von Schulungen; Durchführung von Fortbildungsseminaren; Videoaufnahme; Videoproduktion; Videobearbeitung; Produktion von Animationen; Produktion von Videofilmen; Aufnahme von Videofilmen; Fotografieren; Fotografie-Dienstleistungen</w:t>
            </w:r>
          </w:p>
          <w:p w14:paraId="0E6FA560" w14:textId="77777777" w:rsidR="00DA648F" w:rsidRDefault="00000000">
            <w:r>
              <w:rPr>
                <w:rFonts w:ascii="Arial" w:hAnsi="Arial"/>
                <w:i/>
                <w:color w:val="AAAAAA"/>
                <w:sz w:val="14"/>
              </w:rPr>
              <w:t>Educație; asigurarea de instruire; divertisment; activități sportive și culturale.</w:t>
            </w:r>
          </w:p>
        </w:tc>
      </w:tr>
    </w:tbl>
    <w:p w14:paraId="578F0F47"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BC9779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64A0803" w14:textId="77777777" w:rsidR="00DA648F" w:rsidRDefault="00000000">
            <w:pPr>
              <w:spacing w:after="40"/>
            </w:pPr>
            <w:r>
              <w:rPr>
                <w:rFonts w:ascii="Arial" w:hAnsi="Arial"/>
                <w:b/>
                <w:color w:val="0F3460"/>
                <w:sz w:val="17"/>
              </w:rPr>
              <w:t>Clasa 42</w:t>
            </w:r>
          </w:p>
          <w:p w14:paraId="0122202E" w14:textId="77777777" w:rsidR="00DA648F" w:rsidRDefault="00000000">
            <w:pPr>
              <w:spacing w:after="40"/>
            </w:pPr>
            <w:r>
              <w:rPr>
                <w:rFonts w:ascii="Arial" w:hAnsi="Arial"/>
                <w:color w:val="444444"/>
                <w:sz w:val="16"/>
              </w:rPr>
              <w:t>Servicii științifice și tehnologice și cercetare și proiecta</w:t>
            </w:r>
          </w:p>
          <w:p w14:paraId="153923F5" w14:textId="77777777" w:rsidR="00DA648F" w:rsidRDefault="00000000">
            <w:pPr>
              <w:spacing w:after="40"/>
            </w:pPr>
            <w:r>
              <w:rPr>
                <w:rFonts w:ascii="Arial" w:hAnsi="Arial"/>
                <w:color w:val="333333"/>
                <w:sz w:val="16"/>
              </w:rPr>
              <w:t>Softwareerstellung; Softwareengineering; Softwaredesign und -entwicklung; Software-Beratung; Technischer Support im Softwarebereich; Designdienstleistungen für Computer-Software; Entwicklung, Programmierung und Implementierung von Software; Reparatur [Wartung und Aktualisierung] von Software; Entwurf und Entwicklung von Software im Bereich mobiler Anwendungen; Webseitenentwicklung; Programmierung von Webseiten; Gestaltung von Webseiten; Webseitenerstellung und -wartung; Beratungsleistungen bei der Gestaltung von Homepages und Internetseiten; Hosting; Hosting von Webseiten im Internet; Beratung bei der Webseiten-Konzeption; Gestaltung und Pflege von Webseiten für Mobiltelefone; Verwaltung von Mailservern; Design von Druckereierzeugnissen; Dienste eines Grafikdesigners; Hosting-Dienste, Software as a Service [SaaS] und Vermietung von Software; Beratungsleistungen zu Computerdatenbankprogrammen; Beratung und Entwicklung in Bezug auf Computersoftware; Fachliche Beratung in Bezug auf die Softwareerstellung; Beratungsdienstleistungen bezüglich Computerprogrammierung; Gestaltung und Implementierung von Internetseiten in Netzwerken für Dritte</w:t>
            </w:r>
          </w:p>
          <w:p w14:paraId="4C253E07"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0AFD79FB" w14:textId="77777777" w:rsidR="00DA648F" w:rsidRDefault="00DA648F">
      <w:pPr>
        <w:spacing w:after="60"/>
      </w:pPr>
    </w:p>
    <w:p w14:paraId="393D4669"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7BAD72BE"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7EC2F4C5"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1835267A"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4A11C201" w14:textId="77777777" w:rsidR="00DA648F" w:rsidRDefault="00000000">
            <w:pPr>
              <w:spacing w:after="40"/>
            </w:pPr>
            <w:r>
              <w:rPr>
                <w:rFonts w:ascii="Arial" w:hAnsi="Arial"/>
                <w:b/>
                <w:color w:val="1A1A2E"/>
                <w:sz w:val="26"/>
              </w:rPr>
              <w:t>PELDAÑO MEDIA GROUP</w:t>
            </w:r>
          </w:p>
          <w:p w14:paraId="264C763C" w14:textId="77777777" w:rsidR="00DA648F" w:rsidRDefault="00000000">
            <w:r>
              <w:rPr>
                <w:rFonts w:ascii="Arial" w:hAnsi="Arial"/>
                <w:b/>
                <w:color w:val="0F3460"/>
                <w:sz w:val="17"/>
              </w:rPr>
              <w:t xml:space="preserve"> ES </w:t>
            </w:r>
            <w:r>
              <w:rPr>
                <w:rFonts w:ascii="Arial" w:hAnsi="Arial"/>
                <w:color w:val="888888"/>
                <w:sz w:val="15"/>
              </w:rPr>
              <w:t xml:space="preserve">  OEPM (Spania)  </w:t>
            </w:r>
            <w:r>
              <w:rPr>
                <w:rFonts w:ascii="Arial" w:hAnsi="Arial"/>
                <w:color w:val="1E8449"/>
                <w:sz w:val="17"/>
              </w:rPr>
              <w:t>✔ Înregistrată</w:t>
            </w:r>
          </w:p>
          <w:p w14:paraId="5E60956A" w14:textId="77777777" w:rsidR="00DA648F" w:rsidRDefault="00000000">
            <w:r>
              <w:rPr>
                <w:rFonts w:ascii="Arial" w:hAnsi="Arial"/>
                <w:b/>
                <w:sz w:val="18"/>
              </w:rPr>
              <w:t xml:space="preserve">Titular: </w:t>
            </w:r>
            <w:r>
              <w:rPr>
                <w:rFonts w:ascii="Arial" w:hAnsi="Arial"/>
                <w:sz w:val="18"/>
              </w:rPr>
              <w:t>PELDAÑO MEDIA GROUP, S.L.</w:t>
            </w:r>
          </w:p>
          <w:p w14:paraId="3A50F77F" w14:textId="77777777" w:rsidR="00DA648F" w:rsidRDefault="00000000">
            <w:pPr>
              <w:spacing w:after="40"/>
            </w:pPr>
            <w:r>
              <w:rPr>
                <w:rFonts w:ascii="Arial" w:hAnsi="Arial"/>
                <w:color w:val="444444"/>
                <w:sz w:val="16"/>
              </w:rPr>
              <w:t>Nr. marcă: N0436154   |   Nr. depozit: N0436154</w:t>
            </w:r>
          </w:p>
          <w:p w14:paraId="4F33A3DE" w14:textId="77777777" w:rsidR="00DA648F" w:rsidRDefault="00000000">
            <w:r>
              <w:rPr>
                <w:rFonts w:ascii="Arial" w:hAnsi="Arial"/>
                <w:color w:val="888888"/>
                <w:sz w:val="15"/>
              </w:rPr>
              <w:t xml:space="preserve">Depus: </w:t>
            </w:r>
            <w:r>
              <w:rPr>
                <w:rFonts w:ascii="Arial" w:hAnsi="Arial"/>
                <w:color w:val="444444"/>
                <w:sz w:val="15"/>
              </w:rPr>
              <w:t>Dec 15, 2021</w:t>
            </w:r>
            <w:r>
              <w:rPr>
                <w:rFonts w:ascii="Arial" w:hAnsi="Arial"/>
                <w:color w:val="888888"/>
                <w:sz w:val="15"/>
              </w:rPr>
              <w:t xml:space="preserve">   Înreg.: </w:t>
            </w:r>
            <w:r>
              <w:rPr>
                <w:rFonts w:ascii="Arial" w:hAnsi="Arial"/>
                <w:color w:val="444444"/>
                <w:sz w:val="15"/>
              </w:rPr>
              <w:t>Aug 24, 2022</w:t>
            </w:r>
            <w:r>
              <w:rPr>
                <w:rFonts w:ascii="Arial" w:hAnsi="Arial"/>
                <w:color w:val="888888"/>
                <w:sz w:val="15"/>
              </w:rPr>
              <w:t xml:space="preserve">   Expiră: </w:t>
            </w:r>
            <w:r>
              <w:rPr>
                <w:rFonts w:ascii="Arial" w:hAnsi="Arial"/>
                <w:b/>
                <w:color w:val="C0392B"/>
                <w:sz w:val="15"/>
              </w:rPr>
              <w:t>Aug 24, 2032 (*)</w:t>
            </w:r>
          </w:p>
          <w:p w14:paraId="0B226899" w14:textId="77777777" w:rsidR="00DA648F" w:rsidRDefault="00000000">
            <w:pPr>
              <w:spacing w:after="40"/>
            </w:pPr>
            <w:r>
              <w:rPr>
                <w:rFonts w:ascii="Arial" w:hAnsi="Arial"/>
                <w:color w:val="0F3460"/>
                <w:sz w:val="16"/>
              </w:rPr>
              <w:t>Cls 9 — Aparate și instrumente științifice  |  Cls 16 — Hârtie  |  Cls 35 — Publicitate  |  Cls 41 — Educație  |  Cls 42 — Servicii științifice și tehnologice și cercetare și proiecta</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42136D1B"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7E4D6F22" w14:textId="77777777" w:rsidR="00DA648F" w:rsidRDefault="00000000">
            <w:pPr>
              <w:jc w:val="center"/>
            </w:pPr>
            <w:r>
              <w:rPr>
                <w:rFonts w:ascii="Arial" w:hAnsi="Arial"/>
                <w:color w:val="444444"/>
                <w:sz w:val="14"/>
              </w:rPr>
              <w:t>📝 46.6%  textual</w:t>
            </w:r>
            <w:r>
              <w:rPr>
                <w:rFonts w:ascii="Arial" w:hAnsi="Arial"/>
                <w:color w:val="444444"/>
                <w:sz w:val="14"/>
              </w:rPr>
              <w:br/>
            </w:r>
            <w:r>
              <w:rPr>
                <w:rFonts w:ascii="Arial" w:hAnsi="Arial"/>
                <w:color w:val="8E44AD"/>
                <w:sz w:val="14"/>
              </w:rPr>
              <w:t>🔊 23.7%  fonetic</w:t>
            </w:r>
            <w:r>
              <w:rPr>
                <w:rFonts w:ascii="Arial" w:hAnsi="Arial"/>
                <w:color w:val="8E44AD"/>
                <w:sz w:val="14"/>
              </w:rPr>
              <w:br/>
            </w:r>
            <w:r>
              <w:rPr>
                <w:rFonts w:ascii="Arial" w:hAnsi="Arial"/>
                <w:color w:val="888888"/>
                <w:sz w:val="14"/>
              </w:rPr>
              <w:t>Jaro-W: 62.6%</w:t>
            </w:r>
            <w:r>
              <w:rPr>
                <w:rFonts w:ascii="Arial" w:hAnsi="Arial"/>
                <w:color w:val="888888"/>
                <w:sz w:val="14"/>
              </w:rPr>
              <w:br/>
              <w:t>Lev.: 15 car.</w:t>
            </w:r>
            <w:r>
              <w:rPr>
                <w:rFonts w:ascii="Arial" w:hAnsi="Arial"/>
                <w:color w:val="888888"/>
                <w:sz w:val="14"/>
              </w:rPr>
              <w:br/>
            </w:r>
          </w:p>
        </w:tc>
      </w:tr>
      <w:tr w:rsidR="00DA648F" w14:paraId="50F616B4"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4817EBEB" w14:textId="77777777" w:rsidR="00DA648F" w:rsidRDefault="00000000">
            <w:pPr>
              <w:spacing w:after="40"/>
            </w:pPr>
            <w:r>
              <w:rPr>
                <w:rFonts w:ascii="Arial" w:hAnsi="Arial"/>
                <w:b/>
                <w:color w:val="0F3460"/>
                <w:sz w:val="16"/>
              </w:rPr>
              <w:t>Detalii suplimentare</w:t>
            </w:r>
          </w:p>
          <w:p w14:paraId="58C26AD0" w14:textId="77777777" w:rsidR="00DA648F" w:rsidRDefault="00000000">
            <w:r>
              <w:rPr>
                <w:rFonts w:ascii="Arial" w:hAnsi="Arial"/>
                <w:b/>
                <w:color w:val="888888"/>
                <w:sz w:val="14"/>
              </w:rPr>
              <w:t xml:space="preserve">Data publicare (450): </w:t>
            </w:r>
            <w:r>
              <w:rPr>
                <w:rFonts w:ascii="Arial" w:hAnsi="Arial"/>
                <w:sz w:val="15"/>
              </w:rPr>
              <w:t>Aug 31, 2022</w:t>
            </w:r>
          </w:p>
          <w:p w14:paraId="3588A29A" w14:textId="77777777" w:rsidR="00DA648F" w:rsidRDefault="00000000">
            <w:r>
              <w:rPr>
                <w:rFonts w:ascii="Arial" w:hAnsi="Arial"/>
                <w:b/>
                <w:color w:val="888888"/>
                <w:sz w:val="14"/>
              </w:rPr>
              <w:t xml:space="preserve">Reprezentant (740): </w:t>
            </w:r>
            <w:r>
              <w:rPr>
                <w:rFonts w:ascii="Arial" w:hAnsi="Arial"/>
                <w:sz w:val="15"/>
              </w:rPr>
              <w:t>Jesús Sahuquillo Huerta</w:t>
            </w:r>
          </w:p>
          <w:p w14:paraId="55D2BD25"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10AF0E0F" w14:textId="77777777" w:rsidR="00DA648F" w:rsidRDefault="00DA648F">
            <w:pPr>
              <w:spacing w:after="40"/>
            </w:pPr>
          </w:p>
          <w:p w14:paraId="26BB1238" w14:textId="77777777" w:rsidR="00DA648F" w:rsidRDefault="00000000">
            <w:r>
              <w:rPr>
                <w:rFonts w:ascii="Arial" w:hAnsi="Arial"/>
                <w:b/>
                <w:color w:val="888888"/>
                <w:sz w:val="14"/>
              </w:rPr>
              <w:t xml:space="preserve">Perioada opozitie: </w:t>
            </w:r>
            <w:r>
              <w:rPr>
                <w:rFonts w:ascii="Arial" w:hAnsi="Arial"/>
                <w:sz w:val="15"/>
              </w:rPr>
              <w:t>— – —</w:t>
            </w:r>
          </w:p>
          <w:p w14:paraId="71B6ADBB" w14:textId="77777777" w:rsidR="00DA648F" w:rsidRDefault="00000000">
            <w:r>
              <w:rPr>
                <w:rFonts w:ascii="Arial" w:hAnsi="Arial"/>
                <w:b/>
                <w:color w:val="888888"/>
                <w:sz w:val="14"/>
              </w:rPr>
              <w:t xml:space="preserve">Adresa titular: </w:t>
            </w:r>
            <w:r>
              <w:rPr>
                <w:rFonts w:ascii="Arial" w:hAnsi="Arial"/>
                <w:sz w:val="15"/>
              </w:rPr>
              <w:t>AVDA. MANZANARES, 196</w:t>
            </w:r>
            <w:r>
              <w:rPr>
                <w:rFonts w:ascii="Arial" w:hAnsi="Arial"/>
                <w:sz w:val="15"/>
              </w:rPr>
              <w:br/>
              <w:t>28026</w:t>
            </w:r>
            <w:r>
              <w:rPr>
                <w:rFonts w:ascii="Arial" w:hAnsi="Arial"/>
                <w:sz w:val="15"/>
              </w:rPr>
              <w:br/>
              <w:t>MADRID</w:t>
            </w:r>
            <w:r>
              <w:rPr>
                <w:rFonts w:ascii="Arial" w:hAnsi="Arial"/>
                <w:sz w:val="15"/>
              </w:rPr>
              <w:br/>
              <w:t>Madrid</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0833D267" w14:textId="77777777" w:rsidR="00DA648F" w:rsidRDefault="00DA648F">
            <w:pPr>
              <w:spacing w:after="40"/>
            </w:pPr>
          </w:p>
          <w:p w14:paraId="471B6972" w14:textId="77777777" w:rsidR="00DA648F" w:rsidRDefault="00000000">
            <w:r>
              <w:rPr>
                <w:rFonts w:ascii="Arial" w:hAnsi="Arial"/>
                <w:b/>
                <w:color w:val="888888"/>
                <w:sz w:val="14"/>
              </w:rPr>
              <w:t xml:space="preserve">Natura marcii (550): </w:t>
            </w:r>
            <w:r>
              <w:rPr>
                <w:rFonts w:ascii="Arial" w:hAnsi="Arial"/>
                <w:sz w:val="15"/>
              </w:rPr>
              <w:t>Word · Individual</w:t>
            </w:r>
          </w:p>
          <w:p w14:paraId="01A924D1" w14:textId="77777777" w:rsidR="00DA648F" w:rsidRDefault="00000000">
            <w:r>
              <w:rPr>
                <w:rFonts w:ascii="Arial" w:hAnsi="Arial"/>
                <w:b/>
                <w:color w:val="888888"/>
                <w:sz w:val="14"/>
              </w:rPr>
              <w:t xml:space="preserve">ST13: </w:t>
            </w:r>
            <w:r>
              <w:rPr>
                <w:rFonts w:ascii="Arial" w:hAnsi="Arial"/>
                <w:sz w:val="15"/>
              </w:rPr>
              <w:t>ES670000000436154</w:t>
            </w:r>
          </w:p>
        </w:tc>
      </w:tr>
    </w:tbl>
    <w:p w14:paraId="0BD1DAC0"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7637E532"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CC1B126" w14:textId="77777777" w:rsidR="00DA648F" w:rsidRDefault="00000000">
            <w:pPr>
              <w:spacing w:after="40"/>
            </w:pPr>
            <w:r>
              <w:rPr>
                <w:rFonts w:ascii="Arial" w:hAnsi="Arial"/>
                <w:b/>
                <w:color w:val="0F3460"/>
                <w:sz w:val="17"/>
              </w:rPr>
              <w:lastRenderedPageBreak/>
              <w:t>Clasa 9</w:t>
            </w:r>
          </w:p>
          <w:p w14:paraId="7DB5B786" w14:textId="77777777" w:rsidR="00DA648F" w:rsidRDefault="00000000">
            <w:pPr>
              <w:spacing w:after="40"/>
            </w:pPr>
            <w:r>
              <w:rPr>
                <w:rFonts w:ascii="Arial" w:hAnsi="Arial"/>
                <w:color w:val="444444"/>
                <w:sz w:val="16"/>
              </w:rPr>
              <w:t>Aparate și instrumente științifice</w:t>
            </w:r>
          </w:p>
          <w:p w14:paraId="3F4E7CC7" w14:textId="77777777" w:rsidR="00DA648F" w:rsidRDefault="00000000">
            <w:pPr>
              <w:spacing w:after="40"/>
            </w:pPr>
            <w:r>
              <w:rPr>
                <w:rFonts w:ascii="Arial" w:hAnsi="Arial"/>
                <w:color w:val="333333"/>
                <w:sz w:val="16"/>
              </w:rPr>
              <w:t>PUBLICACIONES DESCARGABLES; PUBLICACIONES DESCARGABLES EN FORMATO ELECTRONICO; PUBLICACIONES ELECTRONICAS GRABADAS EN SOPORTES INFORMATICOS; SOFTWARE PARA PUBLICACIONES; REVISTAS ELECTRONICAS; PROGRAMAS INFORMATICOS; APLICACIONES INFORMATICAS DESCARGABLES; APLICACIONES (PROGRAMAS INFORMATICOS) PARA CUALQUIER DISPOSITIVO QUE LO SOPORTE COMO POR EJEMPLO SMARTPHONE, TABLET, EBOOK, NETBOOK; APLICACIONES INFORMATICAS DESCARGABLES QUE PERMITEN COMPARTIR ARCHIVOS ENTRE DIFERENTES USUARIOS; APLICACIONES INFORMATICAS DESCARGABLES QUE PERMITEN IDENTIFICAR A LA PERSONA PARA SU CONTROL; APARATOS E INSTRUMENTOS DE ACUMULACION, REGULACION Y CONTROL DE LA ELECTRICIDAD; APARATOS DE GRABACION, TRANSMISION O REPRODUCCION DE SONIDO E IMAGENES; SOPORTES DE REGISTRO MAGNETICOS; EQUIPOS DE PROCESAMIENTO DE DATOS Y ORDENADORES; APARATOS DE CONTROL E IDENTIFICACION DE PERSONAS</w:t>
            </w:r>
          </w:p>
          <w:p w14:paraId="4115A3C0"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5960B74F"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2D83E27B"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E652D2F" w14:textId="77777777" w:rsidR="00DA648F" w:rsidRDefault="00000000">
            <w:pPr>
              <w:spacing w:after="40"/>
            </w:pPr>
            <w:r>
              <w:rPr>
                <w:rFonts w:ascii="Arial" w:hAnsi="Arial"/>
                <w:b/>
                <w:color w:val="0F3460"/>
                <w:sz w:val="17"/>
              </w:rPr>
              <w:t>Clasa 16</w:t>
            </w:r>
          </w:p>
          <w:p w14:paraId="3A835BF6" w14:textId="77777777" w:rsidR="00DA648F" w:rsidRDefault="00000000">
            <w:pPr>
              <w:spacing w:after="40"/>
            </w:pPr>
            <w:r>
              <w:rPr>
                <w:rFonts w:ascii="Arial" w:hAnsi="Arial"/>
                <w:color w:val="444444"/>
                <w:sz w:val="16"/>
              </w:rPr>
              <w:t>Hârtie</w:t>
            </w:r>
          </w:p>
          <w:p w14:paraId="5C6BB7D2" w14:textId="77777777" w:rsidR="00DA648F" w:rsidRDefault="00000000">
            <w:pPr>
              <w:spacing w:after="40"/>
            </w:pPr>
            <w:r>
              <w:rPr>
                <w:rFonts w:ascii="Arial" w:hAnsi="Arial"/>
                <w:color w:val="333333"/>
                <w:sz w:val="16"/>
              </w:rPr>
              <w:t>PUBLICACIONES IMPRESAS PERIODICAS Y NO PERIODICAS; REVISTAS; LIBROS IMPRESOS, REVISTAS, PERIODICOS Y OTROS MEDIOS EN PAPEL; POSTER DE REVISTAS</w:t>
            </w:r>
          </w:p>
          <w:p w14:paraId="2B77C9C2" w14:textId="77777777" w:rsidR="00DA648F" w:rsidRDefault="00000000">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37945BB4"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AD2AA73"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18EEC1F" w14:textId="77777777" w:rsidR="00DA648F" w:rsidRDefault="00000000">
            <w:pPr>
              <w:spacing w:after="40"/>
            </w:pPr>
            <w:r>
              <w:rPr>
                <w:rFonts w:ascii="Arial" w:hAnsi="Arial"/>
                <w:b/>
                <w:color w:val="0F3460"/>
                <w:sz w:val="17"/>
              </w:rPr>
              <w:t>Clasa 35</w:t>
            </w:r>
          </w:p>
          <w:p w14:paraId="73053208" w14:textId="77777777" w:rsidR="00DA648F" w:rsidRDefault="00000000">
            <w:pPr>
              <w:spacing w:after="40"/>
            </w:pPr>
            <w:r>
              <w:rPr>
                <w:rFonts w:ascii="Arial" w:hAnsi="Arial"/>
                <w:color w:val="444444"/>
                <w:sz w:val="16"/>
              </w:rPr>
              <w:t>Publicitate</w:t>
            </w:r>
          </w:p>
          <w:p w14:paraId="295D55C4" w14:textId="77777777" w:rsidR="00DA648F" w:rsidRDefault="00000000">
            <w:pPr>
              <w:spacing w:after="40"/>
            </w:pPr>
            <w:r>
              <w:rPr>
                <w:rFonts w:ascii="Arial" w:hAnsi="Arial"/>
                <w:color w:val="333333"/>
                <w:sz w:val="16"/>
              </w:rPr>
              <w:t>APLICACION DE ESTRATEGIAS DE MARKETING PARA TERCEROS; INVESTIGACIONES DE ESTRATEGIAS DE MARKETING; PLANIFICACION DE ESTRATEGIAS DE MARKETING; ASESORAMIENTO EN MARKETING; CONSULTORIA EN MARKETING Y PUBLICIDAD; SERVICIOS DE MARKETING PRESTADOS POR MEDIO DE REDES DIGITALES; PLANIFICACION DE ESTRATEGIAS DE MERCADO; SERVICIOS DE DESARROLLO DE ESTRATEGIAS DE NEGOCIO; ANALISIS DE COMPORTAMIENTOS EMPRESARIALES; ANALISIS DE COMPORTAMIENTOS DE USUARIOS ANTE BIENES Y SERVICIOS SERVICIOS DE VENTA AL POR MENOR EN COMERCIOS Y EN REDES INFORMATICAS MUNDIALES DE PUBLICACIONES PERIODICAS Y NO PERIODICAS, REVISTAS, LIBROS</w:t>
            </w:r>
          </w:p>
          <w:p w14:paraId="7CB01997" w14:textId="77777777" w:rsidR="00DA648F" w:rsidRDefault="00000000">
            <w:r>
              <w:rPr>
                <w:rFonts w:ascii="Arial" w:hAnsi="Arial"/>
                <w:i/>
                <w:color w:val="AAAAAA"/>
                <w:sz w:val="14"/>
              </w:rPr>
              <w:t>Publicitate; gestiunea afacerilor comerciale; administrarea afacerilor comerciale; lucrări de birou.</w:t>
            </w:r>
          </w:p>
        </w:tc>
      </w:tr>
    </w:tbl>
    <w:p w14:paraId="4EE1A32A"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28DA7D7"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13D7499" w14:textId="77777777" w:rsidR="00DA648F" w:rsidRDefault="00000000">
            <w:pPr>
              <w:spacing w:after="40"/>
            </w:pPr>
            <w:r>
              <w:rPr>
                <w:rFonts w:ascii="Arial" w:hAnsi="Arial"/>
                <w:b/>
                <w:color w:val="0F3460"/>
                <w:sz w:val="17"/>
              </w:rPr>
              <w:t>Clasa 41</w:t>
            </w:r>
          </w:p>
          <w:p w14:paraId="6DAEF276" w14:textId="77777777" w:rsidR="00DA648F" w:rsidRDefault="00000000">
            <w:pPr>
              <w:spacing w:after="40"/>
            </w:pPr>
            <w:r>
              <w:rPr>
                <w:rFonts w:ascii="Arial" w:hAnsi="Arial"/>
                <w:color w:val="444444"/>
                <w:sz w:val="16"/>
              </w:rPr>
              <w:t>Educație</w:t>
            </w:r>
          </w:p>
          <w:p w14:paraId="6B9893BF" w14:textId="77777777" w:rsidR="00DA648F" w:rsidRDefault="00000000">
            <w:pPr>
              <w:spacing w:after="40"/>
            </w:pPr>
            <w:r>
              <w:rPr>
                <w:rFonts w:ascii="Arial" w:hAnsi="Arial"/>
                <w:color w:val="333333"/>
                <w:sz w:val="16"/>
              </w:rPr>
              <w:t>PUBLICACION ELECTRONICA NO DESCARGABLE DE LIBROS, REVISTAS Y PERIODICOS; EDICION DE PUBLICACIONES; FACILITACION DE PUBLICACIONES ELECTRONICAS EN LINEA; SUMINISTRO DE PUBLICACIONES EN LINEA NO DESCARGABLES; EDUCACION, FORMACION; ORGANIZACION Y DIRECCION DE COLOQUIOS, SEMINARIOS, CONGRESOS TODOS CON FINES CULTURALES O EDUCATIVOS; ORGANIZACION DE CEREMONIAS DE ENTREGA DE PREMIOS; ORGANIZACION DE CEREMONIAS DE ENTREGA DE PREMIOS EN RECONOCIMIENTO DE EXITOS; ORGANIZACION Y DIRECCION DE CEREMONIAS DE ENTREGA DE PREMIOS; PRESENTACION [ORGANIZACION] DE ENTREGAS DE PREMIOS; ORGANIZACION DE GALAS; ORGANIZACION Y PRESENTACION DE GALAS PARA LA ENTREGA DE PREMIOS A PERSONAS Y EMPRESAS POR SU RECONOCIMIENTO; EDICION DE LIBROS; EDICION DE TEXTOS ESCRITOS; EDICION ELECTRONICA DE LIBROS Y DE PUBLICACIONES PERIODICAS EN LINEA; EDICION O GRABACION DE SONIDOS E IMAGENES; REDACCION Y PUBLICACION DE TEXTOS, EXCEPTO TEXTOS PUBLICITARIOS; SERVICIOS DE ENTRETENIMIENTO EN FORMA DE CENAS CON ESPECTACULO; SERVICIOS DE FORMACION, EDUCACION; SERVICIOS DE ENTRETENIMIENTO; ACTIVIDADES DEPORTIVAS Y CULTURALES</w:t>
            </w:r>
          </w:p>
          <w:p w14:paraId="57690264" w14:textId="77777777" w:rsidR="00DA648F" w:rsidRDefault="00000000">
            <w:r>
              <w:rPr>
                <w:rFonts w:ascii="Arial" w:hAnsi="Arial"/>
                <w:i/>
                <w:color w:val="AAAAAA"/>
                <w:sz w:val="14"/>
              </w:rPr>
              <w:t>Educație; asigurarea de instruire; divertisment; activități sportive și culturale.</w:t>
            </w:r>
          </w:p>
        </w:tc>
      </w:tr>
    </w:tbl>
    <w:p w14:paraId="3F6CEA6D"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8BD3D40"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06A3316" w14:textId="77777777" w:rsidR="00DA648F" w:rsidRDefault="00000000">
            <w:pPr>
              <w:spacing w:after="40"/>
            </w:pPr>
            <w:r>
              <w:rPr>
                <w:rFonts w:ascii="Arial" w:hAnsi="Arial"/>
                <w:b/>
                <w:color w:val="0F3460"/>
                <w:sz w:val="17"/>
              </w:rPr>
              <w:t>Clasa 42</w:t>
            </w:r>
          </w:p>
          <w:p w14:paraId="1536A484" w14:textId="77777777" w:rsidR="00DA648F" w:rsidRDefault="00000000">
            <w:pPr>
              <w:spacing w:after="40"/>
            </w:pPr>
            <w:r>
              <w:rPr>
                <w:rFonts w:ascii="Arial" w:hAnsi="Arial"/>
                <w:color w:val="444444"/>
                <w:sz w:val="16"/>
              </w:rPr>
              <w:t>Servicii științifice și tehnologice și cercetare și proiecta</w:t>
            </w:r>
          </w:p>
          <w:p w14:paraId="6C522767" w14:textId="77777777" w:rsidR="00DA648F" w:rsidRDefault="00000000">
            <w:pPr>
              <w:spacing w:after="40"/>
            </w:pPr>
            <w:r>
              <w:rPr>
                <w:rFonts w:ascii="Arial" w:hAnsi="Arial"/>
                <w:color w:val="333333"/>
                <w:sz w:val="16"/>
              </w:rPr>
              <w:t>DESARROLLO DE SOFTWARE; DESARROLLO DE SOFTWARE INFORMATICO; DESARROLLO DE SOFTWARE ADAPTADO A LAS NECESIDADES DE LOS CLIENTES; DESARROLLO DE APLICACIONES DE SOFTWARE PARA EL SUMINISTRO DE CONTENIDOS MULTIMEDIA; DISEÑO Y DESARROLLO DE SOFTWARE EN EL AMBITO DE LAS APLICACIONES PARA MOVILES; CONSULTORIA EN MATERIA DE SOFTWARE Y HARDWARE; DISEÑO DE PAGINAS WEB; CONSULTORIA DE DISEÑO DE PAGINAS WEB; CREACION DE PAGINAS WEB PARA TERCEROS; CREACION DE PLATAFORMAS INFORMATICAS PARA TERCEROS; DESARROLLO DE PLATAFORMAS INFORMATICAS; PROGRAMACION DE SOFTWARE PARA PLATAFORMAS DE INTERNET</w:t>
            </w:r>
          </w:p>
          <w:p w14:paraId="26BE9740"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0EE3B9A3" w14:textId="77777777" w:rsidR="00DA648F" w:rsidRDefault="00DA648F">
      <w:pPr>
        <w:spacing w:after="60"/>
      </w:pPr>
    </w:p>
    <w:p w14:paraId="51555F95"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3E2236D0"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5340A7E7"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72761B69" w14:textId="77777777" w:rsidR="00DA648F" w:rsidRDefault="00000000">
            <w:pPr>
              <w:jc w:val="center"/>
            </w:pPr>
            <w:r>
              <w:rPr>
                <w:noProof/>
              </w:rPr>
              <w:drawing>
                <wp:inline distT="0" distB="0" distL="0" distR="0" wp14:anchorId="2B77A224" wp14:editId="2793FDF2">
                  <wp:extent cx="684000" cy="336738"/>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6"/>
                          <a:stretch>
                            <a:fillRect/>
                          </a:stretch>
                        </pic:blipFill>
                        <pic:spPr>
                          <a:xfrm>
                            <a:off x="0" y="0"/>
                            <a:ext cx="684000" cy="336738"/>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38068AD3" w14:textId="77777777" w:rsidR="00DA648F" w:rsidRDefault="00000000">
            <w:pPr>
              <w:spacing w:after="40"/>
            </w:pPr>
            <w:r>
              <w:rPr>
                <w:rFonts w:ascii="Arial" w:hAnsi="Arial"/>
                <w:b/>
                <w:color w:val="1A1A2E"/>
                <w:sz w:val="26"/>
              </w:rPr>
              <w:t>SPANNFELDANALYSE</w:t>
            </w:r>
          </w:p>
          <w:p w14:paraId="6E0887E8" w14:textId="77777777" w:rsidR="00DA648F" w:rsidRDefault="00000000">
            <w:r>
              <w:rPr>
                <w:rFonts w:ascii="Arial" w:hAnsi="Arial"/>
                <w:b/>
                <w:color w:val="0F3460"/>
                <w:sz w:val="17"/>
              </w:rPr>
              <w:t xml:space="preserve"> DE </w:t>
            </w:r>
            <w:r>
              <w:rPr>
                <w:rFonts w:ascii="Arial" w:hAnsi="Arial"/>
                <w:color w:val="888888"/>
                <w:sz w:val="15"/>
              </w:rPr>
              <w:t xml:space="preserve">  DPMA (Germania)  </w:t>
            </w:r>
            <w:r>
              <w:rPr>
                <w:rFonts w:ascii="Arial" w:hAnsi="Arial"/>
                <w:color w:val="1E8449"/>
                <w:sz w:val="17"/>
              </w:rPr>
              <w:t>✔ Înregistrată</w:t>
            </w:r>
          </w:p>
          <w:p w14:paraId="5852C584" w14:textId="77777777" w:rsidR="00DA648F" w:rsidRDefault="00000000">
            <w:r>
              <w:rPr>
                <w:rFonts w:ascii="Arial" w:hAnsi="Arial"/>
                <w:b/>
                <w:sz w:val="18"/>
              </w:rPr>
              <w:t xml:space="preserve">Titular: </w:t>
            </w:r>
            <w:r>
              <w:rPr>
                <w:rFonts w:ascii="Arial" w:hAnsi="Arial"/>
                <w:sz w:val="18"/>
              </w:rPr>
              <w:t>BIL eG</w:t>
            </w:r>
          </w:p>
          <w:p w14:paraId="7A704AEA" w14:textId="77777777" w:rsidR="00DA648F" w:rsidRDefault="00000000">
            <w:pPr>
              <w:spacing w:after="40"/>
            </w:pPr>
            <w:r>
              <w:rPr>
                <w:rFonts w:ascii="Arial" w:hAnsi="Arial"/>
                <w:color w:val="444444"/>
                <w:sz w:val="16"/>
              </w:rPr>
              <w:t>Nr. marcă: 302024007040   |   Nr. depozit: 3020240070407</w:t>
            </w:r>
          </w:p>
          <w:p w14:paraId="40F6FDC6" w14:textId="77777777" w:rsidR="00DA648F" w:rsidRDefault="00000000">
            <w:r>
              <w:rPr>
                <w:rFonts w:ascii="Arial" w:hAnsi="Arial"/>
                <w:color w:val="888888"/>
                <w:sz w:val="15"/>
              </w:rPr>
              <w:t xml:space="preserve">Depus: </w:t>
            </w:r>
            <w:r>
              <w:rPr>
                <w:rFonts w:ascii="Arial" w:hAnsi="Arial"/>
                <w:color w:val="444444"/>
                <w:sz w:val="15"/>
              </w:rPr>
              <w:t>Jun 19, 2024</w:t>
            </w:r>
            <w:r>
              <w:rPr>
                <w:rFonts w:ascii="Arial" w:hAnsi="Arial"/>
                <w:color w:val="888888"/>
                <w:sz w:val="15"/>
              </w:rPr>
              <w:t xml:space="preserve">   Înreg.: </w:t>
            </w:r>
            <w:r>
              <w:rPr>
                <w:rFonts w:ascii="Arial" w:hAnsi="Arial"/>
                <w:color w:val="444444"/>
                <w:sz w:val="15"/>
              </w:rPr>
              <w:t>Aug 12, 2024</w:t>
            </w:r>
            <w:r>
              <w:rPr>
                <w:rFonts w:ascii="Arial" w:hAnsi="Arial"/>
                <w:color w:val="888888"/>
                <w:sz w:val="15"/>
              </w:rPr>
              <w:t xml:space="preserve">   Expiră: </w:t>
            </w:r>
            <w:r>
              <w:rPr>
                <w:rFonts w:ascii="Arial" w:hAnsi="Arial"/>
                <w:b/>
                <w:color w:val="C0392B"/>
                <w:sz w:val="15"/>
              </w:rPr>
              <w:t>Jun 19, 2034</w:t>
            </w:r>
          </w:p>
          <w:p w14:paraId="5E727E0D" w14:textId="77777777" w:rsidR="00DA648F" w:rsidRDefault="00000000">
            <w:pPr>
              <w:spacing w:after="40"/>
            </w:pPr>
            <w:r>
              <w:rPr>
                <w:rFonts w:ascii="Arial" w:hAnsi="Arial"/>
                <w:color w:val="0F3460"/>
                <w:sz w:val="16"/>
              </w:rPr>
              <w:t>Cls 9 — Aparate și instrumente științifice  |  Cls 16 — Hârtie  |  Cls 35 — Publicitate  |  Cls 38 — Telecomunicații.  |  Cls 42 — Servicii științifice și tehnologice și cercetare și proiecta  |  Cls 45 — Servicii juridice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695AB2DB"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578C583E" w14:textId="77777777" w:rsidR="00DA648F" w:rsidRDefault="00000000">
            <w:pPr>
              <w:jc w:val="center"/>
            </w:pPr>
            <w:r>
              <w:rPr>
                <w:rFonts w:ascii="Arial" w:hAnsi="Arial"/>
                <w:color w:val="444444"/>
                <w:sz w:val="14"/>
              </w:rPr>
              <w:t>📝 46.4%  textual</w:t>
            </w:r>
            <w:r>
              <w:rPr>
                <w:rFonts w:ascii="Arial" w:hAnsi="Arial"/>
                <w:color w:val="444444"/>
                <w:sz w:val="14"/>
              </w:rPr>
              <w:br/>
            </w:r>
            <w:r>
              <w:rPr>
                <w:rFonts w:ascii="Arial" w:hAnsi="Arial"/>
                <w:color w:val="8E44AD"/>
                <w:sz w:val="14"/>
              </w:rPr>
              <w:t>🔊 21.3%  fonetic</w:t>
            </w:r>
            <w:r>
              <w:rPr>
                <w:rFonts w:ascii="Arial" w:hAnsi="Arial"/>
                <w:color w:val="8E44AD"/>
                <w:sz w:val="14"/>
              </w:rPr>
              <w:br/>
            </w:r>
            <w:r>
              <w:rPr>
                <w:rFonts w:ascii="Arial" w:hAnsi="Arial"/>
                <w:color w:val="888888"/>
                <w:sz w:val="14"/>
              </w:rPr>
              <w:t>Jaro-W: 58.2%</w:t>
            </w:r>
            <w:r>
              <w:rPr>
                <w:rFonts w:ascii="Arial" w:hAnsi="Arial"/>
                <w:color w:val="888888"/>
                <w:sz w:val="14"/>
              </w:rPr>
              <w:br/>
              <w:t>Lev.: 11 car.</w:t>
            </w:r>
            <w:r>
              <w:rPr>
                <w:rFonts w:ascii="Arial" w:hAnsi="Arial"/>
                <w:color w:val="888888"/>
                <w:sz w:val="14"/>
              </w:rPr>
              <w:br/>
            </w:r>
          </w:p>
        </w:tc>
      </w:tr>
      <w:tr w:rsidR="00DA648F" w14:paraId="13F8333A"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419D9FCE" w14:textId="77777777" w:rsidR="00DA648F" w:rsidRDefault="00000000">
            <w:pPr>
              <w:spacing w:after="40"/>
            </w:pPr>
            <w:r>
              <w:rPr>
                <w:rFonts w:ascii="Arial" w:hAnsi="Arial"/>
                <w:b/>
                <w:color w:val="0F3460"/>
                <w:sz w:val="16"/>
              </w:rPr>
              <w:t>Detalii suplimentare</w:t>
            </w:r>
          </w:p>
          <w:p w14:paraId="57087E4C" w14:textId="77777777" w:rsidR="00DA648F" w:rsidRDefault="00000000">
            <w:r>
              <w:rPr>
                <w:rFonts w:ascii="Arial" w:hAnsi="Arial"/>
                <w:b/>
                <w:color w:val="888888"/>
                <w:sz w:val="14"/>
              </w:rPr>
              <w:t xml:space="preserve">Data publicare (450): </w:t>
            </w:r>
            <w:r>
              <w:rPr>
                <w:rFonts w:ascii="Arial" w:hAnsi="Arial"/>
                <w:sz w:val="15"/>
              </w:rPr>
              <w:t>Sep 13, 2024</w:t>
            </w:r>
          </w:p>
          <w:p w14:paraId="7BE208FD" w14:textId="77777777" w:rsidR="00DA648F" w:rsidRDefault="00000000">
            <w:r>
              <w:rPr>
                <w:rFonts w:ascii="Arial" w:hAnsi="Arial"/>
                <w:b/>
                <w:color w:val="888888"/>
                <w:sz w:val="14"/>
              </w:rPr>
              <w:t xml:space="preserve">Coduri Vienna (531): </w:t>
            </w:r>
            <w:r>
              <w:rPr>
                <w:rFonts w:ascii="Arial" w:hAnsi="Arial"/>
                <w:sz w:val="15"/>
              </w:rPr>
              <w:t>26.03.24, 26.03.01, 26.01.10, 26.01.06, 26.01.24, 27.05.01, 29.01.06, 29.01.04</w:t>
            </w:r>
          </w:p>
          <w:p w14:paraId="297FDAE1" w14:textId="77777777" w:rsidR="00DA648F" w:rsidRDefault="00000000">
            <w:r>
              <w:rPr>
                <w:rFonts w:ascii="Arial" w:hAnsi="Arial"/>
                <w:b/>
                <w:color w:val="888888"/>
                <w:sz w:val="14"/>
              </w:rPr>
              <w:t xml:space="preserve">ST13: </w:t>
            </w:r>
            <w:r>
              <w:rPr>
                <w:rFonts w:ascii="Arial" w:hAnsi="Arial"/>
                <w:sz w:val="15"/>
              </w:rPr>
              <w:t>DE503020240070407</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28FCC514" w14:textId="77777777" w:rsidR="00DA648F" w:rsidRDefault="00DA648F">
            <w:pPr>
              <w:spacing w:after="40"/>
            </w:pPr>
          </w:p>
          <w:p w14:paraId="042153DB" w14:textId="77777777" w:rsidR="00DA648F" w:rsidRDefault="00000000">
            <w:r>
              <w:rPr>
                <w:rFonts w:ascii="Arial" w:hAnsi="Arial"/>
                <w:b/>
                <w:color w:val="888888"/>
                <w:sz w:val="14"/>
              </w:rPr>
              <w:t xml:space="preserve">Perioada opozitie: </w:t>
            </w:r>
            <w:r>
              <w:rPr>
                <w:rFonts w:ascii="Arial" w:hAnsi="Arial"/>
                <w:sz w:val="15"/>
              </w:rPr>
              <w:t>— – —</w:t>
            </w:r>
          </w:p>
          <w:p w14:paraId="0D9AA5E5" w14:textId="77777777" w:rsidR="00DA648F" w:rsidRDefault="00000000">
            <w:r>
              <w:rPr>
                <w:rFonts w:ascii="Arial" w:hAnsi="Arial"/>
                <w:b/>
                <w:color w:val="888888"/>
                <w:sz w:val="14"/>
              </w:rPr>
              <w:t xml:space="preserve">Reprezentant (740): </w:t>
            </w:r>
            <w:r>
              <w:rPr>
                <w:rFonts w:ascii="Arial" w:hAnsi="Arial"/>
                <w:sz w:val="15"/>
              </w:rPr>
              <w:t>Wolter Hoppenberg Rechtsanwälte Partnerschaft mbB</w:t>
            </w:r>
          </w:p>
          <w:p w14:paraId="00DAF18D"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6A7159E7" w14:textId="77777777" w:rsidR="00DA648F" w:rsidRDefault="00DA648F">
            <w:pPr>
              <w:spacing w:after="40"/>
            </w:pPr>
          </w:p>
          <w:p w14:paraId="1992EF27" w14:textId="77777777" w:rsidR="00DA648F" w:rsidRDefault="00000000">
            <w:r>
              <w:rPr>
                <w:rFonts w:ascii="Arial" w:hAnsi="Arial"/>
                <w:b/>
                <w:color w:val="888888"/>
                <w:sz w:val="14"/>
              </w:rPr>
              <w:t xml:space="preserve">Natura marcii (550): </w:t>
            </w:r>
            <w:r>
              <w:rPr>
                <w:rFonts w:ascii="Arial" w:hAnsi="Arial"/>
                <w:sz w:val="15"/>
              </w:rPr>
              <w:t>Combined · Individual</w:t>
            </w:r>
          </w:p>
          <w:p w14:paraId="34ED7041" w14:textId="77777777" w:rsidR="00DA648F" w:rsidRDefault="00000000">
            <w:r>
              <w:rPr>
                <w:rFonts w:ascii="Arial" w:hAnsi="Arial"/>
                <w:b/>
                <w:color w:val="888888"/>
                <w:sz w:val="14"/>
              </w:rPr>
              <w:t xml:space="preserve">Adresa titular: </w:t>
            </w:r>
            <w:r>
              <w:rPr>
                <w:rFonts w:ascii="Arial" w:hAnsi="Arial"/>
                <w:sz w:val="15"/>
              </w:rPr>
              <w:t>Bonn DE 53123</w:t>
            </w:r>
          </w:p>
        </w:tc>
      </w:tr>
    </w:tbl>
    <w:p w14:paraId="33D1E1BB"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188198DF"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5CD9C7A" w14:textId="77777777" w:rsidR="00DA648F" w:rsidRDefault="00000000">
            <w:pPr>
              <w:spacing w:after="40"/>
            </w:pPr>
            <w:r>
              <w:rPr>
                <w:rFonts w:ascii="Arial" w:hAnsi="Arial"/>
                <w:b/>
                <w:color w:val="0F3460"/>
                <w:sz w:val="17"/>
              </w:rPr>
              <w:t>Clasa 9</w:t>
            </w:r>
          </w:p>
          <w:p w14:paraId="0BF8AA1F" w14:textId="77777777" w:rsidR="00DA648F" w:rsidRDefault="00000000">
            <w:pPr>
              <w:spacing w:after="40"/>
            </w:pPr>
            <w:r>
              <w:rPr>
                <w:rFonts w:ascii="Arial" w:hAnsi="Arial"/>
                <w:color w:val="444444"/>
                <w:sz w:val="16"/>
              </w:rPr>
              <w:t>Aparate și instrumente științifice</w:t>
            </w:r>
          </w:p>
          <w:p w14:paraId="5DA32AC5" w14:textId="77777777" w:rsidR="00DA648F" w:rsidRDefault="00000000">
            <w:pPr>
              <w:spacing w:after="40"/>
            </w:pPr>
            <w:r>
              <w:rPr>
                <w:rFonts w:ascii="Arial" w:hAnsi="Arial"/>
                <w:color w:val="333333"/>
                <w:sz w:val="16"/>
              </w:rPr>
              <w:t>Software zum Betrieb eines geographischen Auskunftsportals zur Leitungsauskunft und Leitungsrecherche; Software für geographische Informationssysteme; Software und IT-Applikationen für die Leitungsvisualisierung, Leitungsdokumentation und Leitungsdatenerfassung; Geographische Informationssoftware für mobile Geräte; Auswertungssoftware für den Betrieb von Online-Portalen; andere digitale Datenträger aus dem Bereich Leitungen und Leitungsauskunft</w:t>
            </w:r>
          </w:p>
          <w:p w14:paraId="57ACBAA8"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3ED274AF"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C8B260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AD336F7" w14:textId="77777777" w:rsidR="00DA648F" w:rsidRDefault="00000000">
            <w:pPr>
              <w:spacing w:after="40"/>
            </w:pPr>
            <w:r>
              <w:rPr>
                <w:rFonts w:ascii="Arial" w:hAnsi="Arial"/>
                <w:b/>
                <w:color w:val="0F3460"/>
                <w:sz w:val="17"/>
              </w:rPr>
              <w:t>Clasa 16</w:t>
            </w:r>
          </w:p>
          <w:p w14:paraId="03F06FF6" w14:textId="77777777" w:rsidR="00DA648F" w:rsidRDefault="00000000">
            <w:pPr>
              <w:spacing w:after="40"/>
            </w:pPr>
            <w:r>
              <w:rPr>
                <w:rFonts w:ascii="Arial" w:hAnsi="Arial"/>
                <w:color w:val="444444"/>
                <w:sz w:val="16"/>
              </w:rPr>
              <w:t>Hârtie</w:t>
            </w:r>
          </w:p>
          <w:p w14:paraId="3A03D5C2" w14:textId="77777777" w:rsidR="00DA648F" w:rsidRDefault="00000000">
            <w:pPr>
              <w:spacing w:after="40"/>
            </w:pPr>
            <w:r>
              <w:rPr>
                <w:rFonts w:ascii="Arial" w:hAnsi="Arial"/>
                <w:color w:val="333333"/>
                <w:sz w:val="16"/>
              </w:rPr>
              <w:t>Druckereierzeugnisse; Bücher, Broschüren, Berichte, Reports, Studien in Form von gedruckten Publikationen, Prospekte und andere Druckereierzeugnisse im Bereich Leitungsauskunft und geographische Informationssysteme</w:t>
            </w:r>
          </w:p>
          <w:p w14:paraId="402C3F74" w14:textId="77777777" w:rsidR="00DA648F" w:rsidRDefault="00000000">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013E88B4"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4AFD68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70F10AB" w14:textId="77777777" w:rsidR="00DA648F" w:rsidRDefault="00000000">
            <w:pPr>
              <w:spacing w:after="40"/>
            </w:pPr>
            <w:r>
              <w:rPr>
                <w:rFonts w:ascii="Arial" w:hAnsi="Arial"/>
                <w:b/>
                <w:color w:val="0F3460"/>
                <w:sz w:val="17"/>
              </w:rPr>
              <w:t>Clasa 35</w:t>
            </w:r>
          </w:p>
          <w:p w14:paraId="77FF6190" w14:textId="77777777" w:rsidR="00DA648F" w:rsidRDefault="00000000">
            <w:pPr>
              <w:spacing w:after="40"/>
            </w:pPr>
            <w:r>
              <w:rPr>
                <w:rFonts w:ascii="Arial" w:hAnsi="Arial"/>
                <w:color w:val="444444"/>
                <w:sz w:val="16"/>
              </w:rPr>
              <w:t>Publicitate</w:t>
            </w:r>
          </w:p>
          <w:p w14:paraId="1B4EB6C5" w14:textId="77777777" w:rsidR="00DA648F" w:rsidRDefault="00000000">
            <w:pPr>
              <w:spacing w:after="40"/>
            </w:pPr>
            <w:r>
              <w:rPr>
                <w:rFonts w:ascii="Arial" w:hAnsi="Arial"/>
                <w:color w:val="333333"/>
                <w:sz w:val="16"/>
              </w:rPr>
              <w:t>Werbung, Marketing und Verkaufsförderung; Durchführung von geschäftlichen Veranstaltungen im Bereich Leitungen und Leitungsauskunft; Organisation von Veranstaltungen, Ausstellungen, Messen und Shows für kommerzielle, verkaufsfördernde und Werbezwecke im Bereich Leitungen, Leitungsmanagement und Leitungsauskunft</w:t>
            </w:r>
          </w:p>
          <w:p w14:paraId="35C654CC" w14:textId="77777777" w:rsidR="00DA648F" w:rsidRDefault="00000000">
            <w:r>
              <w:rPr>
                <w:rFonts w:ascii="Arial" w:hAnsi="Arial"/>
                <w:i/>
                <w:color w:val="AAAAAA"/>
                <w:sz w:val="14"/>
              </w:rPr>
              <w:t>Publicitate; gestiunea afacerilor comerciale; administrarea afacerilor comerciale; lucrări de birou.</w:t>
            </w:r>
          </w:p>
        </w:tc>
      </w:tr>
    </w:tbl>
    <w:p w14:paraId="38C69AC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4BB729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62D20BC" w14:textId="77777777" w:rsidR="00DA648F" w:rsidRDefault="00000000">
            <w:pPr>
              <w:spacing w:after="40"/>
            </w:pPr>
            <w:r>
              <w:rPr>
                <w:rFonts w:ascii="Arial" w:hAnsi="Arial"/>
                <w:b/>
                <w:color w:val="0F3460"/>
                <w:sz w:val="17"/>
              </w:rPr>
              <w:t>Clasa 38</w:t>
            </w:r>
          </w:p>
          <w:p w14:paraId="7C4D8E9B" w14:textId="77777777" w:rsidR="00DA648F" w:rsidRDefault="00000000">
            <w:pPr>
              <w:spacing w:after="40"/>
            </w:pPr>
            <w:r>
              <w:rPr>
                <w:rFonts w:ascii="Arial" w:hAnsi="Arial"/>
                <w:color w:val="444444"/>
                <w:sz w:val="16"/>
              </w:rPr>
              <w:t>Telecomunicații.</w:t>
            </w:r>
          </w:p>
          <w:p w14:paraId="4664C6FF" w14:textId="77777777" w:rsidR="00DA648F" w:rsidRDefault="00000000">
            <w:pPr>
              <w:spacing w:after="40"/>
            </w:pPr>
            <w:r>
              <w:rPr>
                <w:rFonts w:ascii="Arial" w:hAnsi="Arial"/>
                <w:color w:val="333333"/>
                <w:sz w:val="16"/>
              </w:rPr>
              <w:t>Bereitstellung des Zugriffs auf ein bundesweites Informationssystem zur Leitungsrecherche; Bereitstellung des Zugriffs auf ein Internetportal zur Übermittlung und Bearbeitung von Betroffenheitsanfragen anderer Leitungsbetreiber; Bereitstellung des Zugriffs auf Inhalte, Webseiten und Internetportale; Bereitstellung des Zugriffs auf ein geographisches Anfrage- und Auskunftsportal im Internet; Bereitstellung des Zugriffs auf ein Auskunftsportal zur Leitungsrecherche auf mobilen digitalen Geräten</w:t>
            </w:r>
          </w:p>
          <w:p w14:paraId="2332F3B0" w14:textId="77777777" w:rsidR="00DA648F" w:rsidRDefault="00000000">
            <w:r>
              <w:rPr>
                <w:rFonts w:ascii="Arial" w:hAnsi="Arial"/>
                <w:i/>
                <w:color w:val="AAAAAA"/>
                <w:sz w:val="14"/>
              </w:rPr>
              <w:t>Telecomunicații.</w:t>
            </w:r>
          </w:p>
        </w:tc>
      </w:tr>
    </w:tbl>
    <w:p w14:paraId="5628DC68"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E7645DC"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89C66DB" w14:textId="77777777" w:rsidR="00DA648F" w:rsidRDefault="00000000">
            <w:pPr>
              <w:spacing w:after="40"/>
            </w:pPr>
            <w:r>
              <w:rPr>
                <w:rFonts w:ascii="Arial" w:hAnsi="Arial"/>
                <w:b/>
                <w:color w:val="0F3460"/>
                <w:sz w:val="17"/>
              </w:rPr>
              <w:t>Clasa 42</w:t>
            </w:r>
          </w:p>
          <w:p w14:paraId="2322E109" w14:textId="77777777" w:rsidR="00DA648F" w:rsidRDefault="00000000">
            <w:pPr>
              <w:spacing w:after="40"/>
            </w:pPr>
            <w:r>
              <w:rPr>
                <w:rFonts w:ascii="Arial" w:hAnsi="Arial"/>
                <w:color w:val="444444"/>
                <w:sz w:val="16"/>
              </w:rPr>
              <w:lastRenderedPageBreak/>
              <w:t>Servicii științifice și tehnologice și cercetare și proiecta</w:t>
            </w:r>
          </w:p>
          <w:p w14:paraId="0C1FEB51" w14:textId="77777777" w:rsidR="00DA648F" w:rsidRDefault="00000000">
            <w:pPr>
              <w:spacing w:after="40"/>
            </w:pPr>
            <w:r>
              <w:rPr>
                <w:rFonts w:ascii="Arial" w:hAnsi="Arial"/>
                <w:color w:val="333333"/>
                <w:sz w:val="16"/>
              </w:rPr>
              <w:t>Entwicklung, Programmierung und Implementierung von Software zum Aufbau und Betrieb eines Internetportals zur Leitungsauskunft; Konzeption und Entwicklung von Software im Bereich geographischer Informationssysteme; Aufbau einer Schnittstelle zum Abgleich von Betroffenheiten anderer Netzbetreiber bei Netzausbaumaßnahmen oder Spannungserhöhungen auf Stromtrassen als IT-Dienstleistung; Aufbau eines geographischen Anfrage- und Auskunftsportals im Internet als IT-Dienstleistung; Aufbau eines Auskunftsportals zur Leitungsrecherche auf mobilen digitalen Geräten als IT-Dienstleistung</w:t>
            </w:r>
          </w:p>
          <w:p w14:paraId="3F933C1F"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6A62BF2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73AF2F9"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94CC1F0" w14:textId="77777777" w:rsidR="00DA648F" w:rsidRDefault="00000000">
            <w:pPr>
              <w:spacing w:after="40"/>
            </w:pPr>
            <w:r>
              <w:rPr>
                <w:rFonts w:ascii="Arial" w:hAnsi="Arial"/>
                <w:b/>
                <w:color w:val="0F3460"/>
                <w:sz w:val="17"/>
              </w:rPr>
              <w:t>Clasa 45</w:t>
            </w:r>
          </w:p>
          <w:p w14:paraId="40B914EA" w14:textId="77777777" w:rsidR="00DA648F" w:rsidRDefault="00000000">
            <w:pPr>
              <w:spacing w:after="40"/>
            </w:pPr>
            <w:r>
              <w:rPr>
                <w:rFonts w:ascii="Arial" w:hAnsi="Arial"/>
                <w:color w:val="444444"/>
                <w:sz w:val="16"/>
              </w:rPr>
              <w:t>Servicii juridice</w:t>
            </w:r>
          </w:p>
          <w:p w14:paraId="17643119" w14:textId="77777777" w:rsidR="00DA648F" w:rsidRDefault="00000000">
            <w:pPr>
              <w:spacing w:after="40"/>
            </w:pPr>
            <w:r>
              <w:rPr>
                <w:rFonts w:ascii="Arial" w:hAnsi="Arial"/>
                <w:color w:val="333333"/>
                <w:sz w:val="16"/>
              </w:rPr>
              <w:t>Durchführung von Maßnahmen und Tätigkeiten zur Unterstützung der Informationspflicht über Fremdleitungen im Rahmen von Netzbaumaßnahmen und Spannungserhöhungsmaßnahmen gem. §§ 49 a und b EnWG, nämlich in Form einer juristischen Dienstleistung</w:t>
            </w:r>
          </w:p>
          <w:p w14:paraId="79BC489F" w14:textId="77777777" w:rsidR="00DA648F" w:rsidRDefault="00000000">
            <w:r>
              <w:rPr>
                <w:rFonts w:ascii="Arial" w:hAnsi="Arial"/>
                <w:i/>
                <w:color w:val="AAAAAA"/>
                <w:sz w:val="14"/>
              </w:rPr>
              <w:t>Servicii juridice; servicii de securitate pentru protecția fizică a bunurilor corporale și a persoanelor; servicii personale și sociale prestate de terți pentru satisfacerea necesităților individuale.</w:t>
            </w:r>
          </w:p>
        </w:tc>
      </w:tr>
    </w:tbl>
    <w:p w14:paraId="3B8813FF" w14:textId="77777777" w:rsidR="00DA648F" w:rsidRDefault="00DA648F">
      <w:pPr>
        <w:spacing w:after="60"/>
      </w:pPr>
    </w:p>
    <w:p w14:paraId="6E73F9CC" w14:textId="77777777" w:rsidR="00DA648F" w:rsidRDefault="00DA648F">
      <w:pPr>
        <w:spacing w:after="160"/>
      </w:pPr>
    </w:p>
    <w:p w14:paraId="7242F0FB" w14:textId="77777777" w:rsidR="00DA648F" w:rsidRDefault="00000000">
      <w:r>
        <w:br w:type="page"/>
      </w:r>
    </w:p>
    <w:p w14:paraId="0D23C05A" w14:textId="77777777" w:rsidR="00DA648F" w:rsidRDefault="00DA648F"/>
    <w:p w14:paraId="2F96F737" w14:textId="77777777" w:rsidR="00DA648F" w:rsidRDefault="00000000">
      <w:pPr>
        <w:spacing w:after="160"/>
      </w:pPr>
      <w:r>
        <w:rPr>
          <w:rFonts w:ascii="Arial" w:hAnsi="Arial"/>
          <w:b/>
          <w:color w:val="C0392B"/>
          <w:sz w:val="32"/>
        </w:rPr>
        <w:t>Mărci expirate (18)</w:t>
      </w:r>
    </w:p>
    <w:p w14:paraId="4D96CD80" w14:textId="77777777" w:rsidR="00DA648F" w:rsidRDefault="00000000">
      <w:pPr>
        <w:spacing w:after="120"/>
      </w:pPr>
      <w:r>
        <w:rPr>
          <w:rFonts w:ascii="Arial" w:hAnsi="Arial"/>
          <w:color w:val="444444"/>
          <w:sz w:val="16"/>
        </w:rPr>
        <w:t>Aceste mărci sunt listate separat deoarece au statut expirat/inactiv.</w:t>
      </w: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7B53540B"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2D567D25"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6A0BBF84"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5FBF2B4E" w14:textId="77777777" w:rsidR="00DA648F" w:rsidRDefault="00000000">
            <w:pPr>
              <w:spacing w:after="40"/>
            </w:pPr>
            <w:r>
              <w:rPr>
                <w:rFonts w:ascii="Arial" w:hAnsi="Arial"/>
                <w:b/>
                <w:color w:val="1A1A2E"/>
                <w:sz w:val="26"/>
              </w:rPr>
              <w:t>MELDANDY</w:t>
            </w:r>
          </w:p>
          <w:p w14:paraId="43ED2EF2"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C0392B"/>
                <w:sz w:val="17"/>
              </w:rPr>
              <w:t>✖ Expirată/Anulată</w:t>
            </w:r>
          </w:p>
          <w:p w14:paraId="7D2ECB0F" w14:textId="77777777" w:rsidR="00DA648F" w:rsidRDefault="00000000">
            <w:r>
              <w:rPr>
                <w:rFonts w:ascii="Arial" w:hAnsi="Arial"/>
                <w:b/>
                <w:sz w:val="18"/>
              </w:rPr>
              <w:t xml:space="preserve">Titular: </w:t>
            </w:r>
            <w:r>
              <w:rPr>
                <w:rFonts w:ascii="Arial" w:hAnsi="Arial"/>
                <w:sz w:val="18"/>
              </w:rPr>
              <w:t>MITSUBISHI DENKI KABUSHIKI KAISHA also trading as Mitsubishi Electric Corporation</w:t>
            </w:r>
          </w:p>
          <w:p w14:paraId="0730F3CA" w14:textId="77777777" w:rsidR="00DA648F" w:rsidRDefault="00000000">
            <w:pPr>
              <w:spacing w:after="40"/>
            </w:pPr>
            <w:r>
              <w:rPr>
                <w:rFonts w:ascii="Arial" w:hAnsi="Arial"/>
                <w:color w:val="444444"/>
                <w:sz w:val="16"/>
              </w:rPr>
              <w:t>Nr. marcă: 003672516   |   Nr. depozit: 003672516</w:t>
            </w:r>
          </w:p>
          <w:p w14:paraId="7C055117" w14:textId="77777777" w:rsidR="00DA648F" w:rsidRDefault="00000000">
            <w:r>
              <w:rPr>
                <w:rFonts w:ascii="Arial" w:hAnsi="Arial"/>
                <w:color w:val="888888"/>
                <w:sz w:val="15"/>
              </w:rPr>
              <w:t xml:space="preserve">Depus: </w:t>
            </w:r>
            <w:r>
              <w:rPr>
                <w:rFonts w:ascii="Arial" w:hAnsi="Arial"/>
                <w:color w:val="444444"/>
                <w:sz w:val="15"/>
              </w:rPr>
              <w:t>Feb 13, 2004</w:t>
            </w:r>
            <w:r>
              <w:rPr>
                <w:rFonts w:ascii="Arial" w:hAnsi="Arial"/>
                <w:color w:val="888888"/>
                <w:sz w:val="15"/>
              </w:rPr>
              <w:t xml:space="preserve">   Înreg.: </w:t>
            </w:r>
            <w:r>
              <w:rPr>
                <w:rFonts w:ascii="Arial" w:hAnsi="Arial"/>
                <w:color w:val="444444"/>
                <w:sz w:val="15"/>
              </w:rPr>
              <w:t>Jun 28, 2005</w:t>
            </w:r>
            <w:r>
              <w:rPr>
                <w:rFonts w:ascii="Arial" w:hAnsi="Arial"/>
                <w:color w:val="888888"/>
                <w:sz w:val="15"/>
              </w:rPr>
              <w:t xml:space="preserve">   Expiră: </w:t>
            </w:r>
            <w:r>
              <w:rPr>
                <w:rFonts w:ascii="Arial" w:hAnsi="Arial"/>
                <w:b/>
                <w:color w:val="C0392B"/>
                <w:sz w:val="15"/>
              </w:rPr>
              <w:t>Feb 13, 2014</w:t>
            </w:r>
          </w:p>
          <w:p w14:paraId="7304CED9" w14:textId="77777777" w:rsidR="00DA648F" w:rsidRDefault="00000000">
            <w:pPr>
              <w:spacing w:after="40"/>
            </w:pPr>
            <w:r>
              <w:rPr>
                <w:rFonts w:ascii="Arial" w:hAnsi="Arial"/>
                <w:color w:val="0F3460"/>
                <w:sz w:val="16"/>
              </w:rPr>
              <w:t>Cls 9 — Aparate și instrumente științifice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1A803F77" w14:textId="77777777" w:rsidR="00DA648F" w:rsidRDefault="00000000">
            <w:pPr>
              <w:jc w:val="center"/>
            </w:pPr>
            <w:r>
              <w:rPr>
                <w:rFonts w:ascii="Arial" w:hAnsi="Arial"/>
                <w:b/>
                <w:color w:val="9A7600"/>
                <w:sz w:val="56"/>
              </w:rPr>
              <w:t>61.6%</w:t>
            </w:r>
            <w:r>
              <w:rPr>
                <w:rFonts w:ascii="Arial" w:hAnsi="Arial"/>
                <w:b/>
                <w:color w:val="9A7600"/>
                <w:sz w:val="56"/>
              </w:rPr>
              <w:br/>
            </w:r>
            <w:r>
              <w:rPr>
                <w:rFonts w:ascii="Arial" w:hAnsi="Arial"/>
                <w:b/>
                <w:color w:val="9A7600"/>
                <w:sz w:val="15"/>
              </w:rPr>
              <w:t>RISC MEDIU</w:t>
            </w:r>
          </w:p>
          <w:p w14:paraId="450F699C" w14:textId="77777777" w:rsidR="00DA648F" w:rsidRDefault="00000000">
            <w:pPr>
              <w:jc w:val="center"/>
            </w:pPr>
            <w:r>
              <w:rPr>
                <w:rFonts w:ascii="Arial" w:hAnsi="Arial"/>
                <w:color w:val="444444"/>
                <w:sz w:val="14"/>
              </w:rPr>
              <w:t>📝 70.8%  textual</w:t>
            </w:r>
            <w:r>
              <w:rPr>
                <w:rFonts w:ascii="Arial" w:hAnsi="Arial"/>
                <w:color w:val="444444"/>
                <w:sz w:val="14"/>
              </w:rPr>
              <w:br/>
            </w:r>
            <w:r>
              <w:rPr>
                <w:rFonts w:ascii="Arial" w:hAnsi="Arial"/>
                <w:color w:val="8E44AD"/>
                <w:sz w:val="14"/>
              </w:rPr>
              <w:t>🔊 40.2%  fonetic</w:t>
            </w:r>
            <w:r>
              <w:rPr>
                <w:rFonts w:ascii="Arial" w:hAnsi="Arial"/>
                <w:color w:val="8E44AD"/>
                <w:sz w:val="14"/>
              </w:rPr>
              <w:br/>
            </w:r>
            <w:r>
              <w:rPr>
                <w:rFonts w:ascii="Arial" w:hAnsi="Arial"/>
                <w:color w:val="888888"/>
                <w:sz w:val="14"/>
              </w:rPr>
              <w:t>Jaro-W: 81.9%</w:t>
            </w:r>
            <w:r>
              <w:rPr>
                <w:rFonts w:ascii="Arial" w:hAnsi="Arial"/>
                <w:color w:val="888888"/>
                <w:sz w:val="14"/>
              </w:rPr>
              <w:br/>
              <w:t>Lev.: 3 car.</w:t>
            </w:r>
            <w:r>
              <w:rPr>
                <w:rFonts w:ascii="Arial" w:hAnsi="Arial"/>
                <w:color w:val="888888"/>
                <w:sz w:val="14"/>
              </w:rPr>
              <w:br/>
            </w:r>
          </w:p>
        </w:tc>
      </w:tr>
      <w:tr w:rsidR="00DA648F" w14:paraId="1AF3846E"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46CC2A0C" w14:textId="77777777" w:rsidR="00DA648F" w:rsidRDefault="00000000">
            <w:pPr>
              <w:spacing w:after="40"/>
            </w:pPr>
            <w:r>
              <w:rPr>
                <w:rFonts w:ascii="Arial" w:hAnsi="Arial"/>
                <w:b/>
                <w:color w:val="0F3460"/>
                <w:sz w:val="16"/>
              </w:rPr>
              <w:t>Detalii suplimentare</w:t>
            </w:r>
          </w:p>
          <w:p w14:paraId="2175F889" w14:textId="77777777" w:rsidR="00DA648F" w:rsidRDefault="00000000">
            <w:r>
              <w:rPr>
                <w:rFonts w:ascii="Arial" w:hAnsi="Arial"/>
                <w:b/>
                <w:color w:val="888888"/>
                <w:sz w:val="14"/>
              </w:rPr>
              <w:t xml:space="preserve">Data publicare (450): </w:t>
            </w:r>
            <w:r>
              <w:rPr>
                <w:rFonts w:ascii="Arial" w:hAnsi="Arial"/>
                <w:sz w:val="15"/>
              </w:rPr>
              <w:t>Dec 13, 2004</w:t>
            </w:r>
          </w:p>
          <w:p w14:paraId="45CC6202" w14:textId="77777777" w:rsidR="00DA648F" w:rsidRDefault="00000000">
            <w:r>
              <w:rPr>
                <w:rFonts w:ascii="Arial" w:hAnsi="Arial"/>
                <w:b/>
                <w:color w:val="888888"/>
                <w:sz w:val="14"/>
              </w:rPr>
              <w:t xml:space="preserve">Adresa titular: </w:t>
            </w:r>
            <w:r>
              <w:rPr>
                <w:rFonts w:ascii="Arial" w:hAnsi="Arial"/>
                <w:sz w:val="15"/>
              </w:rPr>
              <w:t>7-3 Marunouchi 2-chome</w:t>
            </w:r>
            <w:r>
              <w:rPr>
                <w:rFonts w:ascii="Arial" w:hAnsi="Arial"/>
                <w:sz w:val="15"/>
              </w:rPr>
              <w:br/>
              <w:t>Chiyoda-ku, Tokyo</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4CD8B015" w14:textId="77777777" w:rsidR="00DA648F" w:rsidRDefault="00DA648F">
            <w:pPr>
              <w:spacing w:after="40"/>
            </w:pPr>
          </w:p>
          <w:p w14:paraId="2FE7E8CD" w14:textId="77777777" w:rsidR="00DA648F" w:rsidRDefault="00000000">
            <w:r>
              <w:rPr>
                <w:rFonts w:ascii="Arial" w:hAnsi="Arial"/>
                <w:b/>
                <w:color w:val="888888"/>
                <w:sz w:val="14"/>
              </w:rPr>
              <w:t xml:space="preserve">Perioada opozitie: </w:t>
            </w:r>
            <w:r>
              <w:rPr>
                <w:rFonts w:ascii="Arial" w:hAnsi="Arial"/>
                <w:sz w:val="15"/>
              </w:rPr>
              <w:t>Dec 13, 2004 – Mar 14, 2005</w:t>
            </w:r>
          </w:p>
          <w:p w14:paraId="6EDACBC6" w14:textId="77777777" w:rsidR="00DA648F" w:rsidRDefault="00000000">
            <w:r>
              <w:rPr>
                <w:rFonts w:ascii="Arial" w:hAnsi="Arial"/>
                <w:b/>
                <w:color w:val="888888"/>
                <w:sz w:val="14"/>
              </w:rPr>
              <w:t xml:space="preserve">ST13: </w:t>
            </w:r>
            <w:r>
              <w:rPr>
                <w:rFonts w:ascii="Arial" w:hAnsi="Arial"/>
                <w:sz w:val="15"/>
              </w:rPr>
              <w:t>EM500000003672516</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5AC859D2" w14:textId="77777777" w:rsidR="00DA648F" w:rsidRDefault="00DA648F">
            <w:pPr>
              <w:spacing w:after="40"/>
            </w:pPr>
          </w:p>
          <w:p w14:paraId="532AC6E6" w14:textId="77777777" w:rsidR="00DA648F" w:rsidRDefault="00000000">
            <w:r>
              <w:rPr>
                <w:rFonts w:ascii="Arial" w:hAnsi="Arial"/>
                <w:b/>
                <w:color w:val="888888"/>
                <w:sz w:val="14"/>
              </w:rPr>
              <w:t xml:space="preserve">Natura marcii (550): </w:t>
            </w:r>
            <w:r>
              <w:rPr>
                <w:rFonts w:ascii="Arial" w:hAnsi="Arial"/>
                <w:sz w:val="15"/>
              </w:rPr>
              <w:t>Word · Individual</w:t>
            </w:r>
          </w:p>
          <w:p w14:paraId="2B1D37D4" w14:textId="77777777" w:rsidR="00DA648F" w:rsidRDefault="00000000">
            <w:r>
              <w:rPr>
                <w:rFonts w:ascii="Arial" w:hAnsi="Arial"/>
                <w:b/>
                <w:color w:val="888888"/>
                <w:sz w:val="14"/>
              </w:rPr>
              <w:t xml:space="preserve">Gasit prin varianta: </w:t>
            </w:r>
            <w:r>
              <w:rPr>
                <w:rFonts w:ascii="Arial" w:hAnsi="Arial"/>
                <w:sz w:val="15"/>
              </w:rPr>
              <w:t>*ELDAN*</w:t>
            </w:r>
          </w:p>
        </w:tc>
      </w:tr>
    </w:tbl>
    <w:p w14:paraId="0B2C1D39"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2C375276"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669BC18" w14:textId="77777777" w:rsidR="00DA648F" w:rsidRDefault="00000000">
            <w:pPr>
              <w:spacing w:after="40"/>
            </w:pPr>
            <w:r>
              <w:rPr>
                <w:rFonts w:ascii="Arial" w:hAnsi="Arial"/>
                <w:b/>
                <w:color w:val="0F3460"/>
                <w:sz w:val="17"/>
              </w:rPr>
              <w:t>Clasa 9</w:t>
            </w:r>
          </w:p>
          <w:p w14:paraId="1161BAE4" w14:textId="77777777" w:rsidR="00DA648F" w:rsidRDefault="00000000">
            <w:pPr>
              <w:spacing w:after="40"/>
            </w:pPr>
            <w:r>
              <w:rPr>
                <w:rFonts w:ascii="Arial" w:hAnsi="Arial"/>
                <w:color w:val="444444"/>
                <w:sz w:val="16"/>
              </w:rPr>
              <w:t>Aparate și instrumente științifice</w:t>
            </w:r>
          </w:p>
          <w:p w14:paraId="6D4B6BF5" w14:textId="77777777" w:rsidR="00DA648F" w:rsidRDefault="00000000">
            <w:pPr>
              <w:spacing w:after="40"/>
            </w:pPr>
            <w:r>
              <w:rPr>
                <w:rFonts w:ascii="Arial" w:hAnsi="Arial"/>
                <w:color w:val="333333"/>
                <w:sz w:val="16"/>
              </w:rPr>
              <w:t>Computers, computer software.</w:t>
            </w:r>
          </w:p>
          <w:p w14:paraId="01797983"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6163315D" w14:textId="77777777" w:rsidR="00DA648F" w:rsidRDefault="00DA648F">
      <w:pPr>
        <w:spacing w:after="60"/>
      </w:pPr>
    </w:p>
    <w:p w14:paraId="3569A07A"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772B4A32"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EAFAF1"/>
          </w:tcPr>
          <w:p w14:paraId="303E48D4"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607CC50E"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2DA09456" w14:textId="77777777" w:rsidR="00DA648F" w:rsidRDefault="00000000">
            <w:pPr>
              <w:spacing w:after="40"/>
            </w:pPr>
            <w:r>
              <w:rPr>
                <w:rFonts w:ascii="Arial" w:hAnsi="Arial"/>
                <w:b/>
                <w:color w:val="1A1A2E"/>
                <w:sz w:val="26"/>
              </w:rPr>
              <w:t>Das Beste für meine Geldanlage</w:t>
            </w:r>
          </w:p>
          <w:p w14:paraId="04677073" w14:textId="77777777" w:rsidR="00DA648F" w:rsidRDefault="00000000">
            <w:r>
              <w:rPr>
                <w:rFonts w:ascii="Arial" w:hAnsi="Arial"/>
                <w:b/>
                <w:color w:val="0F3460"/>
                <w:sz w:val="17"/>
              </w:rPr>
              <w:t xml:space="preserve"> EM </w:t>
            </w:r>
            <w:r>
              <w:rPr>
                <w:rFonts w:ascii="Arial" w:hAnsi="Arial"/>
                <w:color w:val="888888"/>
                <w:sz w:val="15"/>
              </w:rPr>
              <w:t xml:space="preserve">  EUIPO (Uniunea Europeană)  </w:t>
            </w:r>
            <w:r>
              <w:rPr>
                <w:rFonts w:ascii="Arial" w:hAnsi="Arial"/>
                <w:color w:val="C0392B"/>
                <w:sz w:val="17"/>
              </w:rPr>
              <w:t>✖ Expirată/Anulată</w:t>
            </w:r>
          </w:p>
          <w:p w14:paraId="0F51B104" w14:textId="77777777" w:rsidR="00DA648F" w:rsidRDefault="00000000">
            <w:r>
              <w:rPr>
                <w:rFonts w:ascii="Arial" w:hAnsi="Arial"/>
                <w:b/>
                <w:sz w:val="18"/>
              </w:rPr>
              <w:t xml:space="preserve">Titular: </w:t>
            </w:r>
            <w:r>
              <w:rPr>
                <w:rFonts w:ascii="Arial" w:hAnsi="Arial"/>
                <w:sz w:val="18"/>
              </w:rPr>
              <w:t>—</w:t>
            </w:r>
          </w:p>
          <w:p w14:paraId="4C0093A2" w14:textId="77777777" w:rsidR="00DA648F" w:rsidRDefault="00000000">
            <w:pPr>
              <w:spacing w:after="40"/>
            </w:pPr>
            <w:r>
              <w:rPr>
                <w:rFonts w:ascii="Arial" w:hAnsi="Arial"/>
                <w:color w:val="444444"/>
                <w:sz w:val="16"/>
              </w:rPr>
              <w:t>Nr. marcă: 010288025   |   Nr. depozit: 010288025</w:t>
            </w:r>
          </w:p>
          <w:p w14:paraId="4D2C9BFF" w14:textId="77777777" w:rsidR="00DA648F" w:rsidRDefault="00000000">
            <w:r>
              <w:rPr>
                <w:rFonts w:ascii="Arial" w:hAnsi="Arial"/>
                <w:color w:val="888888"/>
                <w:sz w:val="15"/>
              </w:rPr>
              <w:t xml:space="preserve">Depus: </w:t>
            </w:r>
            <w:r>
              <w:rPr>
                <w:rFonts w:ascii="Arial" w:hAnsi="Arial"/>
                <w:color w:val="444444"/>
                <w:sz w:val="15"/>
              </w:rPr>
              <w:t>Sep 23, 2011</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Sep 23, 2021 (*)</w:t>
            </w:r>
          </w:p>
          <w:p w14:paraId="43695FED" w14:textId="77777777" w:rsidR="00DA648F" w:rsidRDefault="00000000">
            <w:pPr>
              <w:spacing w:after="40"/>
            </w:pPr>
            <w:r>
              <w:rPr>
                <w:rFonts w:ascii="Arial" w:hAnsi="Arial"/>
                <w:color w:val="0F3460"/>
                <w:sz w:val="16"/>
              </w:rPr>
              <w:t>Cls 9 — Aparate și instrumente științifice  |  Cls 16 — Hârtie  |  Cls 35 — Publicitate  |  Cls 36 — Asigurări  |  Cls 38 — Telecomunicații.  |  Cls 41 — Educație  |  Cls 42 — Servicii științifice și tehnologice și cercetare și proiecta</w:t>
            </w:r>
          </w:p>
        </w:tc>
        <w:tc>
          <w:tcPr>
            <w:tcW w:w="2324" w:type="dxa"/>
            <w:tcBorders>
              <w:top w:val="single" w:sz="4" w:space="0" w:color="D0D7E3"/>
              <w:left w:val="single" w:sz="4" w:space="0" w:color="D0D7E3"/>
              <w:bottom w:val="single" w:sz="4" w:space="0" w:color="D0D7E3"/>
              <w:right w:val="single" w:sz="4" w:space="0" w:color="D0D7E3"/>
            </w:tcBorders>
            <w:shd w:val="clear" w:color="auto" w:fill="EAFAF1"/>
          </w:tcPr>
          <w:p w14:paraId="3C91DC37" w14:textId="77777777" w:rsidR="00DA648F" w:rsidRDefault="00000000">
            <w:pPr>
              <w:jc w:val="center"/>
            </w:pPr>
            <w:r>
              <w:rPr>
                <w:rFonts w:ascii="Arial" w:hAnsi="Arial"/>
                <w:b/>
                <w:color w:val="1E8449"/>
                <w:sz w:val="56"/>
              </w:rPr>
              <w:t>38.9%</w:t>
            </w:r>
            <w:r>
              <w:rPr>
                <w:rFonts w:ascii="Arial" w:hAnsi="Arial"/>
                <w:b/>
                <w:color w:val="1E8449"/>
                <w:sz w:val="56"/>
              </w:rPr>
              <w:br/>
            </w:r>
            <w:r>
              <w:rPr>
                <w:rFonts w:ascii="Arial" w:hAnsi="Arial"/>
                <w:b/>
                <w:color w:val="1E8449"/>
                <w:sz w:val="15"/>
              </w:rPr>
              <w:t>RISC SCĂZUT</w:t>
            </w:r>
          </w:p>
          <w:p w14:paraId="42BA1102" w14:textId="77777777" w:rsidR="00DA648F" w:rsidRDefault="00000000">
            <w:pPr>
              <w:jc w:val="center"/>
            </w:pPr>
            <w:r>
              <w:rPr>
                <w:rFonts w:ascii="Arial" w:hAnsi="Arial"/>
                <w:color w:val="444444"/>
                <w:sz w:val="14"/>
              </w:rPr>
              <w:t>📝 48.3%  textual</w:t>
            </w:r>
            <w:r>
              <w:rPr>
                <w:rFonts w:ascii="Arial" w:hAnsi="Arial"/>
                <w:color w:val="444444"/>
                <w:sz w:val="14"/>
              </w:rPr>
              <w:br/>
            </w:r>
            <w:r>
              <w:rPr>
                <w:rFonts w:ascii="Arial" w:hAnsi="Arial"/>
                <w:color w:val="8E44AD"/>
                <w:sz w:val="14"/>
              </w:rPr>
              <w:t>🔊 16.9%  fonetic</w:t>
            </w:r>
            <w:r>
              <w:rPr>
                <w:rFonts w:ascii="Arial" w:hAnsi="Arial"/>
                <w:color w:val="8E44AD"/>
                <w:sz w:val="14"/>
              </w:rPr>
              <w:br/>
            </w:r>
            <w:r>
              <w:rPr>
                <w:rFonts w:ascii="Arial" w:hAnsi="Arial"/>
                <w:color w:val="888888"/>
                <w:sz w:val="14"/>
              </w:rPr>
              <w:t>Jaro-W: 51.7%</w:t>
            </w:r>
            <w:r>
              <w:rPr>
                <w:rFonts w:ascii="Arial" w:hAnsi="Arial"/>
                <w:color w:val="888888"/>
                <w:sz w:val="14"/>
              </w:rPr>
              <w:br/>
              <w:t>Lev.: 25 car.</w:t>
            </w:r>
            <w:r>
              <w:rPr>
                <w:rFonts w:ascii="Arial" w:hAnsi="Arial"/>
                <w:color w:val="888888"/>
                <w:sz w:val="14"/>
              </w:rPr>
              <w:br/>
            </w:r>
          </w:p>
        </w:tc>
      </w:tr>
      <w:tr w:rsidR="00DA648F" w14:paraId="171DA458"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52CA6383" w14:textId="77777777" w:rsidR="00DA648F" w:rsidRDefault="00000000">
            <w:pPr>
              <w:spacing w:after="40"/>
            </w:pPr>
            <w:r>
              <w:rPr>
                <w:rFonts w:ascii="Arial" w:hAnsi="Arial"/>
                <w:b/>
                <w:color w:val="0F3460"/>
                <w:sz w:val="16"/>
              </w:rPr>
              <w:t>Detalii suplimentare</w:t>
            </w:r>
          </w:p>
          <w:p w14:paraId="39588277" w14:textId="77777777" w:rsidR="00DA648F" w:rsidRDefault="00000000">
            <w:r>
              <w:rPr>
                <w:rFonts w:ascii="Arial" w:hAnsi="Arial"/>
                <w:b/>
                <w:color w:val="888888"/>
                <w:sz w:val="14"/>
              </w:rPr>
              <w:t xml:space="preserve">Data publicare (450): </w:t>
            </w:r>
            <w:r>
              <w:rPr>
                <w:rFonts w:ascii="Arial" w:hAnsi="Arial"/>
                <w:sz w:val="15"/>
              </w:rPr>
              <w:t>—</w:t>
            </w:r>
          </w:p>
          <w:p w14:paraId="1391DBF6" w14:textId="77777777" w:rsidR="00DA648F" w:rsidRDefault="00000000">
            <w:r>
              <w:rPr>
                <w:rFonts w:ascii="Arial" w:hAnsi="Arial"/>
                <w:b/>
                <w:color w:val="888888"/>
                <w:sz w:val="14"/>
              </w:rPr>
              <w:t xml:space="preserve">Reprezentant (740): </w:t>
            </w:r>
            <w:r>
              <w:rPr>
                <w:rFonts w:ascii="Arial" w:hAnsi="Arial"/>
                <w:sz w:val="15"/>
              </w:rPr>
              <w:t>BEITEN BURKHARDT</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5DB01FD7" w14:textId="77777777" w:rsidR="00DA648F" w:rsidRDefault="00DA648F">
            <w:pPr>
              <w:spacing w:after="40"/>
            </w:pPr>
          </w:p>
          <w:p w14:paraId="48C27324" w14:textId="77777777" w:rsidR="00DA648F" w:rsidRDefault="00000000">
            <w:r>
              <w:rPr>
                <w:rFonts w:ascii="Arial" w:hAnsi="Arial"/>
                <w:b/>
                <w:color w:val="888888"/>
                <w:sz w:val="14"/>
              </w:rPr>
              <w:t xml:space="preserve">Perioada opozitie: </w:t>
            </w:r>
            <w:r>
              <w:rPr>
                <w:rFonts w:ascii="Arial" w:hAnsi="Arial"/>
                <w:sz w:val="15"/>
              </w:rPr>
              <w:t>— – —</w:t>
            </w:r>
          </w:p>
          <w:p w14:paraId="66C80577" w14:textId="77777777" w:rsidR="00DA648F" w:rsidRDefault="00000000">
            <w:r>
              <w:rPr>
                <w:rFonts w:ascii="Arial" w:hAnsi="Arial"/>
                <w:b/>
                <w:color w:val="888888"/>
                <w:sz w:val="14"/>
              </w:rPr>
              <w:t xml:space="preserve">ST13: </w:t>
            </w:r>
            <w:r>
              <w:rPr>
                <w:rFonts w:ascii="Arial" w:hAnsi="Arial"/>
                <w:sz w:val="15"/>
              </w:rPr>
              <w:t>EM500000010288025</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22869AD2" w14:textId="77777777" w:rsidR="00DA648F" w:rsidRDefault="00DA648F">
            <w:pPr>
              <w:spacing w:after="40"/>
            </w:pPr>
          </w:p>
          <w:p w14:paraId="20EE360B" w14:textId="77777777" w:rsidR="00DA648F" w:rsidRDefault="00000000">
            <w:r>
              <w:rPr>
                <w:rFonts w:ascii="Arial" w:hAnsi="Arial"/>
                <w:b/>
                <w:color w:val="888888"/>
                <w:sz w:val="14"/>
              </w:rPr>
              <w:t xml:space="preserve">Natura marcii (550): </w:t>
            </w:r>
            <w:r>
              <w:rPr>
                <w:rFonts w:ascii="Arial" w:hAnsi="Arial"/>
                <w:sz w:val="15"/>
              </w:rPr>
              <w:t>Word · Individual</w:t>
            </w:r>
          </w:p>
          <w:p w14:paraId="6D9C0FF9" w14:textId="77777777" w:rsidR="00DA648F" w:rsidRDefault="00000000">
            <w:r>
              <w:rPr>
                <w:rFonts w:ascii="Arial" w:hAnsi="Arial"/>
                <w:b/>
                <w:color w:val="888888"/>
                <w:sz w:val="14"/>
              </w:rPr>
              <w:t xml:space="preserve">Gasit prin varianta: </w:t>
            </w:r>
            <w:r>
              <w:rPr>
                <w:rFonts w:ascii="Arial" w:hAnsi="Arial"/>
                <w:sz w:val="15"/>
              </w:rPr>
              <w:t>*ELDAN*</w:t>
            </w:r>
          </w:p>
        </w:tc>
      </w:tr>
    </w:tbl>
    <w:p w14:paraId="67367233"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4005F618"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EC7EB24" w14:textId="77777777" w:rsidR="00DA648F" w:rsidRDefault="00000000">
            <w:pPr>
              <w:spacing w:after="40"/>
            </w:pPr>
            <w:r>
              <w:rPr>
                <w:rFonts w:ascii="Arial" w:hAnsi="Arial"/>
                <w:b/>
                <w:color w:val="0F3460"/>
                <w:sz w:val="17"/>
              </w:rPr>
              <w:t>Clasa 9</w:t>
            </w:r>
          </w:p>
          <w:p w14:paraId="46948B09" w14:textId="77777777" w:rsidR="00DA648F" w:rsidRDefault="00000000">
            <w:pPr>
              <w:spacing w:after="40"/>
            </w:pPr>
            <w:r>
              <w:rPr>
                <w:rFonts w:ascii="Arial" w:hAnsi="Arial"/>
                <w:color w:val="444444"/>
                <w:sz w:val="16"/>
              </w:rPr>
              <w:t>Aparate și instrumente științifice</w:t>
            </w:r>
          </w:p>
          <w:p w14:paraId="4BA6B2A2" w14:textId="77777777" w:rsidR="00DA648F" w:rsidRDefault="00000000">
            <w:pPr>
              <w:spacing w:after="40"/>
            </w:pPr>
            <w:r>
              <w:rPr>
                <w:rFonts w:ascii="Arial" w:hAnsi="Arial"/>
                <w:color w:val="333333"/>
                <w:sz w:val="16"/>
              </w:rPr>
              <w:t>Kreditkarten; codierte Identifikations-, Service- und/oder Kundenkarten; Karten mit integrierten Schaltkreisen; Magnetkarten; Chipkarten; USB-Sticks und andere Datenträger; Karten-lesegeräte und elektronische Geräte zur Durchführung des bargeldlosen Zahlungs- und Abrechnungsverkehrs sowie Teile dieser, soweit in Klasse 9 enthalten; Computersoftware (gespeichert); elektronische Spiele; Spielprogramme für Computer und mobile Endgeräte; elektronische Publikationen (herunterladbar); Datenverarbeitungsprogramme.</w:t>
            </w:r>
          </w:p>
          <w:p w14:paraId="551FCCF0" w14:textId="77777777" w:rsidR="00DA648F" w:rsidRDefault="00000000">
            <w:r>
              <w:rPr>
                <w:rFonts w:ascii="Arial" w:hAnsi="Arial"/>
                <w:i/>
                <w:color w:val="AAAAAA"/>
                <w:sz w:val="14"/>
              </w:rPr>
              <w:t xml:space="preserve">Aparate și instrumente științifice, nautice, geodezice, fotografice, cinematografice, optice, de cântărire, de măsură, de semnalizare, de control, de salvare și de predare; aparate de înregistrare, transmitere sau reproducere a </w:t>
            </w:r>
            <w:r>
              <w:rPr>
                <w:rFonts w:ascii="Arial" w:hAnsi="Arial"/>
                <w:i/>
                <w:color w:val="AAAAAA"/>
                <w:sz w:val="14"/>
              </w:rPr>
              <w:lastRenderedPageBreak/>
              <w:t>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3FBEC791"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226EB09F"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4FADF25" w14:textId="77777777" w:rsidR="00DA648F" w:rsidRDefault="00000000">
            <w:pPr>
              <w:spacing w:after="40"/>
            </w:pPr>
            <w:r>
              <w:rPr>
                <w:rFonts w:ascii="Arial" w:hAnsi="Arial"/>
                <w:b/>
                <w:color w:val="0F3460"/>
                <w:sz w:val="17"/>
              </w:rPr>
              <w:t>Clasa 16</w:t>
            </w:r>
          </w:p>
          <w:p w14:paraId="774F3D45" w14:textId="77777777" w:rsidR="00DA648F" w:rsidRDefault="00000000">
            <w:pPr>
              <w:spacing w:after="40"/>
            </w:pPr>
            <w:r>
              <w:rPr>
                <w:rFonts w:ascii="Arial" w:hAnsi="Arial"/>
                <w:color w:val="444444"/>
                <w:sz w:val="16"/>
              </w:rPr>
              <w:t>Hârtie</w:t>
            </w:r>
          </w:p>
          <w:p w14:paraId="35EE6E10" w14:textId="77777777" w:rsidR="00DA648F" w:rsidRDefault="00000000">
            <w:pPr>
              <w:spacing w:after="40"/>
            </w:pPr>
            <w:r>
              <w:rPr>
                <w:rFonts w:ascii="Arial" w:hAnsi="Arial"/>
                <w:color w:val="333333"/>
                <w:sz w:val="16"/>
              </w:rPr>
              <w:t>Druckereierzeugnisse; Lehr- und Unterrichtsmittel (ausgenommen Apparate); gedruckte Veröffentlichungen, Druckschriften, Broschüren, Zeitungen, Zeitschriften und Magazine, Druckereierzeugnisse, alle in Bezug auf das Bankwesen; Kreditkarten, Debitkarten (ausgenommen kodierte).</w:t>
            </w:r>
          </w:p>
          <w:p w14:paraId="1701282B" w14:textId="77777777" w:rsidR="00DA648F" w:rsidRDefault="00000000">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0B7A83AE"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65BD0B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61A5B5C" w14:textId="77777777" w:rsidR="00DA648F" w:rsidRDefault="00000000">
            <w:pPr>
              <w:spacing w:after="40"/>
            </w:pPr>
            <w:r>
              <w:rPr>
                <w:rFonts w:ascii="Arial" w:hAnsi="Arial"/>
                <w:b/>
                <w:color w:val="0F3460"/>
                <w:sz w:val="17"/>
              </w:rPr>
              <w:t>Clasa 35</w:t>
            </w:r>
          </w:p>
          <w:p w14:paraId="6C2FDE9E" w14:textId="77777777" w:rsidR="00DA648F" w:rsidRDefault="00000000">
            <w:pPr>
              <w:spacing w:after="40"/>
            </w:pPr>
            <w:r>
              <w:rPr>
                <w:rFonts w:ascii="Arial" w:hAnsi="Arial"/>
                <w:color w:val="444444"/>
                <w:sz w:val="16"/>
              </w:rPr>
              <w:t>Publicitate</w:t>
            </w:r>
          </w:p>
          <w:p w14:paraId="037C3988" w14:textId="77777777" w:rsidR="00DA648F" w:rsidRDefault="00000000">
            <w:pPr>
              <w:spacing w:after="40"/>
            </w:pPr>
            <w:r>
              <w:rPr>
                <w:rFonts w:ascii="Arial" w:hAnsi="Arial"/>
                <w:color w:val="333333"/>
                <w:sz w:val="16"/>
              </w:rPr>
              <w:t>Werbung, Geschäftsführung, Unternehmensverwaltung, Unternehmensberatung in wirtschaftlicher Hinsicht; Dienstleistungen eines Onlineanbieters, nämlich das Sammeln von Daten, Nachrichten, Informationen, Texten und Bildern, Pflege, Systematisierung und Zusammenstellen von Daten, Nachrichten, Informationen, Texten und Bildern in Computer-datenbanken; Werbung und Marketing, insbesondere mittels Kundenbindungs- und Bonusprogrammen und der Herausgabe von Kundenkarten zur Identifikation für den Einkauf; Wirtschaftsprognosen und -analysen; Organisation und Veranstaltung von Ausstellungen, Kongressen und Messen für gewerbliche, wirtschaftliche und Werbezwecke, auch im Internet; Entwicklung, Koordination und Verwaltung von Kundenbindungs- und Bonusprogrammen für Marketingzwecke; Preisverleihungen zu Werbezwecken; Publikation von Druckereierzeugnissen (auch in elektronischer Form) für Werbezwecke;  Dienstleistungen eines Onlineanbieters, nämlich das elektronische Speichern von Daten, Nachrichten, Informationen, Texten und Bildern.</w:t>
            </w:r>
          </w:p>
          <w:p w14:paraId="4FB7B9B2" w14:textId="77777777" w:rsidR="00DA648F" w:rsidRDefault="00000000">
            <w:r>
              <w:rPr>
                <w:rFonts w:ascii="Arial" w:hAnsi="Arial"/>
                <w:i/>
                <w:color w:val="AAAAAA"/>
                <w:sz w:val="14"/>
              </w:rPr>
              <w:t>Publicitate; gestiunea afacerilor comerciale; administrarea afacerilor comerciale; lucrări de birou.</w:t>
            </w:r>
          </w:p>
        </w:tc>
      </w:tr>
    </w:tbl>
    <w:p w14:paraId="1B6290F0"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916938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F5F1138" w14:textId="77777777" w:rsidR="00DA648F" w:rsidRDefault="00000000">
            <w:pPr>
              <w:spacing w:after="40"/>
            </w:pPr>
            <w:r>
              <w:rPr>
                <w:rFonts w:ascii="Arial" w:hAnsi="Arial"/>
                <w:b/>
                <w:color w:val="0F3460"/>
                <w:sz w:val="17"/>
              </w:rPr>
              <w:t>Clasa 36</w:t>
            </w:r>
          </w:p>
          <w:p w14:paraId="6D245680" w14:textId="77777777" w:rsidR="00DA648F" w:rsidRDefault="00000000">
            <w:pPr>
              <w:spacing w:after="40"/>
            </w:pPr>
            <w:r>
              <w:rPr>
                <w:rFonts w:ascii="Arial" w:hAnsi="Arial"/>
                <w:color w:val="444444"/>
                <w:sz w:val="16"/>
              </w:rPr>
              <w:t>Asigurări</w:t>
            </w:r>
          </w:p>
          <w:p w14:paraId="26175F71" w14:textId="77777777" w:rsidR="00DA648F" w:rsidRDefault="00000000">
            <w:pPr>
              <w:spacing w:after="40"/>
            </w:pPr>
            <w:r>
              <w:rPr>
                <w:rFonts w:ascii="Arial" w:hAnsi="Arial"/>
                <w:color w:val="333333"/>
                <w:sz w:val="16"/>
              </w:rPr>
              <w:t>Versicherungswesen; Finanzwesen; Geldgeschäfte; Immobilienwesen; Online-Banking; Abwicklung von Bonusprogrammen zur Kundenbindung durch Herausgabe (für Dritte) von Gutscheinen-, Rabattmarken-, Kundenkarten mit Zahlungsfunktion.</w:t>
            </w:r>
          </w:p>
          <w:p w14:paraId="69B53DF3" w14:textId="77777777" w:rsidR="00DA648F" w:rsidRDefault="00000000">
            <w:r>
              <w:rPr>
                <w:rFonts w:ascii="Arial" w:hAnsi="Arial"/>
                <w:i/>
                <w:color w:val="AAAAAA"/>
                <w:sz w:val="14"/>
              </w:rPr>
              <w:t>Asigurări; afaceri financiare; afaceri monetare; afaceri imobiliare.</w:t>
            </w:r>
          </w:p>
        </w:tc>
      </w:tr>
    </w:tbl>
    <w:p w14:paraId="2227873A"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4D71F69"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17B9156" w14:textId="77777777" w:rsidR="00DA648F" w:rsidRDefault="00000000">
            <w:pPr>
              <w:spacing w:after="40"/>
            </w:pPr>
            <w:r>
              <w:rPr>
                <w:rFonts w:ascii="Arial" w:hAnsi="Arial"/>
                <w:b/>
                <w:color w:val="0F3460"/>
                <w:sz w:val="17"/>
              </w:rPr>
              <w:t>Clasa 38</w:t>
            </w:r>
          </w:p>
          <w:p w14:paraId="5C838534" w14:textId="77777777" w:rsidR="00DA648F" w:rsidRDefault="00000000">
            <w:pPr>
              <w:spacing w:after="40"/>
            </w:pPr>
            <w:r>
              <w:rPr>
                <w:rFonts w:ascii="Arial" w:hAnsi="Arial"/>
                <w:color w:val="444444"/>
                <w:sz w:val="16"/>
              </w:rPr>
              <w:t>Telecomunicații.</w:t>
            </w:r>
          </w:p>
          <w:p w14:paraId="3C9A0A7C" w14:textId="77777777" w:rsidR="00DA648F" w:rsidRDefault="00000000">
            <w:pPr>
              <w:spacing w:after="40"/>
            </w:pPr>
            <w:r>
              <w:rPr>
                <w:rFonts w:ascii="Arial" w:hAnsi="Arial"/>
                <w:color w:val="333333"/>
                <w:sz w:val="16"/>
              </w:rPr>
              <w:t>Telekommunikation; Bereitstellen von interaktiven Foren, Plattformen und/oder Portalen im Internet; Dienstleistungen eines Onlineanbieters, nämlich elektronische Übermittlung von Daten, Nachrichten, Informationen, Texten und Bildern; Bereitstellung des Zugriffs auf Informationen im Internet; Vermietung und Vermittlung von Zugriffszeiten zu Datenbanken, insbesondere online-Datenbanken; Bereitstellen des Zugriffs zu Datenbanken, insbesondere online-Datenbanken; Ausstrahlen von Fernseh- und Rundfunksendungen.</w:t>
            </w:r>
          </w:p>
          <w:p w14:paraId="7C9114C7" w14:textId="77777777" w:rsidR="00DA648F" w:rsidRDefault="00000000">
            <w:r>
              <w:rPr>
                <w:rFonts w:ascii="Arial" w:hAnsi="Arial"/>
                <w:i/>
                <w:color w:val="AAAAAA"/>
                <w:sz w:val="14"/>
              </w:rPr>
              <w:t>Telecomunicații.</w:t>
            </w:r>
          </w:p>
        </w:tc>
      </w:tr>
    </w:tbl>
    <w:p w14:paraId="2BDCE86C"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1BBBD07"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4CD3294" w14:textId="77777777" w:rsidR="00DA648F" w:rsidRDefault="00000000">
            <w:pPr>
              <w:spacing w:after="40"/>
            </w:pPr>
            <w:r>
              <w:rPr>
                <w:rFonts w:ascii="Arial" w:hAnsi="Arial"/>
                <w:b/>
                <w:color w:val="0F3460"/>
                <w:sz w:val="17"/>
              </w:rPr>
              <w:t>Clasa 41</w:t>
            </w:r>
          </w:p>
          <w:p w14:paraId="5F1A2C35" w14:textId="77777777" w:rsidR="00DA648F" w:rsidRDefault="00000000">
            <w:pPr>
              <w:spacing w:after="40"/>
            </w:pPr>
            <w:r>
              <w:rPr>
                <w:rFonts w:ascii="Arial" w:hAnsi="Arial"/>
                <w:color w:val="444444"/>
                <w:sz w:val="16"/>
              </w:rPr>
              <w:t>Educație</w:t>
            </w:r>
          </w:p>
          <w:p w14:paraId="0A1EE24C" w14:textId="77777777" w:rsidR="00DA648F" w:rsidRDefault="00000000">
            <w:pPr>
              <w:spacing w:after="40"/>
            </w:pPr>
            <w:r>
              <w:rPr>
                <w:rFonts w:ascii="Arial" w:hAnsi="Arial"/>
                <w:color w:val="333333"/>
                <w:sz w:val="16"/>
              </w:rPr>
              <w:t>Erziehung; Ausbildung; Unterhaltung; Fernseh- und Rundfunkunterhaltung, Zusammenstellung von Rundfunk- und Fernsehprogrammen; sportliche und kulturelle Aktivitäten; Veranstaltung und Organisation von Kongressen und Symposien; Veröffentlichung und Herausgabe von Druckereierzeugnissen (ausgenommen Werbetexten), auch in elektronischer Form, auch im Internet; über Fernsehen, Rundfunk und über das Internet bereitgestellte Unterhaltung; Produktion von Film-, Fernseh-, Ton- und Videoaufzeichnungen.</w:t>
            </w:r>
          </w:p>
          <w:p w14:paraId="5DDC2672" w14:textId="77777777" w:rsidR="00DA648F" w:rsidRDefault="00000000">
            <w:r>
              <w:rPr>
                <w:rFonts w:ascii="Arial" w:hAnsi="Arial"/>
                <w:i/>
                <w:color w:val="AAAAAA"/>
                <w:sz w:val="14"/>
              </w:rPr>
              <w:t>Educație; asigurarea de instruire; divertisment; activități sportive și culturale.</w:t>
            </w:r>
          </w:p>
        </w:tc>
      </w:tr>
    </w:tbl>
    <w:p w14:paraId="7A4F98A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E741321"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AA0E43C" w14:textId="77777777" w:rsidR="00DA648F" w:rsidRDefault="00000000">
            <w:pPr>
              <w:spacing w:after="40"/>
            </w:pPr>
            <w:r>
              <w:rPr>
                <w:rFonts w:ascii="Arial" w:hAnsi="Arial"/>
                <w:b/>
                <w:color w:val="0F3460"/>
                <w:sz w:val="17"/>
              </w:rPr>
              <w:t>Clasa 42</w:t>
            </w:r>
          </w:p>
          <w:p w14:paraId="6960C542" w14:textId="77777777" w:rsidR="00DA648F" w:rsidRDefault="00000000">
            <w:pPr>
              <w:spacing w:after="40"/>
            </w:pPr>
            <w:r>
              <w:rPr>
                <w:rFonts w:ascii="Arial" w:hAnsi="Arial"/>
                <w:color w:val="444444"/>
                <w:sz w:val="16"/>
              </w:rPr>
              <w:t>Servicii științifice și tehnologice și cercetare și proiecta</w:t>
            </w:r>
          </w:p>
          <w:p w14:paraId="407C71A8" w14:textId="77777777" w:rsidR="00DA648F" w:rsidRDefault="00000000">
            <w:pPr>
              <w:spacing w:after="40"/>
            </w:pPr>
            <w:r>
              <w:rPr>
                <w:rFonts w:ascii="Arial" w:hAnsi="Arial"/>
                <w:color w:val="333333"/>
                <w:sz w:val="16"/>
              </w:rPr>
              <w:t>Erstellen von Programmen für die Datenverarbeitung; Erstellen und Aktualisieren von Datenverarbeitungsprogrammen und Datenbanksoftware.</w:t>
            </w:r>
          </w:p>
          <w:p w14:paraId="01211D77"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760EBBF7" w14:textId="77777777" w:rsidR="00DA648F" w:rsidRDefault="00DA648F">
      <w:pPr>
        <w:spacing w:after="60"/>
      </w:pPr>
    </w:p>
    <w:p w14:paraId="2E4DFC60"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01521CB0"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EEBD2"/>
          </w:tcPr>
          <w:p w14:paraId="00D7BC48"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6F5EBB9E"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205095B6" w14:textId="77777777" w:rsidR="00DA648F" w:rsidRDefault="00000000">
            <w:pPr>
              <w:spacing w:after="40"/>
            </w:pPr>
            <w:r>
              <w:rPr>
                <w:rFonts w:ascii="Arial" w:hAnsi="Arial"/>
                <w:b/>
                <w:color w:val="1A1A2E"/>
                <w:sz w:val="26"/>
              </w:rPr>
              <w:t>ELDAN</w:t>
            </w:r>
          </w:p>
          <w:p w14:paraId="4E8C28FB" w14:textId="77777777" w:rsidR="00DA648F" w:rsidRDefault="00000000">
            <w:r>
              <w:rPr>
                <w:rFonts w:ascii="Arial" w:hAnsi="Arial"/>
                <w:b/>
                <w:color w:val="0F3460"/>
                <w:sz w:val="17"/>
              </w:rPr>
              <w:t xml:space="preserve"> WO </w:t>
            </w:r>
            <w:r>
              <w:rPr>
                <w:rFonts w:ascii="Arial" w:hAnsi="Arial"/>
                <w:color w:val="888888"/>
                <w:sz w:val="15"/>
              </w:rPr>
              <w:t xml:space="preserve">  WIPO (Internațional)  </w:t>
            </w:r>
            <w:r>
              <w:rPr>
                <w:rFonts w:ascii="Arial" w:hAnsi="Arial"/>
                <w:color w:val="C0392B"/>
                <w:sz w:val="17"/>
              </w:rPr>
              <w:t>✖ Expirată/Anulată</w:t>
            </w:r>
          </w:p>
          <w:p w14:paraId="720CF20F" w14:textId="77777777" w:rsidR="00DA648F" w:rsidRDefault="00000000">
            <w:r>
              <w:rPr>
                <w:rFonts w:ascii="Arial" w:hAnsi="Arial"/>
                <w:b/>
                <w:sz w:val="18"/>
              </w:rPr>
              <w:t xml:space="preserve">Titular: </w:t>
            </w:r>
            <w:r>
              <w:rPr>
                <w:rFonts w:ascii="Arial" w:hAnsi="Arial"/>
                <w:sz w:val="18"/>
              </w:rPr>
              <w:t>DANUBIA ZÄHLER, MESS- UND REGELANLAGEN GESELLSCHAFT M.B.H.</w:t>
            </w:r>
          </w:p>
          <w:p w14:paraId="75AF1139" w14:textId="77777777" w:rsidR="00DA648F" w:rsidRDefault="00000000">
            <w:pPr>
              <w:spacing w:after="40"/>
            </w:pPr>
            <w:r>
              <w:rPr>
                <w:rFonts w:ascii="Arial" w:hAnsi="Arial"/>
                <w:color w:val="444444"/>
                <w:sz w:val="16"/>
              </w:rPr>
              <w:t>Nr. marcă: 549535   |   Nr. depozit: 549535</w:t>
            </w:r>
          </w:p>
          <w:p w14:paraId="5834A793" w14:textId="77777777" w:rsidR="00DA648F" w:rsidRDefault="00000000">
            <w:r>
              <w:rPr>
                <w:rFonts w:ascii="Arial" w:hAnsi="Arial"/>
                <w:color w:val="888888"/>
                <w:sz w:val="15"/>
              </w:rPr>
              <w:t xml:space="preserve">Depus: </w:t>
            </w:r>
            <w:r>
              <w:rPr>
                <w:rFonts w:ascii="Arial" w:hAnsi="Arial"/>
                <w:color w:val="444444"/>
                <w:sz w:val="15"/>
              </w:rPr>
              <w:t>Jan 23, 1990</w:t>
            </w:r>
            <w:r>
              <w:rPr>
                <w:rFonts w:ascii="Arial" w:hAnsi="Arial"/>
                <w:color w:val="888888"/>
                <w:sz w:val="15"/>
              </w:rPr>
              <w:t xml:space="preserve">   Înreg.: </w:t>
            </w:r>
            <w:r>
              <w:rPr>
                <w:rFonts w:ascii="Arial" w:hAnsi="Arial"/>
                <w:color w:val="444444"/>
                <w:sz w:val="15"/>
              </w:rPr>
              <w:t>Jan 23, 1990</w:t>
            </w:r>
            <w:r>
              <w:rPr>
                <w:rFonts w:ascii="Arial" w:hAnsi="Arial"/>
                <w:color w:val="888888"/>
                <w:sz w:val="15"/>
              </w:rPr>
              <w:t xml:space="preserve">   Expiră: </w:t>
            </w:r>
            <w:r>
              <w:rPr>
                <w:rFonts w:ascii="Arial" w:hAnsi="Arial"/>
                <w:b/>
                <w:color w:val="C0392B"/>
                <w:sz w:val="15"/>
              </w:rPr>
              <w:t>Jan 23, 2010</w:t>
            </w:r>
          </w:p>
          <w:p w14:paraId="770D9395" w14:textId="77777777" w:rsidR="00DA648F" w:rsidRDefault="00000000">
            <w:pPr>
              <w:spacing w:after="40"/>
            </w:pPr>
            <w:r>
              <w:rPr>
                <w:rFonts w:ascii="Arial" w:hAnsi="Arial"/>
                <w:color w:val="0F3460"/>
                <w:sz w:val="16"/>
              </w:rPr>
              <w:t>Cls 9 — Aparate și instrumente științifice</w:t>
            </w:r>
          </w:p>
        </w:tc>
        <w:tc>
          <w:tcPr>
            <w:tcW w:w="2324" w:type="dxa"/>
            <w:tcBorders>
              <w:top w:val="single" w:sz="4" w:space="0" w:color="D0D7E3"/>
              <w:left w:val="single" w:sz="4" w:space="0" w:color="D0D7E3"/>
              <w:bottom w:val="single" w:sz="4" w:space="0" w:color="D0D7E3"/>
              <w:right w:val="single" w:sz="4" w:space="0" w:color="D0D7E3"/>
            </w:tcBorders>
            <w:shd w:val="clear" w:color="auto" w:fill="FEEBD2"/>
          </w:tcPr>
          <w:p w14:paraId="5EE3AB85" w14:textId="77777777" w:rsidR="00DA648F" w:rsidRDefault="00000000">
            <w:pPr>
              <w:jc w:val="center"/>
            </w:pPr>
            <w:r>
              <w:rPr>
                <w:rFonts w:ascii="Arial" w:hAnsi="Arial"/>
                <w:b/>
                <w:color w:val="AF4D00"/>
                <w:sz w:val="56"/>
              </w:rPr>
              <w:t>77.5%</w:t>
            </w:r>
            <w:r>
              <w:rPr>
                <w:rFonts w:ascii="Arial" w:hAnsi="Arial"/>
                <w:b/>
                <w:color w:val="AF4D00"/>
                <w:sz w:val="56"/>
              </w:rPr>
              <w:br/>
            </w:r>
            <w:r>
              <w:rPr>
                <w:rFonts w:ascii="Arial" w:hAnsi="Arial"/>
                <w:b/>
                <w:color w:val="AF4D00"/>
                <w:sz w:val="15"/>
              </w:rPr>
              <w:t>RISC RIDICAT</w:t>
            </w:r>
          </w:p>
          <w:p w14:paraId="5F37F8D6" w14:textId="77777777" w:rsidR="00DA648F" w:rsidRDefault="00000000">
            <w:pPr>
              <w:jc w:val="center"/>
            </w:pPr>
            <w:r>
              <w:rPr>
                <w:rFonts w:ascii="Arial" w:hAnsi="Arial"/>
                <w:color w:val="444444"/>
                <w:sz w:val="14"/>
              </w:rPr>
              <w:t>📝 90.3%  textual</w:t>
            </w:r>
            <w:r>
              <w:rPr>
                <w:rFonts w:ascii="Arial" w:hAnsi="Arial"/>
                <w:color w:val="444444"/>
                <w:sz w:val="14"/>
              </w:rPr>
              <w:br/>
            </w:r>
            <w:r>
              <w:rPr>
                <w:rFonts w:ascii="Arial" w:hAnsi="Arial"/>
                <w:color w:val="8E44AD"/>
                <w:sz w:val="14"/>
              </w:rPr>
              <w:t>🔊 47.6%  fonetic</w:t>
            </w:r>
            <w:r>
              <w:rPr>
                <w:rFonts w:ascii="Arial" w:hAnsi="Arial"/>
                <w:color w:val="8E44AD"/>
                <w:sz w:val="14"/>
              </w:rPr>
              <w:br/>
            </w:r>
            <w:r>
              <w:rPr>
                <w:rFonts w:ascii="Arial" w:hAnsi="Arial"/>
                <w:color w:val="888888"/>
                <w:sz w:val="14"/>
              </w:rPr>
              <w:t>Jaro-W: 94.4%</w:t>
            </w:r>
            <w:r>
              <w:rPr>
                <w:rFonts w:ascii="Arial" w:hAnsi="Arial"/>
                <w:color w:val="888888"/>
                <w:sz w:val="14"/>
              </w:rPr>
              <w:br/>
              <w:t>Lev.: 1 car.</w:t>
            </w:r>
            <w:r>
              <w:rPr>
                <w:rFonts w:ascii="Arial" w:hAnsi="Arial"/>
                <w:color w:val="888888"/>
                <w:sz w:val="14"/>
              </w:rPr>
              <w:br/>
            </w:r>
          </w:p>
        </w:tc>
      </w:tr>
      <w:tr w:rsidR="00DA648F" w14:paraId="0CB5043F"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4623317A" w14:textId="77777777" w:rsidR="00DA648F" w:rsidRDefault="00000000">
            <w:pPr>
              <w:spacing w:after="40"/>
            </w:pPr>
            <w:r>
              <w:rPr>
                <w:rFonts w:ascii="Arial" w:hAnsi="Arial"/>
                <w:b/>
                <w:color w:val="0F3460"/>
                <w:sz w:val="16"/>
              </w:rPr>
              <w:t>Detalii suplimentare</w:t>
            </w:r>
          </w:p>
          <w:p w14:paraId="4F2DEF3C" w14:textId="77777777" w:rsidR="00DA648F" w:rsidRDefault="00000000">
            <w:r>
              <w:rPr>
                <w:rFonts w:ascii="Arial" w:hAnsi="Arial"/>
                <w:b/>
                <w:color w:val="888888"/>
                <w:sz w:val="14"/>
              </w:rPr>
              <w:t xml:space="preserve">Data publicare (450): </w:t>
            </w:r>
            <w:r>
              <w:rPr>
                <w:rFonts w:ascii="Arial" w:hAnsi="Arial"/>
                <w:sz w:val="15"/>
              </w:rPr>
              <w:t>—</w:t>
            </w:r>
          </w:p>
          <w:p w14:paraId="303FB4E7" w14:textId="77777777" w:rsidR="00DA648F" w:rsidRDefault="00000000">
            <w:r>
              <w:rPr>
                <w:rFonts w:ascii="Arial" w:hAnsi="Arial"/>
                <w:b/>
                <w:color w:val="888888"/>
                <w:sz w:val="14"/>
              </w:rPr>
              <w:t xml:space="preserve">Adresa titular: </w:t>
            </w:r>
            <w:r>
              <w:rPr>
                <w:rFonts w:ascii="Arial" w:hAnsi="Arial"/>
                <w:sz w:val="15"/>
              </w:rPr>
              <w:t>82-88, Krottenbachstrasse,</w:t>
            </w:r>
            <w:r>
              <w:rPr>
                <w:rFonts w:ascii="Arial" w:hAnsi="Arial"/>
                <w:sz w:val="15"/>
              </w:rPr>
              <w:br/>
              <w:t>A-1190 WIEN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170BCF2C" w14:textId="77777777" w:rsidR="00DA648F" w:rsidRDefault="00DA648F">
            <w:pPr>
              <w:spacing w:after="40"/>
            </w:pPr>
          </w:p>
          <w:p w14:paraId="3B1788E0" w14:textId="77777777" w:rsidR="00DA648F" w:rsidRDefault="00000000">
            <w:r>
              <w:rPr>
                <w:rFonts w:ascii="Arial" w:hAnsi="Arial"/>
                <w:b/>
                <w:color w:val="888888"/>
                <w:sz w:val="14"/>
              </w:rPr>
              <w:t xml:space="preserve">Perioada opozitie: </w:t>
            </w:r>
            <w:r>
              <w:rPr>
                <w:rFonts w:ascii="Arial" w:hAnsi="Arial"/>
                <w:sz w:val="15"/>
              </w:rPr>
              <w:t>— – —</w:t>
            </w:r>
          </w:p>
          <w:p w14:paraId="10EAD491" w14:textId="77777777" w:rsidR="00DA648F" w:rsidRDefault="00000000">
            <w:r>
              <w:rPr>
                <w:rFonts w:ascii="Arial" w:hAnsi="Arial"/>
                <w:b/>
                <w:color w:val="888888"/>
                <w:sz w:val="14"/>
              </w:rPr>
              <w:t xml:space="preserve">ST13: </w:t>
            </w:r>
            <w:r>
              <w:rPr>
                <w:rFonts w:ascii="Arial" w:hAnsi="Arial"/>
                <w:sz w:val="15"/>
              </w:rPr>
              <w:t>WO500000000549535</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1BE97454" w14:textId="77777777" w:rsidR="00DA648F" w:rsidRDefault="00DA648F">
            <w:pPr>
              <w:spacing w:after="40"/>
            </w:pPr>
          </w:p>
          <w:p w14:paraId="66207016" w14:textId="77777777" w:rsidR="00DA648F" w:rsidRDefault="00000000">
            <w:r>
              <w:rPr>
                <w:rFonts w:ascii="Arial" w:hAnsi="Arial"/>
                <w:b/>
                <w:color w:val="888888"/>
                <w:sz w:val="14"/>
              </w:rPr>
              <w:t xml:space="preserve">Natura marcii (550): </w:t>
            </w:r>
            <w:r>
              <w:rPr>
                <w:rFonts w:ascii="Arial" w:hAnsi="Arial"/>
                <w:sz w:val="15"/>
              </w:rPr>
              <w:t>Figurative · Individual</w:t>
            </w:r>
          </w:p>
          <w:p w14:paraId="0578F754" w14:textId="77777777" w:rsidR="00DA648F" w:rsidRDefault="00000000">
            <w:r>
              <w:rPr>
                <w:rFonts w:ascii="Arial" w:hAnsi="Arial"/>
                <w:b/>
                <w:color w:val="888888"/>
                <w:sz w:val="14"/>
              </w:rPr>
              <w:t xml:space="preserve">Gasit prin varianta: </w:t>
            </w:r>
            <w:r>
              <w:rPr>
                <w:rFonts w:ascii="Arial" w:hAnsi="Arial"/>
                <w:sz w:val="15"/>
              </w:rPr>
              <w:t>*ELDAN*</w:t>
            </w:r>
          </w:p>
        </w:tc>
      </w:tr>
    </w:tbl>
    <w:p w14:paraId="1770973E"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1F417F17"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566DB65" w14:textId="77777777" w:rsidR="00DA648F" w:rsidRDefault="00000000">
            <w:pPr>
              <w:spacing w:after="40"/>
            </w:pPr>
            <w:r>
              <w:rPr>
                <w:rFonts w:ascii="Arial" w:hAnsi="Arial"/>
                <w:b/>
                <w:color w:val="0F3460"/>
                <w:sz w:val="17"/>
              </w:rPr>
              <w:t>Clasa 09</w:t>
            </w:r>
          </w:p>
          <w:p w14:paraId="65FBA288" w14:textId="77777777" w:rsidR="00DA648F" w:rsidRDefault="00000000">
            <w:pPr>
              <w:spacing w:after="40"/>
            </w:pPr>
            <w:r>
              <w:rPr>
                <w:rFonts w:ascii="Arial" w:hAnsi="Arial"/>
                <w:color w:val="444444"/>
                <w:sz w:val="16"/>
              </w:rPr>
              <w:t>Aparate și instrumente științifice</w:t>
            </w:r>
          </w:p>
          <w:p w14:paraId="01972A61" w14:textId="77777777" w:rsidR="00DA648F" w:rsidRDefault="00000000">
            <w:pPr>
              <w:spacing w:after="40"/>
            </w:pPr>
            <w:r>
              <w:rPr>
                <w:rFonts w:ascii="Arial" w:hAnsi="Arial"/>
                <w:color w:val="333333"/>
                <w:sz w:val="16"/>
              </w:rPr>
              <w:t>Compteurs, appareils de mesurage et de réglage, notamment compteurs pour le gaz, l'électricité et l'eau.</w:t>
            </w:r>
          </w:p>
        </w:tc>
      </w:tr>
    </w:tbl>
    <w:p w14:paraId="2EB56382"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21AE9E2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FB74282" w14:textId="77777777" w:rsidR="00DA648F" w:rsidRDefault="00000000">
            <w:pPr>
              <w:spacing w:after="40"/>
            </w:pPr>
            <w:r>
              <w:rPr>
                <w:rFonts w:ascii="Arial" w:hAnsi="Arial"/>
                <w:b/>
                <w:color w:val="0F3460"/>
                <w:sz w:val="17"/>
              </w:rPr>
              <w:t>Clasa 9</w:t>
            </w:r>
          </w:p>
          <w:p w14:paraId="347F7A56" w14:textId="77777777" w:rsidR="00DA648F" w:rsidRDefault="00000000">
            <w:pPr>
              <w:spacing w:after="40"/>
            </w:pPr>
            <w:r>
              <w:rPr>
                <w:rFonts w:ascii="Arial" w:hAnsi="Arial"/>
                <w:color w:val="444444"/>
                <w:sz w:val="16"/>
              </w:rPr>
              <w:t>Aparate și instrumente științifice</w:t>
            </w:r>
          </w:p>
          <w:p w14:paraId="19851621"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42F5C716" w14:textId="77777777" w:rsidR="00DA648F" w:rsidRDefault="00DA648F">
      <w:pPr>
        <w:spacing w:after="60"/>
      </w:pPr>
    </w:p>
    <w:p w14:paraId="69E36211"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13DFA202"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53362687"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5F70E8A6" w14:textId="77777777" w:rsidR="00DA648F" w:rsidRDefault="00000000">
            <w:pPr>
              <w:jc w:val="center"/>
            </w:pPr>
            <w:r>
              <w:rPr>
                <w:noProof/>
              </w:rPr>
              <w:drawing>
                <wp:inline distT="0" distB="0" distL="0" distR="0" wp14:anchorId="7381EF99" wp14:editId="5AD1B3BF">
                  <wp:extent cx="684000" cy="684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7"/>
                          <a:stretch>
                            <a:fillRect/>
                          </a:stretch>
                        </pic:blipFill>
                        <pic:spPr>
                          <a:xfrm>
                            <a:off x="0" y="0"/>
                            <a:ext cx="684000" cy="684000"/>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099A1FD2" w14:textId="77777777" w:rsidR="00DA648F" w:rsidRDefault="00000000">
            <w:pPr>
              <w:spacing w:after="40"/>
            </w:pPr>
            <w:r>
              <w:rPr>
                <w:rFonts w:ascii="Arial" w:hAnsi="Arial"/>
                <w:b/>
                <w:color w:val="1A1A2E"/>
                <w:sz w:val="26"/>
              </w:rPr>
              <w:t>FELDAN</w:t>
            </w:r>
          </w:p>
          <w:p w14:paraId="78C363E6" w14:textId="77777777" w:rsidR="00DA648F" w:rsidRDefault="00000000">
            <w:r>
              <w:rPr>
                <w:rFonts w:ascii="Arial" w:hAnsi="Arial"/>
                <w:b/>
                <w:color w:val="0F3460"/>
                <w:sz w:val="17"/>
              </w:rPr>
              <w:t xml:space="preserve"> FR </w:t>
            </w:r>
            <w:r>
              <w:rPr>
                <w:rFonts w:ascii="Arial" w:hAnsi="Arial"/>
                <w:color w:val="888888"/>
                <w:sz w:val="15"/>
              </w:rPr>
              <w:t xml:space="preserve">  INPI (Franța)  </w:t>
            </w:r>
            <w:r>
              <w:rPr>
                <w:rFonts w:ascii="Arial" w:hAnsi="Arial"/>
                <w:color w:val="C0392B"/>
                <w:sz w:val="17"/>
              </w:rPr>
              <w:t>✖ Expirată/Anulată</w:t>
            </w:r>
          </w:p>
          <w:p w14:paraId="7ADC59A0" w14:textId="77777777" w:rsidR="00DA648F" w:rsidRDefault="00000000">
            <w:r>
              <w:rPr>
                <w:rFonts w:ascii="Arial" w:hAnsi="Arial"/>
                <w:b/>
                <w:sz w:val="18"/>
              </w:rPr>
              <w:t xml:space="preserve">Titular: </w:t>
            </w:r>
            <w:r>
              <w:rPr>
                <w:rFonts w:ascii="Arial" w:hAnsi="Arial"/>
                <w:sz w:val="18"/>
              </w:rPr>
              <w:t>Hardan</w:t>
            </w:r>
          </w:p>
          <w:p w14:paraId="72673EB1" w14:textId="77777777" w:rsidR="00DA648F" w:rsidRDefault="00000000">
            <w:pPr>
              <w:spacing w:after="40"/>
            </w:pPr>
            <w:r>
              <w:rPr>
                <w:rFonts w:ascii="Arial" w:hAnsi="Arial"/>
                <w:color w:val="444444"/>
                <w:sz w:val="16"/>
              </w:rPr>
              <w:t>Nr. marcă: —   |   Nr. depozit: 968909</w:t>
            </w:r>
          </w:p>
          <w:p w14:paraId="7DDCF7F8" w14:textId="77777777" w:rsidR="00DA648F" w:rsidRDefault="00000000">
            <w:r>
              <w:rPr>
                <w:rFonts w:ascii="Arial" w:hAnsi="Arial"/>
                <w:color w:val="888888"/>
                <w:sz w:val="15"/>
              </w:rPr>
              <w:t xml:space="preserve">Depus: </w:t>
            </w:r>
            <w:r>
              <w:rPr>
                <w:rFonts w:ascii="Arial" w:hAnsi="Arial"/>
                <w:color w:val="444444"/>
                <w:sz w:val="15"/>
              </w:rPr>
              <w:t>Oct 04, 1976</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Oct 04, 1986 (*)</w:t>
            </w:r>
          </w:p>
          <w:p w14:paraId="2121E60C" w14:textId="77777777" w:rsidR="00DA648F" w:rsidRDefault="00000000">
            <w:pPr>
              <w:spacing w:after="40"/>
            </w:pPr>
            <w:r>
              <w:rPr>
                <w:rFonts w:ascii="Arial" w:hAnsi="Arial"/>
                <w:color w:val="0F3460"/>
                <w:sz w:val="16"/>
              </w:rPr>
              <w:t>Cls 9 — Aparate și instrumente științifice  |  Cls 16 — Hârtie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2C832510" w14:textId="77777777" w:rsidR="00DA648F" w:rsidRDefault="00000000">
            <w:pPr>
              <w:jc w:val="center"/>
            </w:pPr>
            <w:r>
              <w:rPr>
                <w:rFonts w:ascii="Arial" w:hAnsi="Arial"/>
                <w:b/>
                <w:color w:val="9A7600"/>
                <w:sz w:val="56"/>
              </w:rPr>
              <w:t>74%</w:t>
            </w:r>
            <w:r>
              <w:rPr>
                <w:rFonts w:ascii="Arial" w:hAnsi="Arial"/>
                <w:b/>
                <w:color w:val="9A7600"/>
                <w:sz w:val="56"/>
              </w:rPr>
              <w:br/>
            </w:r>
            <w:r>
              <w:rPr>
                <w:rFonts w:ascii="Arial" w:hAnsi="Arial"/>
                <w:b/>
                <w:color w:val="9A7600"/>
                <w:sz w:val="15"/>
              </w:rPr>
              <w:t>RISC MEDIU</w:t>
            </w:r>
          </w:p>
          <w:p w14:paraId="3E31B453" w14:textId="77777777" w:rsidR="00DA648F" w:rsidRDefault="00000000">
            <w:pPr>
              <w:jc w:val="center"/>
            </w:pPr>
            <w:r>
              <w:rPr>
                <w:rFonts w:ascii="Arial" w:hAnsi="Arial"/>
                <w:color w:val="444444"/>
                <w:sz w:val="14"/>
              </w:rPr>
              <w:t>📝 84.1%  textual</w:t>
            </w:r>
            <w:r>
              <w:rPr>
                <w:rFonts w:ascii="Arial" w:hAnsi="Arial"/>
                <w:color w:val="444444"/>
                <w:sz w:val="14"/>
              </w:rPr>
              <w:br/>
            </w:r>
            <w:r>
              <w:rPr>
                <w:rFonts w:ascii="Arial" w:hAnsi="Arial"/>
                <w:color w:val="8E44AD"/>
                <w:sz w:val="14"/>
              </w:rPr>
              <w:t>🔊 50.6%  fonetic</w:t>
            </w:r>
            <w:r>
              <w:rPr>
                <w:rFonts w:ascii="Arial" w:hAnsi="Arial"/>
                <w:color w:val="8E44AD"/>
                <w:sz w:val="14"/>
              </w:rPr>
              <w:br/>
            </w:r>
            <w:r>
              <w:rPr>
                <w:rFonts w:ascii="Arial" w:hAnsi="Arial"/>
                <w:color w:val="888888"/>
                <w:sz w:val="14"/>
              </w:rPr>
              <w:t>Jaro-W: 88.9%</w:t>
            </w:r>
            <w:r>
              <w:rPr>
                <w:rFonts w:ascii="Arial" w:hAnsi="Arial"/>
                <w:color w:val="888888"/>
                <w:sz w:val="14"/>
              </w:rPr>
              <w:br/>
              <w:t>Lev.: 1 car.</w:t>
            </w:r>
            <w:r>
              <w:rPr>
                <w:rFonts w:ascii="Arial" w:hAnsi="Arial"/>
                <w:color w:val="888888"/>
                <w:sz w:val="14"/>
              </w:rPr>
              <w:br/>
            </w:r>
          </w:p>
        </w:tc>
      </w:tr>
      <w:tr w:rsidR="00DA648F" w14:paraId="36422109"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0556CFA4" w14:textId="77777777" w:rsidR="00DA648F" w:rsidRDefault="00000000">
            <w:pPr>
              <w:spacing w:after="40"/>
            </w:pPr>
            <w:r>
              <w:rPr>
                <w:rFonts w:ascii="Arial" w:hAnsi="Arial"/>
                <w:b/>
                <w:color w:val="0F3460"/>
                <w:sz w:val="16"/>
              </w:rPr>
              <w:t>Detalii suplimentare</w:t>
            </w:r>
          </w:p>
          <w:p w14:paraId="6E6880CB" w14:textId="77777777" w:rsidR="00DA648F" w:rsidRDefault="00000000">
            <w:r>
              <w:rPr>
                <w:rFonts w:ascii="Arial" w:hAnsi="Arial"/>
                <w:b/>
                <w:color w:val="888888"/>
                <w:sz w:val="14"/>
              </w:rPr>
              <w:t xml:space="preserve">Data publicare (450): </w:t>
            </w:r>
            <w:r>
              <w:rPr>
                <w:rFonts w:ascii="Arial" w:hAnsi="Arial"/>
                <w:sz w:val="15"/>
              </w:rPr>
              <w:t>—</w:t>
            </w:r>
          </w:p>
          <w:p w14:paraId="3A21F11E" w14:textId="77777777" w:rsidR="00DA648F" w:rsidRDefault="00000000">
            <w:r>
              <w:rPr>
                <w:rFonts w:ascii="Arial" w:hAnsi="Arial"/>
                <w:b/>
                <w:color w:val="888888"/>
                <w:sz w:val="14"/>
              </w:rPr>
              <w:t xml:space="preserve">Adresa titular: </w:t>
            </w:r>
            <w:r>
              <w:rPr>
                <w:rFonts w:ascii="Arial" w:hAnsi="Arial"/>
                <w:sz w:val="15"/>
              </w:rPr>
              <w:t xml:space="preserve">(soc. an.), 72-74, rue Francis-de-Pressensé, Villeurbanne (Rhône). </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432BF207" w14:textId="77777777" w:rsidR="00DA648F" w:rsidRDefault="00DA648F">
            <w:pPr>
              <w:spacing w:after="40"/>
            </w:pPr>
          </w:p>
          <w:p w14:paraId="07F0C020" w14:textId="77777777" w:rsidR="00DA648F" w:rsidRDefault="00000000">
            <w:r>
              <w:rPr>
                <w:rFonts w:ascii="Arial" w:hAnsi="Arial"/>
                <w:b/>
                <w:color w:val="888888"/>
                <w:sz w:val="14"/>
              </w:rPr>
              <w:t xml:space="preserve">Perioada opozitie: </w:t>
            </w:r>
            <w:r>
              <w:rPr>
                <w:rFonts w:ascii="Arial" w:hAnsi="Arial"/>
                <w:sz w:val="15"/>
              </w:rPr>
              <w:t>— – —</w:t>
            </w:r>
          </w:p>
          <w:p w14:paraId="3A074D56" w14:textId="77777777" w:rsidR="00DA648F" w:rsidRDefault="00000000">
            <w:r>
              <w:rPr>
                <w:rFonts w:ascii="Arial" w:hAnsi="Arial"/>
                <w:b/>
                <w:color w:val="888888"/>
                <w:sz w:val="14"/>
              </w:rPr>
              <w:t xml:space="preserve">ST13: </w:t>
            </w:r>
            <w:r>
              <w:rPr>
                <w:rFonts w:ascii="Arial" w:hAnsi="Arial"/>
                <w:sz w:val="15"/>
              </w:rPr>
              <w:t>FR500000000968909</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452EC18C" w14:textId="77777777" w:rsidR="00DA648F" w:rsidRDefault="00DA648F">
            <w:pPr>
              <w:spacing w:after="40"/>
            </w:pPr>
          </w:p>
          <w:p w14:paraId="2DC3E184" w14:textId="77777777" w:rsidR="00DA648F" w:rsidRDefault="00000000">
            <w:r>
              <w:rPr>
                <w:rFonts w:ascii="Arial" w:hAnsi="Arial"/>
                <w:b/>
                <w:color w:val="888888"/>
                <w:sz w:val="14"/>
              </w:rPr>
              <w:t xml:space="preserve">Natura marcii (550): </w:t>
            </w:r>
            <w:r>
              <w:rPr>
                <w:rFonts w:ascii="Arial" w:hAnsi="Arial"/>
                <w:sz w:val="15"/>
              </w:rPr>
              <w:t>Word</w:t>
            </w:r>
          </w:p>
          <w:p w14:paraId="4EAF4DA2" w14:textId="77777777" w:rsidR="00DA648F" w:rsidRDefault="00000000">
            <w:r>
              <w:rPr>
                <w:rFonts w:ascii="Arial" w:hAnsi="Arial"/>
                <w:b/>
                <w:color w:val="888888"/>
                <w:sz w:val="14"/>
              </w:rPr>
              <w:t xml:space="preserve">Gasit prin varianta: </w:t>
            </w:r>
            <w:r>
              <w:rPr>
                <w:rFonts w:ascii="Arial" w:hAnsi="Arial"/>
                <w:sz w:val="15"/>
              </w:rPr>
              <w:t>*ELDAN*</w:t>
            </w:r>
          </w:p>
        </w:tc>
      </w:tr>
    </w:tbl>
    <w:p w14:paraId="21FA204D"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34D3F15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3B5EF22" w14:textId="77777777" w:rsidR="00DA648F" w:rsidRDefault="00000000">
            <w:pPr>
              <w:spacing w:after="40"/>
            </w:pPr>
            <w:r>
              <w:rPr>
                <w:rFonts w:ascii="Arial" w:hAnsi="Arial"/>
                <w:b/>
                <w:color w:val="0F3460"/>
                <w:sz w:val="17"/>
              </w:rPr>
              <w:t>Clasa 00</w:t>
            </w:r>
          </w:p>
          <w:p w14:paraId="45A3B7EE" w14:textId="77777777" w:rsidR="00DA648F" w:rsidRDefault="00000000">
            <w:pPr>
              <w:spacing w:after="40"/>
            </w:pPr>
            <w:r>
              <w:rPr>
                <w:rFonts w:ascii="Arial" w:hAnsi="Arial"/>
                <w:color w:val="333333"/>
                <w:sz w:val="16"/>
              </w:rPr>
              <w:t>Articles de bureau, machines à écrire, photocopieuses, tireuses de plans, machines à calculer, caisses enregistreuses, presses à agrafer et en général toutes fournitures et machines de bureau à l'exception des meubles.</w:t>
            </w:r>
          </w:p>
        </w:tc>
      </w:tr>
    </w:tbl>
    <w:p w14:paraId="41DF56B3"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E253EB0"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00DE9AB" w14:textId="77777777" w:rsidR="00DA648F" w:rsidRDefault="00000000">
            <w:pPr>
              <w:spacing w:after="40"/>
            </w:pPr>
            <w:r>
              <w:rPr>
                <w:rFonts w:ascii="Arial" w:hAnsi="Arial"/>
                <w:b/>
                <w:color w:val="0F3460"/>
                <w:sz w:val="17"/>
              </w:rPr>
              <w:t>Clasa 9</w:t>
            </w:r>
          </w:p>
          <w:p w14:paraId="20CA1A64" w14:textId="77777777" w:rsidR="00DA648F" w:rsidRDefault="00000000">
            <w:pPr>
              <w:spacing w:after="40"/>
            </w:pPr>
            <w:r>
              <w:rPr>
                <w:rFonts w:ascii="Arial" w:hAnsi="Arial"/>
                <w:color w:val="444444"/>
                <w:sz w:val="16"/>
              </w:rPr>
              <w:lastRenderedPageBreak/>
              <w:t>Aparate și instrumente științifice</w:t>
            </w:r>
          </w:p>
          <w:p w14:paraId="04633CEF"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25E2EA0A"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BA2BD7A"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D393E1A" w14:textId="77777777" w:rsidR="00DA648F" w:rsidRDefault="00000000">
            <w:pPr>
              <w:spacing w:after="40"/>
            </w:pPr>
            <w:r>
              <w:rPr>
                <w:rFonts w:ascii="Arial" w:hAnsi="Arial"/>
                <w:b/>
                <w:color w:val="0F3460"/>
                <w:sz w:val="17"/>
              </w:rPr>
              <w:t>Clasa 16</w:t>
            </w:r>
          </w:p>
          <w:p w14:paraId="68103553" w14:textId="77777777" w:rsidR="00DA648F" w:rsidRDefault="00000000">
            <w:pPr>
              <w:spacing w:after="40"/>
            </w:pPr>
            <w:r>
              <w:rPr>
                <w:rFonts w:ascii="Arial" w:hAnsi="Arial"/>
                <w:color w:val="444444"/>
                <w:sz w:val="16"/>
              </w:rPr>
              <w:t>Hârtie</w:t>
            </w:r>
          </w:p>
          <w:p w14:paraId="50DA8EBD" w14:textId="77777777" w:rsidR="00DA648F" w:rsidRDefault="00000000">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5D4BE2D6" w14:textId="77777777" w:rsidR="00DA648F" w:rsidRDefault="00DA648F">
      <w:pPr>
        <w:spacing w:after="60"/>
      </w:pPr>
    </w:p>
    <w:p w14:paraId="434A0CC6"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29EEDF58"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DECEA"/>
          </w:tcPr>
          <w:p w14:paraId="0AD8EA64"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3EA4A55E" w14:textId="77777777" w:rsidR="00DA648F" w:rsidRDefault="00000000">
            <w:pPr>
              <w:jc w:val="center"/>
            </w:pPr>
            <w:r>
              <w:rPr>
                <w:noProof/>
              </w:rPr>
              <w:drawing>
                <wp:inline distT="0" distB="0" distL="0" distR="0" wp14:anchorId="39E98745" wp14:editId="4EF73696">
                  <wp:extent cx="684000" cy="368308"/>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8"/>
                          <a:stretch>
                            <a:fillRect/>
                          </a:stretch>
                        </pic:blipFill>
                        <pic:spPr>
                          <a:xfrm>
                            <a:off x="0" y="0"/>
                            <a:ext cx="684000" cy="368308"/>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4D68D2FA" w14:textId="77777777" w:rsidR="00DA648F" w:rsidRDefault="00000000">
            <w:pPr>
              <w:spacing w:after="40"/>
            </w:pPr>
            <w:r>
              <w:rPr>
                <w:rFonts w:ascii="Arial" w:hAnsi="Arial"/>
                <w:b/>
                <w:color w:val="1A1A2E"/>
                <w:sz w:val="26"/>
              </w:rPr>
              <w:t>KELDAN</w:t>
            </w:r>
          </w:p>
          <w:p w14:paraId="497293C4" w14:textId="77777777" w:rsidR="00DA648F" w:rsidRDefault="00000000">
            <w:r>
              <w:rPr>
                <w:rFonts w:ascii="Arial" w:hAnsi="Arial"/>
                <w:b/>
                <w:color w:val="0F3460"/>
                <w:sz w:val="17"/>
              </w:rPr>
              <w:t xml:space="preserve"> DE </w:t>
            </w:r>
            <w:r>
              <w:rPr>
                <w:rFonts w:ascii="Arial" w:hAnsi="Arial"/>
                <w:color w:val="888888"/>
                <w:sz w:val="15"/>
              </w:rPr>
              <w:t xml:space="preserve">  DPMA (Germania)  </w:t>
            </w:r>
            <w:r>
              <w:rPr>
                <w:rFonts w:ascii="Arial" w:hAnsi="Arial"/>
                <w:color w:val="C0392B"/>
                <w:sz w:val="17"/>
              </w:rPr>
              <w:t>✖ Expirată/Anulată</w:t>
            </w:r>
          </w:p>
          <w:p w14:paraId="4B9BA2F7" w14:textId="77777777" w:rsidR="00DA648F" w:rsidRDefault="00000000">
            <w:r>
              <w:rPr>
                <w:rFonts w:ascii="Arial" w:hAnsi="Arial"/>
                <w:b/>
                <w:sz w:val="18"/>
              </w:rPr>
              <w:t xml:space="preserve">Titular: </w:t>
            </w:r>
            <w:r>
              <w:rPr>
                <w:rFonts w:ascii="Arial" w:hAnsi="Arial"/>
                <w:sz w:val="18"/>
              </w:rPr>
              <w:t>KELDAN TECHNOLOGY LIMITED</w:t>
            </w:r>
          </w:p>
          <w:p w14:paraId="2CC7B2A0" w14:textId="77777777" w:rsidR="00DA648F" w:rsidRDefault="00000000">
            <w:pPr>
              <w:spacing w:after="40"/>
            </w:pPr>
            <w:r>
              <w:rPr>
                <w:rFonts w:ascii="Arial" w:hAnsi="Arial"/>
                <w:color w:val="444444"/>
                <w:sz w:val="16"/>
              </w:rPr>
              <w:t>Nr. marcă: 1139096   |   Nr. depozit: 1139096</w:t>
            </w:r>
          </w:p>
          <w:p w14:paraId="041C7640" w14:textId="77777777" w:rsidR="00DA648F" w:rsidRDefault="00000000">
            <w:r>
              <w:rPr>
                <w:rFonts w:ascii="Arial" w:hAnsi="Arial"/>
                <w:color w:val="888888"/>
                <w:sz w:val="15"/>
              </w:rPr>
              <w:t xml:space="preserve">Depus: </w:t>
            </w:r>
            <w:r>
              <w:rPr>
                <w:rFonts w:ascii="Arial" w:hAnsi="Arial"/>
                <w:color w:val="444444"/>
                <w:sz w:val="15"/>
              </w:rPr>
              <w:t>Jan 29, 1986</w:t>
            </w:r>
            <w:r>
              <w:rPr>
                <w:rFonts w:ascii="Arial" w:hAnsi="Arial"/>
                <w:color w:val="888888"/>
                <w:sz w:val="15"/>
              </w:rPr>
              <w:t xml:space="preserve">   Înreg.: </w:t>
            </w:r>
            <w:r>
              <w:rPr>
                <w:rFonts w:ascii="Arial" w:hAnsi="Arial"/>
                <w:color w:val="444444"/>
                <w:sz w:val="15"/>
              </w:rPr>
              <w:t>May 05, 1989</w:t>
            </w:r>
            <w:r>
              <w:rPr>
                <w:rFonts w:ascii="Arial" w:hAnsi="Arial"/>
                <w:color w:val="888888"/>
                <w:sz w:val="15"/>
              </w:rPr>
              <w:t xml:space="preserve">   Expiră: </w:t>
            </w:r>
            <w:r>
              <w:rPr>
                <w:rFonts w:ascii="Arial" w:hAnsi="Arial"/>
                <w:b/>
                <w:color w:val="C0392B"/>
                <w:sz w:val="15"/>
              </w:rPr>
              <w:t>Jan 29, 1996</w:t>
            </w:r>
          </w:p>
          <w:p w14:paraId="52F12BB9" w14:textId="77777777" w:rsidR="00DA648F" w:rsidRDefault="00000000">
            <w:pPr>
              <w:spacing w:after="40"/>
            </w:pPr>
            <w:r>
              <w:rPr>
                <w:rFonts w:ascii="Arial" w:hAnsi="Arial"/>
                <w:color w:val="0F3460"/>
                <w:sz w:val="16"/>
              </w:rPr>
              <w:t>Cls 9 — Aparate și instrumente științifice</w:t>
            </w:r>
          </w:p>
        </w:tc>
        <w:tc>
          <w:tcPr>
            <w:tcW w:w="2324" w:type="dxa"/>
            <w:tcBorders>
              <w:top w:val="single" w:sz="4" w:space="0" w:color="D0D7E3"/>
              <w:left w:val="single" w:sz="4" w:space="0" w:color="D0D7E3"/>
              <w:bottom w:val="single" w:sz="4" w:space="0" w:color="D0D7E3"/>
              <w:right w:val="single" w:sz="4" w:space="0" w:color="D0D7E3"/>
            </w:tcBorders>
            <w:shd w:val="clear" w:color="auto" w:fill="FDECEA"/>
          </w:tcPr>
          <w:p w14:paraId="09273413" w14:textId="77777777" w:rsidR="00DA648F" w:rsidRDefault="00000000">
            <w:pPr>
              <w:jc w:val="center"/>
            </w:pPr>
            <w:r>
              <w:rPr>
                <w:rFonts w:ascii="Arial" w:hAnsi="Arial"/>
                <w:b/>
                <w:color w:val="C0392B"/>
                <w:sz w:val="56"/>
              </w:rPr>
              <w:t>97%</w:t>
            </w:r>
            <w:r>
              <w:rPr>
                <w:rFonts w:ascii="Arial" w:hAnsi="Arial"/>
                <w:b/>
                <w:color w:val="C0392B"/>
                <w:sz w:val="56"/>
              </w:rPr>
              <w:br/>
            </w:r>
            <w:r>
              <w:rPr>
                <w:rFonts w:ascii="Arial" w:hAnsi="Arial"/>
                <w:b/>
                <w:color w:val="C0392B"/>
                <w:sz w:val="15"/>
              </w:rPr>
              <w:t>RISC FOARTE RIDICAT</w:t>
            </w:r>
          </w:p>
          <w:p w14:paraId="4005648A" w14:textId="77777777" w:rsidR="00DA648F" w:rsidRDefault="00000000">
            <w:pPr>
              <w:jc w:val="center"/>
            </w:pPr>
            <w:r>
              <w:rPr>
                <w:rFonts w:ascii="Arial" w:hAnsi="Arial"/>
                <w:color w:val="444444"/>
                <w:sz w:val="14"/>
              </w:rPr>
              <w:t>📝 100%  textual</w:t>
            </w:r>
            <w:r>
              <w:rPr>
                <w:rFonts w:ascii="Arial" w:hAnsi="Arial"/>
                <w:color w:val="444444"/>
                <w:sz w:val="14"/>
              </w:rPr>
              <w:br/>
            </w:r>
            <w:r>
              <w:rPr>
                <w:rFonts w:ascii="Arial" w:hAnsi="Arial"/>
                <w:color w:val="8E44AD"/>
                <w:sz w:val="14"/>
              </w:rPr>
              <w:t>🔊 90%  fonetic</w:t>
            </w:r>
            <w:r>
              <w:rPr>
                <w:rFonts w:ascii="Arial" w:hAnsi="Arial"/>
                <w:color w:val="8E44AD"/>
                <w:sz w:val="14"/>
              </w:rPr>
              <w:br/>
            </w:r>
            <w:r>
              <w:rPr>
                <w:rFonts w:ascii="Arial" w:hAnsi="Arial"/>
                <w:color w:val="888888"/>
                <w:sz w:val="14"/>
              </w:rPr>
              <w:t>Jaro-W: 100%</w:t>
            </w:r>
            <w:r>
              <w:rPr>
                <w:rFonts w:ascii="Arial" w:hAnsi="Arial"/>
                <w:color w:val="888888"/>
                <w:sz w:val="14"/>
              </w:rPr>
              <w:br/>
              <w:t>Lev.: 0 car.</w:t>
            </w:r>
            <w:r>
              <w:rPr>
                <w:rFonts w:ascii="Arial" w:hAnsi="Arial"/>
                <w:color w:val="888888"/>
                <w:sz w:val="14"/>
              </w:rPr>
              <w:br/>
            </w:r>
          </w:p>
        </w:tc>
      </w:tr>
      <w:tr w:rsidR="00DA648F" w14:paraId="24E88598"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4BFB0B4F" w14:textId="77777777" w:rsidR="00DA648F" w:rsidRDefault="00000000">
            <w:pPr>
              <w:spacing w:after="40"/>
            </w:pPr>
            <w:r>
              <w:rPr>
                <w:rFonts w:ascii="Arial" w:hAnsi="Arial"/>
                <w:b/>
                <w:color w:val="0F3460"/>
                <w:sz w:val="16"/>
              </w:rPr>
              <w:t>Detalii suplimentare</w:t>
            </w:r>
          </w:p>
          <w:p w14:paraId="78EDB574" w14:textId="77777777" w:rsidR="00DA648F" w:rsidRDefault="00000000">
            <w:r>
              <w:rPr>
                <w:rFonts w:ascii="Arial" w:hAnsi="Arial"/>
                <w:b/>
                <w:color w:val="888888"/>
                <w:sz w:val="14"/>
              </w:rPr>
              <w:t xml:space="preserve">Data publicare (450): </w:t>
            </w:r>
            <w:r>
              <w:rPr>
                <w:rFonts w:ascii="Arial" w:hAnsi="Arial"/>
                <w:sz w:val="15"/>
              </w:rPr>
              <w:t>Jun 15, 1989</w:t>
            </w:r>
          </w:p>
          <w:p w14:paraId="52572896" w14:textId="77777777" w:rsidR="00DA648F" w:rsidRDefault="00000000">
            <w:r>
              <w:rPr>
                <w:rFonts w:ascii="Arial" w:hAnsi="Arial"/>
                <w:b/>
                <w:color w:val="888888"/>
                <w:sz w:val="14"/>
              </w:rPr>
              <w:t xml:space="preserve">Coduri Vienna (531): </w:t>
            </w:r>
            <w:r>
              <w:rPr>
                <w:rFonts w:ascii="Arial" w:hAnsi="Arial"/>
                <w:sz w:val="15"/>
              </w:rPr>
              <w:t>24.15.21, 26.03.23</w:t>
            </w:r>
          </w:p>
          <w:p w14:paraId="74BCEFA9" w14:textId="77777777" w:rsidR="00DA648F" w:rsidRDefault="00000000">
            <w:r>
              <w:rPr>
                <w:rFonts w:ascii="Arial" w:hAnsi="Arial"/>
                <w:b/>
                <w:color w:val="888888"/>
                <w:sz w:val="14"/>
              </w:rPr>
              <w:t xml:space="preserve">ST13: </w:t>
            </w:r>
            <w:r>
              <w:rPr>
                <w:rFonts w:ascii="Arial" w:hAnsi="Arial"/>
                <w:sz w:val="15"/>
              </w:rPr>
              <w:t>DE500000001139096</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0F431930" w14:textId="77777777" w:rsidR="00DA648F" w:rsidRDefault="00DA648F">
            <w:pPr>
              <w:spacing w:after="40"/>
            </w:pPr>
          </w:p>
          <w:p w14:paraId="1C2A0468" w14:textId="77777777" w:rsidR="00DA648F" w:rsidRDefault="00000000">
            <w:r>
              <w:rPr>
                <w:rFonts w:ascii="Arial" w:hAnsi="Arial"/>
                <w:b/>
                <w:color w:val="888888"/>
                <w:sz w:val="14"/>
              </w:rPr>
              <w:t xml:space="preserve">Perioada opozitie: </w:t>
            </w:r>
            <w:r>
              <w:rPr>
                <w:rFonts w:ascii="Arial" w:hAnsi="Arial"/>
                <w:sz w:val="15"/>
              </w:rPr>
              <w:t>— – —</w:t>
            </w:r>
          </w:p>
          <w:p w14:paraId="12F7C594" w14:textId="77777777" w:rsidR="00DA648F" w:rsidRDefault="00000000">
            <w:r>
              <w:rPr>
                <w:rFonts w:ascii="Arial" w:hAnsi="Arial"/>
                <w:b/>
                <w:color w:val="888888"/>
                <w:sz w:val="14"/>
              </w:rPr>
              <w:t xml:space="preserve">Reprezentant (740): </w:t>
            </w:r>
            <w:r>
              <w:rPr>
                <w:rFonts w:ascii="Arial" w:hAnsi="Arial"/>
                <w:sz w:val="15"/>
              </w:rPr>
              <w:t>Lovells</w:t>
            </w:r>
          </w:p>
          <w:p w14:paraId="4663704B" w14:textId="77777777" w:rsidR="00DA648F" w:rsidRDefault="00000000">
            <w:r>
              <w:rPr>
                <w:rFonts w:ascii="Arial" w:hAnsi="Arial"/>
                <w:b/>
                <w:color w:val="888888"/>
                <w:sz w:val="14"/>
              </w:rPr>
              <w:t xml:space="preserve">Gasit prin varianta: </w:t>
            </w:r>
            <w:r>
              <w:rPr>
                <w:rFonts w:ascii="Arial" w:hAnsi="Arial"/>
                <w:sz w:val="15"/>
              </w:rPr>
              <w:t>*KELDAN*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6FD7C98E" w14:textId="77777777" w:rsidR="00DA648F" w:rsidRDefault="00DA648F">
            <w:pPr>
              <w:spacing w:after="40"/>
            </w:pPr>
          </w:p>
          <w:p w14:paraId="445C4465" w14:textId="77777777" w:rsidR="00DA648F" w:rsidRDefault="00000000">
            <w:r>
              <w:rPr>
                <w:rFonts w:ascii="Arial" w:hAnsi="Arial"/>
                <w:b/>
                <w:color w:val="888888"/>
                <w:sz w:val="14"/>
              </w:rPr>
              <w:t xml:space="preserve">Natura marcii (550): </w:t>
            </w:r>
            <w:r>
              <w:rPr>
                <w:rFonts w:ascii="Arial" w:hAnsi="Arial"/>
                <w:sz w:val="15"/>
              </w:rPr>
              <w:t>Combined · Individual</w:t>
            </w:r>
          </w:p>
          <w:p w14:paraId="22B8C19E" w14:textId="77777777" w:rsidR="00DA648F" w:rsidRDefault="00000000">
            <w:r>
              <w:rPr>
                <w:rFonts w:ascii="Arial" w:hAnsi="Arial"/>
                <w:b/>
                <w:color w:val="888888"/>
                <w:sz w:val="14"/>
              </w:rPr>
              <w:t xml:space="preserve">Adresa titular: </w:t>
            </w:r>
            <w:r>
              <w:rPr>
                <w:rFonts w:ascii="Arial" w:hAnsi="Arial"/>
                <w:sz w:val="15"/>
              </w:rPr>
              <w:t xml:space="preserve">Sydney AU </w:t>
            </w:r>
          </w:p>
        </w:tc>
      </w:tr>
    </w:tbl>
    <w:p w14:paraId="0759DEBB"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1786A308"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DC25C7D" w14:textId="77777777" w:rsidR="00DA648F" w:rsidRDefault="00000000">
            <w:pPr>
              <w:spacing w:after="40"/>
            </w:pPr>
            <w:r>
              <w:rPr>
                <w:rFonts w:ascii="Arial" w:hAnsi="Arial"/>
                <w:b/>
                <w:color w:val="0F3460"/>
                <w:sz w:val="17"/>
              </w:rPr>
              <w:t>Clasa 9</w:t>
            </w:r>
          </w:p>
          <w:p w14:paraId="4462F5DC" w14:textId="77777777" w:rsidR="00DA648F" w:rsidRDefault="00000000">
            <w:pPr>
              <w:spacing w:after="40"/>
            </w:pPr>
            <w:r>
              <w:rPr>
                <w:rFonts w:ascii="Arial" w:hAnsi="Arial"/>
                <w:color w:val="444444"/>
                <w:sz w:val="16"/>
              </w:rPr>
              <w:t>Aparate și instrumente științifice</w:t>
            </w:r>
          </w:p>
          <w:p w14:paraId="237ED995" w14:textId="77777777" w:rsidR="00DA648F" w:rsidRDefault="00000000">
            <w:pPr>
              <w:spacing w:after="40"/>
            </w:pPr>
            <w:r>
              <w:rPr>
                <w:rFonts w:ascii="Arial" w:hAnsi="Arial"/>
                <w:color w:val="333333"/>
                <w:sz w:val="16"/>
              </w:rPr>
              <w:t>Prüf- und Diagnoseapparate und -geräte für Triebwerke und Motoren sowie hieraus zusammengestellte Anlagen einschließlich Prüfgeräten für die Kraftstoffeinspritzung; elektronische Apparate und Geräte für die Einstellung von Triebwerken und Motoren, Zündkerzenkontrollgeräte</w:t>
            </w:r>
          </w:p>
          <w:p w14:paraId="546DE8BE"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232933DD" w14:textId="77777777" w:rsidR="00DA648F" w:rsidRDefault="00DA648F">
      <w:pPr>
        <w:spacing w:after="60"/>
      </w:pPr>
    </w:p>
    <w:p w14:paraId="7EB76379"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633AE961"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EEBD2"/>
          </w:tcPr>
          <w:p w14:paraId="5C701004"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52235B6B" w14:textId="77777777" w:rsidR="00DA648F" w:rsidRDefault="00000000">
            <w:pPr>
              <w:jc w:val="center"/>
            </w:pPr>
            <w:r>
              <w:rPr>
                <w:noProof/>
              </w:rPr>
              <w:drawing>
                <wp:inline distT="0" distB="0" distL="0" distR="0" wp14:anchorId="7CF5EE22" wp14:editId="01BD7FCC">
                  <wp:extent cx="684000" cy="631385"/>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19"/>
                          <a:stretch>
                            <a:fillRect/>
                          </a:stretch>
                        </pic:blipFill>
                        <pic:spPr>
                          <a:xfrm>
                            <a:off x="0" y="0"/>
                            <a:ext cx="684000" cy="631385"/>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3176FC47" w14:textId="77777777" w:rsidR="00DA648F" w:rsidRDefault="00000000">
            <w:pPr>
              <w:spacing w:after="40"/>
            </w:pPr>
            <w:r>
              <w:rPr>
                <w:rFonts w:ascii="Arial" w:hAnsi="Arial"/>
                <w:b/>
                <w:color w:val="1A1A2E"/>
                <w:sz w:val="26"/>
              </w:rPr>
              <w:t>K KELDAN</w:t>
            </w:r>
          </w:p>
          <w:p w14:paraId="3CB8F28E" w14:textId="77777777" w:rsidR="00DA648F" w:rsidRDefault="00000000">
            <w:r>
              <w:rPr>
                <w:rFonts w:ascii="Arial" w:hAnsi="Arial"/>
                <w:b/>
                <w:color w:val="0F3460"/>
                <w:sz w:val="17"/>
              </w:rPr>
              <w:t xml:space="preserve"> FR </w:t>
            </w:r>
            <w:r>
              <w:rPr>
                <w:rFonts w:ascii="Arial" w:hAnsi="Arial"/>
                <w:color w:val="888888"/>
                <w:sz w:val="15"/>
              </w:rPr>
              <w:t xml:space="preserve">  INPI (Franța)  </w:t>
            </w:r>
            <w:r>
              <w:rPr>
                <w:rFonts w:ascii="Arial" w:hAnsi="Arial"/>
                <w:color w:val="C0392B"/>
                <w:sz w:val="17"/>
              </w:rPr>
              <w:t>✖ Expirată/Anulată</w:t>
            </w:r>
          </w:p>
          <w:p w14:paraId="1E3E055C" w14:textId="77777777" w:rsidR="00DA648F" w:rsidRDefault="00000000">
            <w:r>
              <w:rPr>
                <w:rFonts w:ascii="Arial" w:hAnsi="Arial"/>
                <w:b/>
                <w:sz w:val="18"/>
              </w:rPr>
              <w:t xml:space="preserve">Titular: </w:t>
            </w:r>
            <w:r>
              <w:rPr>
                <w:rFonts w:ascii="Arial" w:hAnsi="Arial"/>
                <w:sz w:val="18"/>
              </w:rPr>
              <w:t>KELDAN INDUSTRIES LIMITED, société organisée selon les lois de l'état de New South Wales,</w:t>
            </w:r>
          </w:p>
          <w:p w14:paraId="4C6050BF" w14:textId="77777777" w:rsidR="00DA648F" w:rsidRDefault="00000000">
            <w:pPr>
              <w:spacing w:after="40"/>
            </w:pPr>
            <w:r>
              <w:rPr>
                <w:rFonts w:ascii="Arial" w:hAnsi="Arial"/>
                <w:color w:val="444444"/>
                <w:sz w:val="16"/>
              </w:rPr>
              <w:t>Nr. marcă: —   |   Nr. depozit: 1347926</w:t>
            </w:r>
          </w:p>
          <w:p w14:paraId="26067D50" w14:textId="77777777" w:rsidR="00DA648F" w:rsidRDefault="00000000">
            <w:r>
              <w:rPr>
                <w:rFonts w:ascii="Arial" w:hAnsi="Arial"/>
                <w:color w:val="888888"/>
                <w:sz w:val="15"/>
              </w:rPr>
              <w:t xml:space="preserve">Depus: </w:t>
            </w:r>
            <w:r>
              <w:rPr>
                <w:rFonts w:ascii="Arial" w:hAnsi="Arial"/>
                <w:color w:val="444444"/>
                <w:sz w:val="15"/>
              </w:rPr>
              <w:t>Mar 25, 1986</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Mar 25, 1996 (*)</w:t>
            </w:r>
          </w:p>
          <w:p w14:paraId="62023C4E" w14:textId="77777777" w:rsidR="00DA648F" w:rsidRDefault="00000000">
            <w:pPr>
              <w:spacing w:after="40"/>
            </w:pPr>
            <w:r>
              <w:rPr>
                <w:rFonts w:ascii="Arial" w:hAnsi="Arial"/>
                <w:color w:val="0F3460"/>
                <w:sz w:val="16"/>
              </w:rPr>
              <w:t>Cls 9 — Aparate și instrumente științifice</w:t>
            </w:r>
          </w:p>
        </w:tc>
        <w:tc>
          <w:tcPr>
            <w:tcW w:w="2324" w:type="dxa"/>
            <w:tcBorders>
              <w:top w:val="single" w:sz="4" w:space="0" w:color="D0D7E3"/>
              <w:left w:val="single" w:sz="4" w:space="0" w:color="D0D7E3"/>
              <w:bottom w:val="single" w:sz="4" w:space="0" w:color="D0D7E3"/>
              <w:right w:val="single" w:sz="4" w:space="0" w:color="D0D7E3"/>
            </w:tcBorders>
            <w:shd w:val="clear" w:color="auto" w:fill="FEEBD2"/>
          </w:tcPr>
          <w:p w14:paraId="0AD058CD" w14:textId="77777777" w:rsidR="00DA648F" w:rsidRDefault="00000000">
            <w:pPr>
              <w:jc w:val="center"/>
            </w:pPr>
            <w:r>
              <w:rPr>
                <w:rFonts w:ascii="Arial" w:hAnsi="Arial"/>
                <w:b/>
                <w:color w:val="AF4D00"/>
                <w:sz w:val="56"/>
              </w:rPr>
              <w:t>89%</w:t>
            </w:r>
            <w:r>
              <w:rPr>
                <w:rFonts w:ascii="Arial" w:hAnsi="Arial"/>
                <w:b/>
                <w:color w:val="AF4D00"/>
                <w:sz w:val="56"/>
              </w:rPr>
              <w:br/>
            </w:r>
            <w:r>
              <w:rPr>
                <w:rFonts w:ascii="Arial" w:hAnsi="Arial"/>
                <w:b/>
                <w:color w:val="AF4D00"/>
                <w:sz w:val="15"/>
              </w:rPr>
              <w:t>RISC RIDICAT</w:t>
            </w:r>
          </w:p>
          <w:p w14:paraId="75EB697D" w14:textId="77777777" w:rsidR="00DA648F" w:rsidRDefault="00000000">
            <w:pPr>
              <w:jc w:val="center"/>
            </w:pPr>
            <w:r>
              <w:rPr>
                <w:rFonts w:ascii="Arial" w:hAnsi="Arial"/>
                <w:color w:val="444444"/>
                <w:sz w:val="14"/>
              </w:rPr>
              <w:t>📝 89.8%  textual</w:t>
            </w:r>
            <w:r>
              <w:rPr>
                <w:rFonts w:ascii="Arial" w:hAnsi="Arial"/>
                <w:color w:val="444444"/>
                <w:sz w:val="14"/>
              </w:rPr>
              <w:br/>
            </w:r>
            <w:r>
              <w:rPr>
                <w:rFonts w:ascii="Arial" w:hAnsi="Arial"/>
                <w:color w:val="8E44AD"/>
                <w:sz w:val="14"/>
              </w:rPr>
              <w:t>🔊 47.5%  fonetic</w:t>
            </w:r>
            <w:r>
              <w:rPr>
                <w:rFonts w:ascii="Arial" w:hAnsi="Arial"/>
                <w:color w:val="8E44AD"/>
                <w:sz w:val="14"/>
              </w:rPr>
              <w:br/>
            </w:r>
            <w:r>
              <w:rPr>
                <w:rFonts w:ascii="Arial" w:hAnsi="Arial"/>
                <w:color w:val="888888"/>
                <w:sz w:val="14"/>
              </w:rPr>
              <w:t>Jaro-W: 92.5%</w:t>
            </w:r>
            <w:r>
              <w:rPr>
                <w:rFonts w:ascii="Arial" w:hAnsi="Arial"/>
                <w:color w:val="888888"/>
                <w:sz w:val="14"/>
              </w:rPr>
              <w:br/>
              <w:t>Lev.: 2 car.</w:t>
            </w:r>
            <w:r>
              <w:rPr>
                <w:rFonts w:ascii="Arial" w:hAnsi="Arial"/>
                <w:color w:val="888888"/>
                <w:sz w:val="14"/>
              </w:rPr>
              <w:br/>
            </w:r>
          </w:p>
        </w:tc>
      </w:tr>
      <w:tr w:rsidR="00DA648F" w14:paraId="5B5854BD"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66180993" w14:textId="77777777" w:rsidR="00DA648F" w:rsidRDefault="00000000">
            <w:pPr>
              <w:spacing w:after="40"/>
            </w:pPr>
            <w:r>
              <w:rPr>
                <w:rFonts w:ascii="Arial" w:hAnsi="Arial"/>
                <w:b/>
                <w:color w:val="0F3460"/>
                <w:sz w:val="16"/>
              </w:rPr>
              <w:t>Detalii suplimentare</w:t>
            </w:r>
          </w:p>
          <w:p w14:paraId="4334365A" w14:textId="77777777" w:rsidR="00DA648F" w:rsidRDefault="00000000">
            <w:r>
              <w:rPr>
                <w:rFonts w:ascii="Arial" w:hAnsi="Arial"/>
                <w:b/>
                <w:color w:val="888888"/>
                <w:sz w:val="14"/>
              </w:rPr>
              <w:t xml:space="preserve">Data publicare (450): </w:t>
            </w:r>
            <w:r>
              <w:rPr>
                <w:rFonts w:ascii="Arial" w:hAnsi="Arial"/>
                <w:sz w:val="15"/>
              </w:rPr>
              <w:t>—</w:t>
            </w:r>
          </w:p>
          <w:p w14:paraId="4515EE64" w14:textId="77777777" w:rsidR="00DA648F" w:rsidRDefault="00000000">
            <w:r>
              <w:rPr>
                <w:rFonts w:ascii="Arial" w:hAnsi="Arial"/>
                <w:b/>
                <w:color w:val="888888"/>
                <w:sz w:val="14"/>
              </w:rPr>
              <w:t xml:space="preserve">Coduri Vienna (531): </w:t>
            </w:r>
            <w:r>
              <w:rPr>
                <w:rFonts w:ascii="Arial" w:hAnsi="Arial"/>
                <w:sz w:val="15"/>
              </w:rPr>
              <w:t>26.03.23, 26.07.25, 26.11.07, 26.11.08, 26.11.09</w:t>
            </w:r>
          </w:p>
          <w:p w14:paraId="7567480B" w14:textId="77777777" w:rsidR="00DA648F" w:rsidRDefault="00000000">
            <w:r>
              <w:rPr>
                <w:rFonts w:ascii="Arial" w:hAnsi="Arial"/>
                <w:b/>
                <w:color w:val="888888"/>
                <w:sz w:val="14"/>
              </w:rPr>
              <w:lastRenderedPageBreak/>
              <w:t xml:space="preserve">ST13: </w:t>
            </w:r>
            <w:r>
              <w:rPr>
                <w:rFonts w:ascii="Arial" w:hAnsi="Arial"/>
                <w:sz w:val="15"/>
              </w:rPr>
              <w:t>FR500000001347926</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1643C669" w14:textId="77777777" w:rsidR="00DA648F" w:rsidRDefault="00DA648F">
            <w:pPr>
              <w:spacing w:after="40"/>
            </w:pPr>
          </w:p>
          <w:p w14:paraId="411F59B9" w14:textId="77777777" w:rsidR="00DA648F" w:rsidRDefault="00000000">
            <w:r>
              <w:rPr>
                <w:rFonts w:ascii="Arial" w:hAnsi="Arial"/>
                <w:b/>
                <w:color w:val="888888"/>
                <w:sz w:val="14"/>
              </w:rPr>
              <w:t xml:space="preserve">Perioada opozitie: </w:t>
            </w:r>
            <w:r>
              <w:rPr>
                <w:rFonts w:ascii="Arial" w:hAnsi="Arial"/>
                <w:sz w:val="15"/>
              </w:rPr>
              <w:t>— – —</w:t>
            </w:r>
          </w:p>
          <w:p w14:paraId="6AC1F528" w14:textId="77777777" w:rsidR="00DA648F" w:rsidRDefault="00000000">
            <w:r>
              <w:rPr>
                <w:rFonts w:ascii="Arial" w:hAnsi="Arial"/>
                <w:b/>
                <w:color w:val="888888"/>
                <w:sz w:val="14"/>
              </w:rPr>
              <w:t xml:space="preserve">Reprezentant (740): </w:t>
            </w:r>
            <w:r>
              <w:rPr>
                <w:rFonts w:ascii="Arial" w:hAnsi="Arial"/>
                <w:sz w:val="15"/>
              </w:rPr>
              <w:t>Cabinet AYMARD &amp; COUTEL.</w:t>
            </w:r>
          </w:p>
          <w:p w14:paraId="2DE6EF67" w14:textId="77777777" w:rsidR="00DA648F" w:rsidRDefault="00000000">
            <w:r>
              <w:rPr>
                <w:rFonts w:ascii="Arial" w:hAnsi="Arial"/>
                <w:b/>
                <w:color w:val="888888"/>
                <w:sz w:val="14"/>
              </w:rPr>
              <w:lastRenderedPageBreak/>
              <w:t xml:space="preserve">Gasit prin varianta: </w:t>
            </w:r>
            <w:r>
              <w:rPr>
                <w:rFonts w:ascii="Arial" w:hAnsi="Arial"/>
                <w:sz w:val="15"/>
              </w:rPr>
              <w:t>*KELDAN*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0F7AFD2A" w14:textId="77777777" w:rsidR="00DA648F" w:rsidRDefault="00DA648F">
            <w:pPr>
              <w:spacing w:after="40"/>
            </w:pPr>
          </w:p>
          <w:p w14:paraId="7C4EF751" w14:textId="77777777" w:rsidR="00DA648F" w:rsidRDefault="00000000">
            <w:r>
              <w:rPr>
                <w:rFonts w:ascii="Arial" w:hAnsi="Arial"/>
                <w:b/>
                <w:color w:val="888888"/>
                <w:sz w:val="14"/>
              </w:rPr>
              <w:t xml:space="preserve">Natura marcii (550): </w:t>
            </w:r>
            <w:r>
              <w:rPr>
                <w:rFonts w:ascii="Arial" w:hAnsi="Arial"/>
                <w:sz w:val="15"/>
              </w:rPr>
              <w:t>Combined</w:t>
            </w:r>
          </w:p>
          <w:p w14:paraId="7C72CE11" w14:textId="77777777" w:rsidR="00DA648F" w:rsidRDefault="00000000">
            <w:r>
              <w:rPr>
                <w:rFonts w:ascii="Arial" w:hAnsi="Arial"/>
                <w:b/>
                <w:color w:val="888888"/>
                <w:sz w:val="14"/>
              </w:rPr>
              <w:t xml:space="preserve">Adresa titular: </w:t>
            </w:r>
            <w:r>
              <w:rPr>
                <w:rFonts w:ascii="Arial" w:hAnsi="Arial"/>
                <w:sz w:val="15"/>
              </w:rPr>
              <w:t xml:space="preserve">Suite 1603, National Mutual Centre, 44 Market Street, </w:t>
            </w:r>
            <w:r>
              <w:rPr>
                <w:rFonts w:ascii="Arial" w:hAnsi="Arial"/>
                <w:sz w:val="15"/>
              </w:rPr>
              <w:lastRenderedPageBreak/>
              <w:t>SYDNEY, New South Wales 2000, AUSTRALIE.</w:t>
            </w:r>
          </w:p>
        </w:tc>
      </w:tr>
    </w:tbl>
    <w:p w14:paraId="66B7CC85" w14:textId="77777777" w:rsidR="00DA648F" w:rsidRDefault="00000000">
      <w:pPr>
        <w:spacing w:before="80" w:after="60"/>
      </w:pPr>
      <w:r>
        <w:rPr>
          <w:rFonts w:ascii="Arial" w:hAnsi="Arial"/>
          <w:b/>
          <w:color w:val="0F3460"/>
          <w:sz w:val="18"/>
        </w:rPr>
        <w:lastRenderedPageBreak/>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63498B33"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42DFFCE" w14:textId="77777777" w:rsidR="00DA648F" w:rsidRDefault="00000000">
            <w:pPr>
              <w:spacing w:after="40"/>
            </w:pPr>
            <w:r>
              <w:rPr>
                <w:rFonts w:ascii="Arial" w:hAnsi="Arial"/>
                <w:b/>
                <w:color w:val="0F3460"/>
                <w:sz w:val="17"/>
              </w:rPr>
              <w:t>Clasa 09</w:t>
            </w:r>
          </w:p>
          <w:p w14:paraId="63BB547B" w14:textId="77777777" w:rsidR="00DA648F" w:rsidRDefault="00000000">
            <w:pPr>
              <w:spacing w:after="40"/>
            </w:pPr>
            <w:r>
              <w:rPr>
                <w:rFonts w:ascii="Arial" w:hAnsi="Arial"/>
                <w:color w:val="444444"/>
                <w:sz w:val="16"/>
              </w:rPr>
              <w:t>Aparate și instrumente științifice</w:t>
            </w:r>
          </w:p>
          <w:p w14:paraId="24A4D9F0" w14:textId="77777777" w:rsidR="00DA648F" w:rsidRDefault="00000000">
            <w:pPr>
              <w:spacing w:after="40"/>
            </w:pPr>
            <w:r>
              <w:rPr>
                <w:rFonts w:ascii="Arial" w:hAnsi="Arial"/>
                <w:color w:val="333333"/>
                <w:sz w:val="16"/>
              </w:rPr>
              <w:t>Appareils et instruments pour l'essai et le diagnostic de moteurs notamment pour l'injection de carburants, la distribution et la surveillance des bougies; circuits de commande d'allumage et d'éclairage.</w:t>
            </w:r>
          </w:p>
        </w:tc>
      </w:tr>
    </w:tbl>
    <w:p w14:paraId="176E1A84"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F383CFB"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5FBFE82" w14:textId="77777777" w:rsidR="00DA648F" w:rsidRDefault="00000000">
            <w:pPr>
              <w:spacing w:after="40"/>
            </w:pPr>
            <w:r>
              <w:rPr>
                <w:rFonts w:ascii="Arial" w:hAnsi="Arial"/>
                <w:b/>
                <w:color w:val="0F3460"/>
                <w:sz w:val="17"/>
              </w:rPr>
              <w:t>Clasa 9</w:t>
            </w:r>
          </w:p>
          <w:p w14:paraId="5F5FC925" w14:textId="77777777" w:rsidR="00DA648F" w:rsidRDefault="00000000">
            <w:pPr>
              <w:spacing w:after="40"/>
            </w:pPr>
            <w:r>
              <w:rPr>
                <w:rFonts w:ascii="Arial" w:hAnsi="Arial"/>
                <w:color w:val="444444"/>
                <w:sz w:val="16"/>
              </w:rPr>
              <w:t>Aparate și instrumente științifice</w:t>
            </w:r>
          </w:p>
          <w:p w14:paraId="78B47D4F"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6B8837A2" w14:textId="77777777" w:rsidR="00DA648F" w:rsidRDefault="00DA648F">
      <w:pPr>
        <w:spacing w:after="60"/>
      </w:pPr>
    </w:p>
    <w:p w14:paraId="63CB2282"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216AC591"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02F7BB35"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74D59BE5"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41CA9083" w14:textId="77777777" w:rsidR="00DA648F" w:rsidRDefault="00000000">
            <w:pPr>
              <w:spacing w:after="40"/>
            </w:pPr>
            <w:r>
              <w:rPr>
                <w:rFonts w:ascii="Arial" w:hAnsi="Arial"/>
                <w:b/>
                <w:color w:val="1A1A2E"/>
                <w:sz w:val="26"/>
              </w:rPr>
              <w:t>Teldan</w:t>
            </w:r>
          </w:p>
          <w:p w14:paraId="1316C6C9" w14:textId="77777777" w:rsidR="00DA648F" w:rsidRDefault="00000000">
            <w:r>
              <w:rPr>
                <w:rFonts w:ascii="Arial" w:hAnsi="Arial"/>
                <w:b/>
                <w:color w:val="0F3460"/>
                <w:sz w:val="17"/>
              </w:rPr>
              <w:t xml:space="preserve"> DK </w:t>
            </w:r>
            <w:r>
              <w:rPr>
                <w:rFonts w:ascii="Arial" w:hAnsi="Arial"/>
                <w:color w:val="888888"/>
                <w:sz w:val="15"/>
              </w:rPr>
              <w:t xml:space="preserve">  DKPTO (Danemarca)  </w:t>
            </w:r>
            <w:r>
              <w:rPr>
                <w:rFonts w:ascii="Arial" w:hAnsi="Arial"/>
                <w:color w:val="C0392B"/>
                <w:sz w:val="17"/>
              </w:rPr>
              <w:t>✖ Expirată/Anulată</w:t>
            </w:r>
          </w:p>
          <w:p w14:paraId="6BD4D4A6" w14:textId="77777777" w:rsidR="00DA648F" w:rsidRDefault="00000000">
            <w:r>
              <w:rPr>
                <w:rFonts w:ascii="Arial" w:hAnsi="Arial"/>
                <w:b/>
                <w:sz w:val="18"/>
              </w:rPr>
              <w:t xml:space="preserve">Titular: </w:t>
            </w:r>
            <w:r>
              <w:rPr>
                <w:rFonts w:ascii="Arial" w:hAnsi="Arial"/>
                <w:sz w:val="18"/>
              </w:rPr>
              <w:t>Jydsk Telefon-Aktieselskab</w:t>
            </w:r>
          </w:p>
          <w:p w14:paraId="5EEED705" w14:textId="77777777" w:rsidR="00DA648F" w:rsidRDefault="00000000">
            <w:pPr>
              <w:spacing w:after="40"/>
            </w:pPr>
            <w:r>
              <w:rPr>
                <w:rFonts w:ascii="Arial" w:hAnsi="Arial"/>
                <w:color w:val="444444"/>
                <w:sz w:val="16"/>
              </w:rPr>
              <w:t>Nr. marcă: —   |   Nr. depozit: VA 1990 02419</w:t>
            </w:r>
          </w:p>
          <w:p w14:paraId="0BBBB841" w14:textId="77777777" w:rsidR="00DA648F" w:rsidRDefault="00000000">
            <w:r>
              <w:rPr>
                <w:rFonts w:ascii="Arial" w:hAnsi="Arial"/>
                <w:color w:val="888888"/>
                <w:sz w:val="15"/>
              </w:rPr>
              <w:t xml:space="preserve">Depus: </w:t>
            </w:r>
            <w:r>
              <w:rPr>
                <w:rFonts w:ascii="Arial" w:hAnsi="Arial"/>
                <w:color w:val="444444"/>
                <w:sz w:val="15"/>
              </w:rPr>
              <w:t>Mar 26, 1990</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Mar 26, 2000 (*)</w:t>
            </w:r>
          </w:p>
          <w:p w14:paraId="3B985C7F" w14:textId="77777777" w:rsidR="00DA648F" w:rsidRDefault="00000000">
            <w:pPr>
              <w:spacing w:after="40"/>
            </w:pPr>
            <w:r>
              <w:rPr>
                <w:rFonts w:ascii="Arial" w:hAnsi="Arial"/>
                <w:color w:val="0F3460"/>
                <w:sz w:val="16"/>
              </w:rPr>
              <w:t>Cls 1 — Produse chimice pentru industrie  |  Cls 2 — Vopsele  |  Cls 3 — Preparate de albire și alte substanțe pentru spălat  |  Cls 4 — Uleiuri și grăsimi industriale  |  Cls 5 — Produse farmaceutice  |  Cls 6 — Metale comune și aliajele acestora  |  Cls 7 — Mașini și mașini-unelte  |  Cls 8 — Unelte și instrumente de mână (acționate manual)  |  Cls 9 — Aparate și instrumente științifice  |  Cls 10 — Aparate și instrumente chirurgicale  |  Cls 11 — Instalații de iluminat  |  Cls 12 — Vehicule  |  Cls 13 — Arme de foc  |  Cls 14 — Metale prețioase și aliajele lor  |  Cls 15 — Instrumente muzicale.  |  Cls 16 — Hârtie  |  Cls 17 — Cauciuc  |  Cls 18 — Piele și imitații de piele  |  Cls 19 — Materiale de construcție nemetalice  |  Cls 20 — Mobilier  |  Cls 21 — Ustensile și recipiente pentru menaj sau bucătărie  |  Cls 22 — Frânghii  |  Cls 23 — Fire și ațe pentru uz textil.  |  Cls 24 — Țesături și produse textile neincluse în alte clase  |  Cls 25 — Îmbrăcăminte  |  Cls 26 — Dantelă și broderie  |  Cls 27 — Covoare  |  Cls 28 — Jocuri  |  Cls 29 — Carne  |  Cls 30 — Cafea  |  Cls 31 — Produse agricole  |  Cls 32 — Bere  |  Cls 33 — Băuturi alcoolice (cu excepția berii).  |  Cls 34 — Tutun  |  Cls 35 — Publicitate  |  Cls 36 — Asigurări  |  Cls 37 — Construcții  |  Cls 38 — Telecomunicații.  |  Cls 39 — Transport  |  Cls 40 — Tratamentul materialelor.  |  Cls 41 — Educație  |  Cls 42 — Servicii științifice și tehnologice și cercetare și proiecta</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5F214788" w14:textId="77777777" w:rsidR="00DA648F" w:rsidRDefault="00000000">
            <w:pPr>
              <w:jc w:val="center"/>
            </w:pPr>
            <w:r>
              <w:rPr>
                <w:rFonts w:ascii="Arial" w:hAnsi="Arial"/>
                <w:b/>
                <w:color w:val="9A7600"/>
                <w:sz w:val="56"/>
              </w:rPr>
              <w:t>74%</w:t>
            </w:r>
            <w:r>
              <w:rPr>
                <w:rFonts w:ascii="Arial" w:hAnsi="Arial"/>
                <w:b/>
                <w:color w:val="9A7600"/>
                <w:sz w:val="56"/>
              </w:rPr>
              <w:br/>
            </w:r>
            <w:r>
              <w:rPr>
                <w:rFonts w:ascii="Arial" w:hAnsi="Arial"/>
                <w:b/>
                <w:color w:val="9A7600"/>
                <w:sz w:val="15"/>
              </w:rPr>
              <w:t>RISC MEDIU</w:t>
            </w:r>
          </w:p>
          <w:p w14:paraId="1AC20C9E" w14:textId="77777777" w:rsidR="00DA648F" w:rsidRDefault="00000000">
            <w:pPr>
              <w:jc w:val="center"/>
            </w:pPr>
            <w:r>
              <w:rPr>
                <w:rFonts w:ascii="Arial" w:hAnsi="Arial"/>
                <w:color w:val="444444"/>
                <w:sz w:val="14"/>
              </w:rPr>
              <w:t>📝 84.1%  textual</w:t>
            </w:r>
            <w:r>
              <w:rPr>
                <w:rFonts w:ascii="Arial" w:hAnsi="Arial"/>
                <w:color w:val="444444"/>
                <w:sz w:val="14"/>
              </w:rPr>
              <w:br/>
            </w:r>
            <w:r>
              <w:rPr>
                <w:rFonts w:ascii="Arial" w:hAnsi="Arial"/>
                <w:color w:val="8E44AD"/>
                <w:sz w:val="14"/>
              </w:rPr>
              <w:t>🔊 50.6%  fonetic</w:t>
            </w:r>
            <w:r>
              <w:rPr>
                <w:rFonts w:ascii="Arial" w:hAnsi="Arial"/>
                <w:color w:val="8E44AD"/>
                <w:sz w:val="14"/>
              </w:rPr>
              <w:br/>
            </w:r>
            <w:r>
              <w:rPr>
                <w:rFonts w:ascii="Arial" w:hAnsi="Arial"/>
                <w:color w:val="888888"/>
                <w:sz w:val="14"/>
              </w:rPr>
              <w:t>Jaro-W: 88.9%</w:t>
            </w:r>
            <w:r>
              <w:rPr>
                <w:rFonts w:ascii="Arial" w:hAnsi="Arial"/>
                <w:color w:val="888888"/>
                <w:sz w:val="14"/>
              </w:rPr>
              <w:br/>
              <w:t>Lev.: 1 car.</w:t>
            </w:r>
            <w:r>
              <w:rPr>
                <w:rFonts w:ascii="Arial" w:hAnsi="Arial"/>
                <w:color w:val="888888"/>
                <w:sz w:val="14"/>
              </w:rPr>
              <w:br/>
            </w:r>
          </w:p>
        </w:tc>
      </w:tr>
      <w:tr w:rsidR="00DA648F" w14:paraId="6AF7B76C"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182A200C" w14:textId="77777777" w:rsidR="00DA648F" w:rsidRDefault="00000000">
            <w:pPr>
              <w:spacing w:after="40"/>
            </w:pPr>
            <w:r>
              <w:rPr>
                <w:rFonts w:ascii="Arial" w:hAnsi="Arial"/>
                <w:b/>
                <w:color w:val="0F3460"/>
                <w:sz w:val="16"/>
              </w:rPr>
              <w:t>Detalii suplimentare</w:t>
            </w:r>
          </w:p>
          <w:p w14:paraId="231C3411" w14:textId="77777777" w:rsidR="00DA648F" w:rsidRDefault="00000000">
            <w:r>
              <w:rPr>
                <w:rFonts w:ascii="Arial" w:hAnsi="Arial"/>
                <w:b/>
                <w:color w:val="888888"/>
                <w:sz w:val="14"/>
              </w:rPr>
              <w:t xml:space="preserve">Data publicare (450): </w:t>
            </w:r>
            <w:r>
              <w:rPr>
                <w:rFonts w:ascii="Arial" w:hAnsi="Arial"/>
                <w:sz w:val="15"/>
              </w:rPr>
              <w:t>—</w:t>
            </w:r>
          </w:p>
          <w:p w14:paraId="0C064380" w14:textId="77777777" w:rsidR="00DA648F" w:rsidRDefault="00000000">
            <w:r>
              <w:rPr>
                <w:rFonts w:ascii="Arial" w:hAnsi="Arial"/>
                <w:b/>
                <w:color w:val="888888"/>
                <w:sz w:val="14"/>
              </w:rPr>
              <w:t xml:space="preserve">Adresa titular: </w:t>
            </w:r>
            <w:r>
              <w:rPr>
                <w:rFonts w:ascii="Arial" w:hAnsi="Arial"/>
                <w:sz w:val="15"/>
              </w:rPr>
              <w:t>Sletvej 30</w:t>
            </w:r>
            <w:r>
              <w:rPr>
                <w:rFonts w:ascii="Arial" w:hAnsi="Arial"/>
                <w:sz w:val="15"/>
              </w:rPr>
              <w:br/>
              <w:t>8310 Tranbjerg Jylland</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67583860" w14:textId="77777777" w:rsidR="00DA648F" w:rsidRDefault="00DA648F">
            <w:pPr>
              <w:spacing w:after="40"/>
            </w:pPr>
          </w:p>
          <w:p w14:paraId="3E77A187" w14:textId="77777777" w:rsidR="00DA648F" w:rsidRDefault="00000000">
            <w:r>
              <w:rPr>
                <w:rFonts w:ascii="Arial" w:hAnsi="Arial"/>
                <w:b/>
                <w:color w:val="888888"/>
                <w:sz w:val="14"/>
              </w:rPr>
              <w:t xml:space="preserve">Perioada opozitie: </w:t>
            </w:r>
            <w:r>
              <w:rPr>
                <w:rFonts w:ascii="Arial" w:hAnsi="Arial"/>
                <w:sz w:val="15"/>
              </w:rPr>
              <w:t>— – —</w:t>
            </w:r>
          </w:p>
          <w:p w14:paraId="0E7C8C0A" w14:textId="77777777" w:rsidR="00DA648F" w:rsidRDefault="00000000">
            <w:r>
              <w:rPr>
                <w:rFonts w:ascii="Arial" w:hAnsi="Arial"/>
                <w:b/>
                <w:color w:val="888888"/>
                <w:sz w:val="14"/>
              </w:rPr>
              <w:t xml:space="preserve">ST13: </w:t>
            </w:r>
            <w:r>
              <w:rPr>
                <w:rFonts w:ascii="Arial" w:hAnsi="Arial"/>
                <w:sz w:val="15"/>
              </w:rPr>
              <w:t>DK501990990002419</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5B1526DC" w14:textId="77777777" w:rsidR="00DA648F" w:rsidRDefault="00DA648F">
            <w:pPr>
              <w:spacing w:after="40"/>
            </w:pPr>
          </w:p>
          <w:p w14:paraId="5580ADD9" w14:textId="77777777" w:rsidR="00DA648F" w:rsidRDefault="00000000">
            <w:r>
              <w:rPr>
                <w:rFonts w:ascii="Arial" w:hAnsi="Arial"/>
                <w:b/>
                <w:color w:val="888888"/>
                <w:sz w:val="14"/>
              </w:rPr>
              <w:t xml:space="preserve">Natura marcii (550): </w:t>
            </w:r>
            <w:r>
              <w:rPr>
                <w:rFonts w:ascii="Arial" w:hAnsi="Arial"/>
                <w:sz w:val="15"/>
              </w:rPr>
              <w:t>Word · Individual Mark</w:t>
            </w:r>
          </w:p>
          <w:p w14:paraId="449A3533" w14:textId="77777777" w:rsidR="00DA648F" w:rsidRDefault="00000000">
            <w:r>
              <w:rPr>
                <w:rFonts w:ascii="Arial" w:hAnsi="Arial"/>
                <w:b/>
                <w:color w:val="888888"/>
                <w:sz w:val="14"/>
              </w:rPr>
              <w:t xml:space="preserve">Gasit prin varianta: </w:t>
            </w:r>
            <w:r>
              <w:rPr>
                <w:rFonts w:ascii="Arial" w:hAnsi="Arial"/>
                <w:sz w:val="15"/>
              </w:rPr>
              <w:t>*ELDAN*</w:t>
            </w:r>
          </w:p>
        </w:tc>
      </w:tr>
    </w:tbl>
    <w:p w14:paraId="3C449888"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4ACD72F2"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E9C5B45" w14:textId="77777777" w:rsidR="00DA648F" w:rsidRDefault="00000000">
            <w:pPr>
              <w:spacing w:after="40"/>
            </w:pPr>
            <w:r>
              <w:rPr>
                <w:rFonts w:ascii="Arial" w:hAnsi="Arial"/>
                <w:b/>
                <w:color w:val="0F3460"/>
                <w:sz w:val="17"/>
              </w:rPr>
              <w:t>Clasa 1</w:t>
            </w:r>
          </w:p>
          <w:p w14:paraId="3F6632F1" w14:textId="77777777" w:rsidR="00DA648F" w:rsidRDefault="00000000">
            <w:pPr>
              <w:spacing w:after="40"/>
            </w:pPr>
            <w:r>
              <w:rPr>
                <w:rFonts w:ascii="Arial" w:hAnsi="Arial"/>
                <w:color w:val="444444"/>
                <w:sz w:val="16"/>
              </w:rPr>
              <w:t>Produse chimice pentru industrie</w:t>
            </w:r>
          </w:p>
          <w:p w14:paraId="4EBD2F53" w14:textId="77777777" w:rsidR="00DA648F" w:rsidRDefault="00000000">
            <w:r>
              <w:rPr>
                <w:rFonts w:ascii="Arial" w:hAnsi="Arial"/>
                <w:i/>
                <w:color w:val="AAAAAA"/>
                <w:sz w:val="14"/>
              </w:rPr>
              <w:t>Produse chimice pentru industrie, știință, fotografie, agricultură, horticultură și silvicultură; rășini artificiale neprelucrate, materiale plastice neprelucrate; îngrășăminte; compoziții pentru stingerea incendiilor; preparate pentru temperarea și lipirea metalelor; produse chimice pentru conservarea alimentelor; substanțe tanante; adezivi industriali.</w:t>
            </w:r>
          </w:p>
        </w:tc>
      </w:tr>
    </w:tbl>
    <w:p w14:paraId="46BF880D"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D7427B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CD34845" w14:textId="77777777" w:rsidR="00DA648F" w:rsidRDefault="00000000">
            <w:pPr>
              <w:spacing w:after="40"/>
            </w:pPr>
            <w:r>
              <w:rPr>
                <w:rFonts w:ascii="Arial" w:hAnsi="Arial"/>
                <w:b/>
                <w:color w:val="0F3460"/>
                <w:sz w:val="17"/>
              </w:rPr>
              <w:t>Clasa 2</w:t>
            </w:r>
          </w:p>
          <w:p w14:paraId="108847FA" w14:textId="77777777" w:rsidR="00DA648F" w:rsidRDefault="00000000">
            <w:pPr>
              <w:spacing w:after="40"/>
            </w:pPr>
            <w:r>
              <w:rPr>
                <w:rFonts w:ascii="Arial" w:hAnsi="Arial"/>
                <w:color w:val="444444"/>
                <w:sz w:val="16"/>
              </w:rPr>
              <w:t>Vopsele</w:t>
            </w:r>
          </w:p>
          <w:p w14:paraId="573DEB2E" w14:textId="77777777" w:rsidR="00DA648F" w:rsidRDefault="00000000">
            <w:r>
              <w:rPr>
                <w:rFonts w:ascii="Arial" w:hAnsi="Arial"/>
                <w:i/>
                <w:color w:val="AAAAAA"/>
                <w:sz w:val="14"/>
              </w:rPr>
              <w:t>Vopsele, lacuri, vernisuri; conservanți împotriva ruginii și deteriorării lemnului; coloranți; mordanți; rășini naturale brute; metale în foiță și pudră pentru pictori, decoratori, tipografi și artiști plastici.</w:t>
            </w:r>
          </w:p>
        </w:tc>
      </w:tr>
    </w:tbl>
    <w:p w14:paraId="6C256A4E"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F01B19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26C1AB5" w14:textId="77777777" w:rsidR="00DA648F" w:rsidRDefault="00000000">
            <w:pPr>
              <w:spacing w:after="40"/>
            </w:pPr>
            <w:r>
              <w:rPr>
                <w:rFonts w:ascii="Arial" w:hAnsi="Arial"/>
                <w:b/>
                <w:color w:val="0F3460"/>
                <w:sz w:val="17"/>
              </w:rPr>
              <w:t>Clasa 3</w:t>
            </w:r>
          </w:p>
          <w:p w14:paraId="38499302" w14:textId="77777777" w:rsidR="00DA648F" w:rsidRDefault="00000000">
            <w:pPr>
              <w:spacing w:after="40"/>
            </w:pPr>
            <w:r>
              <w:rPr>
                <w:rFonts w:ascii="Arial" w:hAnsi="Arial"/>
                <w:color w:val="444444"/>
                <w:sz w:val="16"/>
              </w:rPr>
              <w:t>Preparate de albire și alte substanțe pentru spălat</w:t>
            </w:r>
          </w:p>
          <w:p w14:paraId="799973F0" w14:textId="77777777" w:rsidR="00DA648F" w:rsidRDefault="00000000">
            <w:r>
              <w:rPr>
                <w:rFonts w:ascii="Arial" w:hAnsi="Arial"/>
                <w:i/>
                <w:color w:val="AAAAAA"/>
                <w:sz w:val="14"/>
              </w:rPr>
              <w:t>Preparate de albire și alte substanțe pentru spălat; preparate pentru curățat, lustruit, degresant și abrazive; săpunuri; parfumerie, uleiuri esențiale, cosmetice, loțiuni pentru păr; paste de dinți.</w:t>
            </w:r>
          </w:p>
        </w:tc>
      </w:tr>
    </w:tbl>
    <w:p w14:paraId="4F064A1D"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973F694"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F562216" w14:textId="77777777" w:rsidR="00DA648F" w:rsidRDefault="00000000">
            <w:pPr>
              <w:spacing w:after="40"/>
            </w:pPr>
            <w:r>
              <w:rPr>
                <w:rFonts w:ascii="Arial" w:hAnsi="Arial"/>
                <w:b/>
                <w:color w:val="0F3460"/>
                <w:sz w:val="17"/>
              </w:rPr>
              <w:t>Clasa 4</w:t>
            </w:r>
          </w:p>
          <w:p w14:paraId="666680E1" w14:textId="77777777" w:rsidR="00DA648F" w:rsidRDefault="00000000">
            <w:pPr>
              <w:spacing w:after="40"/>
            </w:pPr>
            <w:r>
              <w:rPr>
                <w:rFonts w:ascii="Arial" w:hAnsi="Arial"/>
                <w:color w:val="444444"/>
                <w:sz w:val="16"/>
              </w:rPr>
              <w:t>Uleiuri și grăsimi industriale</w:t>
            </w:r>
          </w:p>
          <w:p w14:paraId="056B1E3E" w14:textId="77777777" w:rsidR="00DA648F" w:rsidRDefault="00000000">
            <w:r>
              <w:rPr>
                <w:rFonts w:ascii="Arial" w:hAnsi="Arial"/>
                <w:i/>
                <w:color w:val="AAAAAA"/>
                <w:sz w:val="14"/>
              </w:rPr>
              <w:t>Uleiuri și grăsimi industriale; lubrifianți; produse pentru absorbirea, udarea și legarea prafului; combustibili (inclusiv benzină pentru motoare) și materiale de iluminat; lumânări și fitiluri.</w:t>
            </w:r>
          </w:p>
        </w:tc>
      </w:tr>
    </w:tbl>
    <w:p w14:paraId="70C78599"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26D43B1"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15D25C2" w14:textId="77777777" w:rsidR="00DA648F" w:rsidRDefault="00000000">
            <w:pPr>
              <w:spacing w:after="40"/>
            </w:pPr>
            <w:r>
              <w:rPr>
                <w:rFonts w:ascii="Arial" w:hAnsi="Arial"/>
                <w:b/>
                <w:color w:val="0F3460"/>
                <w:sz w:val="17"/>
              </w:rPr>
              <w:t>Clasa 5</w:t>
            </w:r>
          </w:p>
          <w:p w14:paraId="5D7E61F6" w14:textId="77777777" w:rsidR="00DA648F" w:rsidRDefault="00000000">
            <w:pPr>
              <w:spacing w:after="40"/>
            </w:pPr>
            <w:r>
              <w:rPr>
                <w:rFonts w:ascii="Arial" w:hAnsi="Arial"/>
                <w:color w:val="444444"/>
                <w:sz w:val="16"/>
              </w:rPr>
              <w:t>Produse farmaceutice</w:t>
            </w:r>
          </w:p>
          <w:p w14:paraId="5480F614" w14:textId="77777777" w:rsidR="00DA648F" w:rsidRDefault="00000000">
            <w:r>
              <w:rPr>
                <w:rFonts w:ascii="Arial" w:hAnsi="Arial"/>
                <w:i/>
                <w:color w:val="AAAAAA"/>
                <w:sz w:val="14"/>
              </w:rPr>
              <w:t>Produse farmaceutice, veterinare și igienice; substanțe dietetice pentru uz medical, alimente pentru bebeluși; emplastre, materiale de pansament; materiale pentru plombare dentară și pentru amprentă dentară; dezinfectanți; produse pentru exterminarea animalelor dăunătoare; fungicide, erbicide.</w:t>
            </w:r>
          </w:p>
        </w:tc>
      </w:tr>
    </w:tbl>
    <w:p w14:paraId="64CAC2C0"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365B548"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19E3DB4" w14:textId="77777777" w:rsidR="00DA648F" w:rsidRDefault="00000000">
            <w:pPr>
              <w:spacing w:after="40"/>
            </w:pPr>
            <w:r>
              <w:rPr>
                <w:rFonts w:ascii="Arial" w:hAnsi="Arial"/>
                <w:b/>
                <w:color w:val="0F3460"/>
                <w:sz w:val="17"/>
              </w:rPr>
              <w:t>Clasa 6</w:t>
            </w:r>
          </w:p>
          <w:p w14:paraId="3EB20931" w14:textId="77777777" w:rsidR="00DA648F" w:rsidRDefault="00000000">
            <w:pPr>
              <w:spacing w:after="40"/>
            </w:pPr>
            <w:r>
              <w:rPr>
                <w:rFonts w:ascii="Arial" w:hAnsi="Arial"/>
                <w:color w:val="444444"/>
                <w:sz w:val="16"/>
              </w:rPr>
              <w:t>Metale comune și aliajele acestora</w:t>
            </w:r>
          </w:p>
          <w:p w14:paraId="4F177EBB" w14:textId="77777777" w:rsidR="00DA648F" w:rsidRDefault="00000000">
            <w:r>
              <w:rPr>
                <w:rFonts w:ascii="Arial" w:hAnsi="Arial"/>
                <w:i/>
                <w:color w:val="AAAAAA"/>
                <w:sz w:val="14"/>
              </w:rPr>
              <w:t>Metale comune și aliajele acestora; materiale de construcții metalice; construcții transportabile metalice; materiale metalice pentru căi ferate; cabluri și fire neelectrice din metal comun; lăcătușerie și cuiergerie mică; țevi și tuburi metalice; seifuri; produse metalice neincluse în alte clase.</w:t>
            </w:r>
          </w:p>
        </w:tc>
      </w:tr>
    </w:tbl>
    <w:p w14:paraId="7FE873D4"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577EEF2"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3B082B4" w14:textId="77777777" w:rsidR="00DA648F" w:rsidRDefault="00000000">
            <w:pPr>
              <w:spacing w:after="40"/>
            </w:pPr>
            <w:r>
              <w:rPr>
                <w:rFonts w:ascii="Arial" w:hAnsi="Arial"/>
                <w:b/>
                <w:color w:val="0F3460"/>
                <w:sz w:val="17"/>
              </w:rPr>
              <w:t>Clasa 7</w:t>
            </w:r>
          </w:p>
          <w:p w14:paraId="75930270" w14:textId="77777777" w:rsidR="00DA648F" w:rsidRDefault="00000000">
            <w:pPr>
              <w:spacing w:after="40"/>
            </w:pPr>
            <w:r>
              <w:rPr>
                <w:rFonts w:ascii="Arial" w:hAnsi="Arial"/>
                <w:color w:val="444444"/>
                <w:sz w:val="16"/>
              </w:rPr>
              <w:t>Mașini și mașini-unelte</w:t>
            </w:r>
          </w:p>
          <w:p w14:paraId="23D174BB" w14:textId="77777777" w:rsidR="00DA648F" w:rsidRDefault="00000000">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14:paraId="5516788E"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7C4336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A1BB3BB" w14:textId="77777777" w:rsidR="00DA648F" w:rsidRDefault="00000000">
            <w:pPr>
              <w:spacing w:after="40"/>
            </w:pPr>
            <w:r>
              <w:rPr>
                <w:rFonts w:ascii="Arial" w:hAnsi="Arial"/>
                <w:b/>
                <w:color w:val="0F3460"/>
                <w:sz w:val="17"/>
              </w:rPr>
              <w:t>Clasa 8</w:t>
            </w:r>
          </w:p>
          <w:p w14:paraId="73CAE618" w14:textId="77777777" w:rsidR="00DA648F" w:rsidRDefault="00000000">
            <w:pPr>
              <w:spacing w:after="40"/>
            </w:pPr>
            <w:r>
              <w:rPr>
                <w:rFonts w:ascii="Arial" w:hAnsi="Arial"/>
                <w:color w:val="444444"/>
                <w:sz w:val="16"/>
              </w:rPr>
              <w:t>Unelte și instrumente de mână (acționate manual)</w:t>
            </w:r>
          </w:p>
          <w:p w14:paraId="49EA2CC4" w14:textId="77777777" w:rsidR="00DA648F" w:rsidRDefault="00000000">
            <w:r>
              <w:rPr>
                <w:rFonts w:ascii="Arial" w:hAnsi="Arial"/>
                <w:i/>
                <w:color w:val="AAAAAA"/>
                <w:sz w:val="14"/>
              </w:rPr>
              <w:t>Unelte și instrumente de mână (acționate manual); tacâmuri; arme de mână; aparate de ras.</w:t>
            </w:r>
          </w:p>
        </w:tc>
      </w:tr>
    </w:tbl>
    <w:p w14:paraId="7CF47B82"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22EBCE24"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A3337EA" w14:textId="77777777" w:rsidR="00DA648F" w:rsidRDefault="00000000">
            <w:pPr>
              <w:spacing w:after="40"/>
            </w:pPr>
            <w:r>
              <w:rPr>
                <w:rFonts w:ascii="Arial" w:hAnsi="Arial"/>
                <w:b/>
                <w:color w:val="0F3460"/>
                <w:sz w:val="17"/>
              </w:rPr>
              <w:t>Clasa 9</w:t>
            </w:r>
          </w:p>
          <w:p w14:paraId="29F4F86E" w14:textId="77777777" w:rsidR="00DA648F" w:rsidRDefault="00000000">
            <w:pPr>
              <w:spacing w:after="40"/>
            </w:pPr>
            <w:r>
              <w:rPr>
                <w:rFonts w:ascii="Arial" w:hAnsi="Arial"/>
                <w:color w:val="444444"/>
                <w:sz w:val="16"/>
              </w:rPr>
              <w:t>Aparate și instrumente științifice</w:t>
            </w:r>
          </w:p>
          <w:p w14:paraId="35EB676F"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4B4FF320"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2A48423"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52EE75E" w14:textId="77777777" w:rsidR="00DA648F" w:rsidRDefault="00000000">
            <w:pPr>
              <w:spacing w:after="40"/>
            </w:pPr>
            <w:r>
              <w:rPr>
                <w:rFonts w:ascii="Arial" w:hAnsi="Arial"/>
                <w:b/>
                <w:color w:val="0F3460"/>
                <w:sz w:val="17"/>
              </w:rPr>
              <w:t>Clasa 10</w:t>
            </w:r>
          </w:p>
          <w:p w14:paraId="036EEBB3" w14:textId="77777777" w:rsidR="00DA648F" w:rsidRDefault="00000000">
            <w:pPr>
              <w:spacing w:after="40"/>
            </w:pPr>
            <w:r>
              <w:rPr>
                <w:rFonts w:ascii="Arial" w:hAnsi="Arial"/>
                <w:color w:val="444444"/>
                <w:sz w:val="16"/>
              </w:rPr>
              <w:t>Aparate și instrumente chirurgicale</w:t>
            </w:r>
          </w:p>
          <w:p w14:paraId="5154F0BE" w14:textId="77777777" w:rsidR="00DA648F" w:rsidRDefault="00000000">
            <w:r>
              <w:rPr>
                <w:rFonts w:ascii="Arial" w:hAnsi="Arial"/>
                <w:i/>
                <w:color w:val="AAAAAA"/>
                <w:sz w:val="14"/>
              </w:rPr>
              <w:t>Aparate și instrumente chirurgicale, medicale, dentare și veterinare; membre, ochi și dinți artificiali; articole ortopedice; materiale de sutură.</w:t>
            </w:r>
          </w:p>
        </w:tc>
      </w:tr>
    </w:tbl>
    <w:p w14:paraId="3C6E07C2"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DC3D903"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42C7D88" w14:textId="77777777" w:rsidR="00DA648F" w:rsidRDefault="00000000">
            <w:pPr>
              <w:spacing w:after="40"/>
            </w:pPr>
            <w:r>
              <w:rPr>
                <w:rFonts w:ascii="Arial" w:hAnsi="Arial"/>
                <w:b/>
                <w:color w:val="0F3460"/>
                <w:sz w:val="17"/>
              </w:rPr>
              <w:t>Clasa 11</w:t>
            </w:r>
          </w:p>
          <w:p w14:paraId="19D8C55E" w14:textId="77777777" w:rsidR="00DA648F" w:rsidRDefault="00000000">
            <w:pPr>
              <w:spacing w:after="40"/>
            </w:pPr>
            <w:r>
              <w:rPr>
                <w:rFonts w:ascii="Arial" w:hAnsi="Arial"/>
                <w:color w:val="444444"/>
                <w:sz w:val="16"/>
              </w:rPr>
              <w:t>Instalații de iluminat</w:t>
            </w:r>
          </w:p>
          <w:p w14:paraId="2C185D66" w14:textId="77777777" w:rsidR="00DA648F" w:rsidRDefault="00000000">
            <w:r>
              <w:rPr>
                <w:rFonts w:ascii="Arial" w:hAnsi="Arial"/>
                <w:i/>
                <w:color w:val="AAAAAA"/>
                <w:sz w:val="14"/>
              </w:rPr>
              <w:t>Instalații de iluminat, încălzire, producere a aburului, gătit, refrigerare, uscare, ventilare, distribuire a apei și instalații sanitare.</w:t>
            </w:r>
          </w:p>
        </w:tc>
      </w:tr>
    </w:tbl>
    <w:p w14:paraId="1D692275"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22F5A796"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55B983A" w14:textId="77777777" w:rsidR="00DA648F" w:rsidRDefault="00000000">
            <w:pPr>
              <w:spacing w:after="40"/>
            </w:pPr>
            <w:r>
              <w:rPr>
                <w:rFonts w:ascii="Arial" w:hAnsi="Arial"/>
                <w:b/>
                <w:color w:val="0F3460"/>
                <w:sz w:val="17"/>
              </w:rPr>
              <w:t>Clasa 12</w:t>
            </w:r>
          </w:p>
          <w:p w14:paraId="05EBCBFB" w14:textId="77777777" w:rsidR="00DA648F" w:rsidRDefault="00000000">
            <w:pPr>
              <w:spacing w:after="40"/>
            </w:pPr>
            <w:r>
              <w:rPr>
                <w:rFonts w:ascii="Arial" w:hAnsi="Arial"/>
                <w:color w:val="444444"/>
                <w:sz w:val="16"/>
              </w:rPr>
              <w:t>Vehicule</w:t>
            </w:r>
          </w:p>
          <w:p w14:paraId="41FD06AB" w14:textId="77777777" w:rsidR="00DA648F" w:rsidRDefault="00000000">
            <w:r>
              <w:rPr>
                <w:rFonts w:ascii="Arial" w:hAnsi="Arial"/>
                <w:i/>
                <w:color w:val="AAAAAA"/>
                <w:sz w:val="14"/>
              </w:rPr>
              <w:t>Vehicule; aparate de locomoție terestre, aeriene sau navale.</w:t>
            </w:r>
          </w:p>
        </w:tc>
      </w:tr>
    </w:tbl>
    <w:p w14:paraId="452AFAB0"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755CD37"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CDFF992" w14:textId="77777777" w:rsidR="00DA648F" w:rsidRDefault="00000000">
            <w:pPr>
              <w:spacing w:after="40"/>
            </w:pPr>
            <w:r>
              <w:rPr>
                <w:rFonts w:ascii="Arial" w:hAnsi="Arial"/>
                <w:b/>
                <w:color w:val="0F3460"/>
                <w:sz w:val="17"/>
              </w:rPr>
              <w:t>Clasa 13</w:t>
            </w:r>
          </w:p>
          <w:p w14:paraId="57762264" w14:textId="77777777" w:rsidR="00DA648F" w:rsidRDefault="00000000">
            <w:pPr>
              <w:spacing w:after="40"/>
            </w:pPr>
            <w:r>
              <w:rPr>
                <w:rFonts w:ascii="Arial" w:hAnsi="Arial"/>
                <w:color w:val="444444"/>
                <w:sz w:val="16"/>
              </w:rPr>
              <w:lastRenderedPageBreak/>
              <w:t>Arme de foc</w:t>
            </w:r>
          </w:p>
          <w:p w14:paraId="6A1233B0" w14:textId="77777777" w:rsidR="00DA648F" w:rsidRDefault="00000000">
            <w:r>
              <w:rPr>
                <w:rFonts w:ascii="Arial" w:hAnsi="Arial"/>
                <w:i/>
                <w:color w:val="AAAAAA"/>
                <w:sz w:val="14"/>
              </w:rPr>
              <w:t>Arme de foc; muniții și proiectile; explozivi; artificii.</w:t>
            </w:r>
          </w:p>
        </w:tc>
      </w:tr>
    </w:tbl>
    <w:p w14:paraId="11AE8E80"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1E2F3B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09D7DF8" w14:textId="77777777" w:rsidR="00DA648F" w:rsidRDefault="00000000">
            <w:pPr>
              <w:spacing w:after="40"/>
            </w:pPr>
            <w:r>
              <w:rPr>
                <w:rFonts w:ascii="Arial" w:hAnsi="Arial"/>
                <w:b/>
                <w:color w:val="0F3460"/>
                <w:sz w:val="17"/>
              </w:rPr>
              <w:t>Clasa 14</w:t>
            </w:r>
          </w:p>
          <w:p w14:paraId="64F67925" w14:textId="77777777" w:rsidR="00DA648F" w:rsidRDefault="00000000">
            <w:pPr>
              <w:spacing w:after="40"/>
            </w:pPr>
            <w:r>
              <w:rPr>
                <w:rFonts w:ascii="Arial" w:hAnsi="Arial"/>
                <w:color w:val="444444"/>
                <w:sz w:val="16"/>
              </w:rPr>
              <w:t>Metale prețioase și aliajele lor</w:t>
            </w:r>
          </w:p>
          <w:p w14:paraId="5E92696A" w14:textId="77777777" w:rsidR="00DA648F" w:rsidRDefault="00000000">
            <w:r>
              <w:rPr>
                <w:rFonts w:ascii="Arial" w:hAnsi="Arial"/>
                <w:i/>
                <w:color w:val="AAAAAA"/>
                <w:sz w:val="14"/>
              </w:rPr>
              <w:t>Metale prețioase și aliajele lor; bijuterii, pietre prețioase; ceasuri și instrumente de cronometrie.</w:t>
            </w:r>
          </w:p>
        </w:tc>
      </w:tr>
    </w:tbl>
    <w:p w14:paraId="6AAC2551"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73FF87A"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92087F7" w14:textId="77777777" w:rsidR="00DA648F" w:rsidRDefault="00000000">
            <w:pPr>
              <w:spacing w:after="40"/>
            </w:pPr>
            <w:r>
              <w:rPr>
                <w:rFonts w:ascii="Arial" w:hAnsi="Arial"/>
                <w:b/>
                <w:color w:val="0F3460"/>
                <w:sz w:val="17"/>
              </w:rPr>
              <w:t>Clasa 15</w:t>
            </w:r>
          </w:p>
          <w:p w14:paraId="200CEC05" w14:textId="77777777" w:rsidR="00DA648F" w:rsidRDefault="00000000">
            <w:pPr>
              <w:spacing w:after="40"/>
            </w:pPr>
            <w:r>
              <w:rPr>
                <w:rFonts w:ascii="Arial" w:hAnsi="Arial"/>
                <w:color w:val="444444"/>
                <w:sz w:val="16"/>
              </w:rPr>
              <w:t>Instrumente muzicale.</w:t>
            </w:r>
          </w:p>
          <w:p w14:paraId="2AC734C3" w14:textId="77777777" w:rsidR="00DA648F" w:rsidRDefault="00000000">
            <w:r>
              <w:rPr>
                <w:rFonts w:ascii="Arial" w:hAnsi="Arial"/>
                <w:i/>
                <w:color w:val="AAAAAA"/>
                <w:sz w:val="14"/>
              </w:rPr>
              <w:t>Instrumente muzicale.</w:t>
            </w:r>
          </w:p>
        </w:tc>
      </w:tr>
    </w:tbl>
    <w:p w14:paraId="2C2C3FC8"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E9561D9"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8979EDE" w14:textId="77777777" w:rsidR="00DA648F" w:rsidRDefault="00000000">
            <w:pPr>
              <w:spacing w:after="40"/>
            </w:pPr>
            <w:r>
              <w:rPr>
                <w:rFonts w:ascii="Arial" w:hAnsi="Arial"/>
                <w:b/>
                <w:color w:val="0F3460"/>
                <w:sz w:val="17"/>
              </w:rPr>
              <w:t>Clasa 16</w:t>
            </w:r>
          </w:p>
          <w:p w14:paraId="2BB681DE" w14:textId="77777777" w:rsidR="00DA648F" w:rsidRDefault="00000000">
            <w:pPr>
              <w:spacing w:after="40"/>
            </w:pPr>
            <w:r>
              <w:rPr>
                <w:rFonts w:ascii="Arial" w:hAnsi="Arial"/>
                <w:color w:val="444444"/>
                <w:sz w:val="16"/>
              </w:rPr>
              <w:t>Hârtie</w:t>
            </w:r>
          </w:p>
          <w:p w14:paraId="13A0E59D" w14:textId="77777777" w:rsidR="00DA648F" w:rsidRDefault="00000000">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63D782F1"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326FA5A"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DC751D5" w14:textId="77777777" w:rsidR="00DA648F" w:rsidRDefault="00000000">
            <w:pPr>
              <w:spacing w:after="40"/>
            </w:pPr>
            <w:r>
              <w:rPr>
                <w:rFonts w:ascii="Arial" w:hAnsi="Arial"/>
                <w:b/>
                <w:color w:val="0F3460"/>
                <w:sz w:val="17"/>
              </w:rPr>
              <w:t>Clasa 17</w:t>
            </w:r>
          </w:p>
          <w:p w14:paraId="429B4301" w14:textId="77777777" w:rsidR="00DA648F" w:rsidRDefault="00000000">
            <w:pPr>
              <w:spacing w:after="40"/>
            </w:pPr>
            <w:r>
              <w:rPr>
                <w:rFonts w:ascii="Arial" w:hAnsi="Arial"/>
                <w:color w:val="444444"/>
                <w:sz w:val="16"/>
              </w:rPr>
              <w:t>Cauciuc</w:t>
            </w:r>
          </w:p>
          <w:p w14:paraId="5966430C" w14:textId="77777777" w:rsidR="00DA648F" w:rsidRDefault="00000000">
            <w:r>
              <w:rPr>
                <w:rFonts w:ascii="Arial" w:hAnsi="Arial"/>
                <w:i/>
                <w:color w:val="AAAAAA"/>
                <w:sz w:val="14"/>
              </w:rPr>
              <w:t>Cauciuc, gutapercă, gumă, azbest, mica și produse din aceste materiale; materiale plastice în formă semiprelucrate; materiale de calafat, de etanșare și de izolare; tuburi flexibile nemetalice.</w:t>
            </w:r>
          </w:p>
        </w:tc>
      </w:tr>
    </w:tbl>
    <w:p w14:paraId="495F241D"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6E1E2C6"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1F94912" w14:textId="77777777" w:rsidR="00DA648F" w:rsidRDefault="00000000">
            <w:pPr>
              <w:spacing w:after="40"/>
            </w:pPr>
            <w:r>
              <w:rPr>
                <w:rFonts w:ascii="Arial" w:hAnsi="Arial"/>
                <w:b/>
                <w:color w:val="0F3460"/>
                <w:sz w:val="17"/>
              </w:rPr>
              <w:t>Clasa 18</w:t>
            </w:r>
          </w:p>
          <w:p w14:paraId="33751DE4" w14:textId="77777777" w:rsidR="00DA648F" w:rsidRDefault="00000000">
            <w:pPr>
              <w:spacing w:after="40"/>
            </w:pPr>
            <w:r>
              <w:rPr>
                <w:rFonts w:ascii="Arial" w:hAnsi="Arial"/>
                <w:color w:val="444444"/>
                <w:sz w:val="16"/>
              </w:rPr>
              <w:t>Piele și imitații de piele</w:t>
            </w:r>
          </w:p>
          <w:p w14:paraId="2F089250" w14:textId="77777777" w:rsidR="00DA648F" w:rsidRDefault="00000000">
            <w:r>
              <w:rPr>
                <w:rFonts w:ascii="Arial" w:hAnsi="Arial"/>
                <w:i/>
                <w:color w:val="AAAAAA"/>
                <w:sz w:val="14"/>
              </w:rPr>
              <w:t>Piele și imitații de piele; piei de animale; bagaje și genți de voiaj; umbrele, umbrele de soare și bastoane; bice, hamuri și șelărie.</w:t>
            </w:r>
          </w:p>
        </w:tc>
      </w:tr>
    </w:tbl>
    <w:p w14:paraId="52C5AC5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6EDA7B9"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4720497" w14:textId="77777777" w:rsidR="00DA648F" w:rsidRDefault="00000000">
            <w:pPr>
              <w:spacing w:after="40"/>
            </w:pPr>
            <w:r>
              <w:rPr>
                <w:rFonts w:ascii="Arial" w:hAnsi="Arial"/>
                <w:b/>
                <w:color w:val="0F3460"/>
                <w:sz w:val="17"/>
              </w:rPr>
              <w:t>Clasa 19</w:t>
            </w:r>
          </w:p>
          <w:p w14:paraId="2526CD0E" w14:textId="77777777" w:rsidR="00DA648F" w:rsidRDefault="00000000">
            <w:pPr>
              <w:spacing w:after="40"/>
            </w:pPr>
            <w:r>
              <w:rPr>
                <w:rFonts w:ascii="Arial" w:hAnsi="Arial"/>
                <w:color w:val="444444"/>
                <w:sz w:val="16"/>
              </w:rPr>
              <w:t>Materiale de construcție nemetalice</w:t>
            </w:r>
          </w:p>
          <w:p w14:paraId="5C954E67" w14:textId="77777777" w:rsidR="00DA648F" w:rsidRDefault="00000000">
            <w:r>
              <w:rPr>
                <w:rFonts w:ascii="Arial" w:hAnsi="Arial"/>
                <w:i/>
                <w:color w:val="AAAAAA"/>
                <w:sz w:val="14"/>
              </w:rPr>
              <w:t>Materiale de construcție nemetalice; tuburi rigide nemetalice pentru construcție; asfalt, smoală și bitum; construcții transportabile nemetalice; monumente nemetalice.</w:t>
            </w:r>
          </w:p>
        </w:tc>
      </w:tr>
    </w:tbl>
    <w:p w14:paraId="46484A09"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E4C6589"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E4D0F56" w14:textId="77777777" w:rsidR="00DA648F" w:rsidRDefault="00000000">
            <w:pPr>
              <w:spacing w:after="40"/>
            </w:pPr>
            <w:r>
              <w:rPr>
                <w:rFonts w:ascii="Arial" w:hAnsi="Arial"/>
                <w:b/>
                <w:color w:val="0F3460"/>
                <w:sz w:val="17"/>
              </w:rPr>
              <w:t>Clasa 20</w:t>
            </w:r>
          </w:p>
          <w:p w14:paraId="4D524ECD" w14:textId="77777777" w:rsidR="00DA648F" w:rsidRDefault="00000000">
            <w:pPr>
              <w:spacing w:after="40"/>
            </w:pPr>
            <w:r>
              <w:rPr>
                <w:rFonts w:ascii="Arial" w:hAnsi="Arial"/>
                <w:color w:val="444444"/>
                <w:sz w:val="16"/>
              </w:rPr>
              <w:t>Mobilier</w:t>
            </w:r>
          </w:p>
          <w:p w14:paraId="69A5F246" w14:textId="77777777" w:rsidR="00DA648F" w:rsidRDefault="00000000">
            <w:r>
              <w:rPr>
                <w:rFonts w:ascii="Arial" w:hAnsi="Arial"/>
                <w:i/>
                <w:color w:val="AAAAAA"/>
                <w:sz w:val="14"/>
              </w:rPr>
              <w:t>Mobilier, oglinzi, rame; produse din lemn, plută, stuf, răchită, corn, os, fildeș, balene, scoici, chihlimbar, sidef, spumă de mare, înlocuitori ai tuturor acestor materiale sau din materiale plastice neincluse în alte clase.</w:t>
            </w:r>
          </w:p>
        </w:tc>
      </w:tr>
    </w:tbl>
    <w:p w14:paraId="73E00724"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B68D65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47EF021" w14:textId="77777777" w:rsidR="00DA648F" w:rsidRDefault="00000000">
            <w:pPr>
              <w:spacing w:after="40"/>
            </w:pPr>
            <w:r>
              <w:rPr>
                <w:rFonts w:ascii="Arial" w:hAnsi="Arial"/>
                <w:b/>
                <w:color w:val="0F3460"/>
                <w:sz w:val="17"/>
              </w:rPr>
              <w:t>Clasa 21</w:t>
            </w:r>
          </w:p>
          <w:p w14:paraId="44CF0C29" w14:textId="77777777" w:rsidR="00DA648F" w:rsidRDefault="00000000">
            <w:pPr>
              <w:spacing w:after="40"/>
            </w:pPr>
            <w:r>
              <w:rPr>
                <w:rFonts w:ascii="Arial" w:hAnsi="Arial"/>
                <w:color w:val="444444"/>
                <w:sz w:val="16"/>
              </w:rPr>
              <w:t>Ustensile și recipiente pentru menaj sau bucătărie</w:t>
            </w:r>
          </w:p>
          <w:p w14:paraId="56126991" w14:textId="77777777" w:rsidR="00DA648F" w:rsidRDefault="00000000">
            <w:r>
              <w:rPr>
                <w:rFonts w:ascii="Arial" w:hAnsi="Arial"/>
                <w:i/>
                <w:color w:val="AAAAAA"/>
                <w:sz w:val="14"/>
              </w:rPr>
              <w:t>Ustensile și recipiente pentru menaj sau bucătărie; piepteni și bureți; perii; material de fabricat perii; material de curățat; oțel de cuțite; sticlărie, porțelan și faianță neincluse în alte clase.</w:t>
            </w:r>
          </w:p>
        </w:tc>
      </w:tr>
    </w:tbl>
    <w:p w14:paraId="1FF47CD6"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230F4EA7"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165E96D" w14:textId="77777777" w:rsidR="00DA648F" w:rsidRDefault="00000000">
            <w:pPr>
              <w:spacing w:after="40"/>
            </w:pPr>
            <w:r>
              <w:rPr>
                <w:rFonts w:ascii="Arial" w:hAnsi="Arial"/>
                <w:b/>
                <w:color w:val="0F3460"/>
                <w:sz w:val="17"/>
              </w:rPr>
              <w:t>Clasa 22</w:t>
            </w:r>
          </w:p>
          <w:p w14:paraId="3DB8993E" w14:textId="77777777" w:rsidR="00DA648F" w:rsidRDefault="00000000">
            <w:pPr>
              <w:spacing w:after="40"/>
            </w:pPr>
            <w:r>
              <w:rPr>
                <w:rFonts w:ascii="Arial" w:hAnsi="Arial"/>
                <w:color w:val="444444"/>
                <w:sz w:val="16"/>
              </w:rPr>
              <w:t>Frânghii</w:t>
            </w:r>
          </w:p>
          <w:p w14:paraId="6DDBC487" w14:textId="77777777" w:rsidR="00DA648F" w:rsidRDefault="00000000">
            <w:r>
              <w:rPr>
                <w:rFonts w:ascii="Arial" w:hAnsi="Arial"/>
                <w:i/>
                <w:color w:val="AAAAAA"/>
                <w:sz w:val="14"/>
              </w:rPr>
              <w:t>Frânghii, sfoară, plase, corturi, pânze, prelate, vele; saci și sacoșe; materiale de umplutură și matlasaj (cu excepția cauciucului și materialelor plastice); materiale textile fibrate brute.</w:t>
            </w:r>
          </w:p>
        </w:tc>
      </w:tr>
    </w:tbl>
    <w:p w14:paraId="1D492DD1"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E668607"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B6F79E7" w14:textId="77777777" w:rsidR="00DA648F" w:rsidRDefault="00000000">
            <w:pPr>
              <w:spacing w:after="40"/>
            </w:pPr>
            <w:r>
              <w:rPr>
                <w:rFonts w:ascii="Arial" w:hAnsi="Arial"/>
                <w:b/>
                <w:color w:val="0F3460"/>
                <w:sz w:val="17"/>
              </w:rPr>
              <w:t>Clasa 23</w:t>
            </w:r>
          </w:p>
          <w:p w14:paraId="1EA457A1" w14:textId="77777777" w:rsidR="00DA648F" w:rsidRDefault="00000000">
            <w:pPr>
              <w:spacing w:after="40"/>
            </w:pPr>
            <w:r>
              <w:rPr>
                <w:rFonts w:ascii="Arial" w:hAnsi="Arial"/>
                <w:color w:val="444444"/>
                <w:sz w:val="16"/>
              </w:rPr>
              <w:t>Fire și ațe pentru uz textil.</w:t>
            </w:r>
          </w:p>
          <w:p w14:paraId="21C2849F" w14:textId="77777777" w:rsidR="00DA648F" w:rsidRDefault="00000000">
            <w:r>
              <w:rPr>
                <w:rFonts w:ascii="Arial" w:hAnsi="Arial"/>
                <w:i/>
                <w:color w:val="AAAAAA"/>
                <w:sz w:val="14"/>
              </w:rPr>
              <w:lastRenderedPageBreak/>
              <w:t>Fire și ațe pentru uz textil.</w:t>
            </w:r>
          </w:p>
        </w:tc>
      </w:tr>
    </w:tbl>
    <w:p w14:paraId="7E309235"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CFEE4E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865E907" w14:textId="77777777" w:rsidR="00DA648F" w:rsidRDefault="00000000">
            <w:pPr>
              <w:spacing w:after="40"/>
            </w:pPr>
            <w:r>
              <w:rPr>
                <w:rFonts w:ascii="Arial" w:hAnsi="Arial"/>
                <w:b/>
                <w:color w:val="0F3460"/>
                <w:sz w:val="17"/>
              </w:rPr>
              <w:t>Clasa 24</w:t>
            </w:r>
          </w:p>
          <w:p w14:paraId="68A96910" w14:textId="77777777" w:rsidR="00DA648F" w:rsidRDefault="00000000">
            <w:pPr>
              <w:spacing w:after="40"/>
            </w:pPr>
            <w:r>
              <w:rPr>
                <w:rFonts w:ascii="Arial" w:hAnsi="Arial"/>
                <w:color w:val="444444"/>
                <w:sz w:val="16"/>
              </w:rPr>
              <w:t>Țesături și produse textile neincluse în alte clase</w:t>
            </w:r>
          </w:p>
          <w:p w14:paraId="46307B81" w14:textId="77777777" w:rsidR="00DA648F" w:rsidRDefault="00000000">
            <w:r>
              <w:rPr>
                <w:rFonts w:ascii="Arial" w:hAnsi="Arial"/>
                <w:i/>
                <w:color w:val="AAAAAA"/>
                <w:sz w:val="14"/>
              </w:rPr>
              <w:t>Țesături și produse textile neincluse în alte clase; lenjerie de pat; fețe de masă.</w:t>
            </w:r>
          </w:p>
        </w:tc>
      </w:tr>
    </w:tbl>
    <w:p w14:paraId="69A007A5"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AD07BAA"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B5238B5" w14:textId="77777777" w:rsidR="00DA648F" w:rsidRDefault="00000000">
            <w:pPr>
              <w:spacing w:after="40"/>
            </w:pPr>
            <w:r>
              <w:rPr>
                <w:rFonts w:ascii="Arial" w:hAnsi="Arial"/>
                <w:b/>
                <w:color w:val="0F3460"/>
                <w:sz w:val="17"/>
              </w:rPr>
              <w:t>Clasa 25</w:t>
            </w:r>
          </w:p>
          <w:p w14:paraId="5C564394" w14:textId="77777777" w:rsidR="00DA648F" w:rsidRDefault="00000000">
            <w:pPr>
              <w:spacing w:after="40"/>
            </w:pPr>
            <w:r>
              <w:rPr>
                <w:rFonts w:ascii="Arial" w:hAnsi="Arial"/>
                <w:color w:val="444444"/>
                <w:sz w:val="16"/>
              </w:rPr>
              <w:t>Îmbrăcăminte</w:t>
            </w:r>
          </w:p>
          <w:p w14:paraId="746B7E12" w14:textId="77777777" w:rsidR="00DA648F" w:rsidRDefault="00000000">
            <w:r>
              <w:rPr>
                <w:rFonts w:ascii="Arial" w:hAnsi="Arial"/>
                <w:i/>
                <w:color w:val="AAAAAA"/>
                <w:sz w:val="14"/>
              </w:rPr>
              <w:t>Îmbrăcăminte, încălțăminte, pălării.</w:t>
            </w:r>
          </w:p>
        </w:tc>
      </w:tr>
    </w:tbl>
    <w:p w14:paraId="0B24FDA8"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FBF7641"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523C1CB" w14:textId="77777777" w:rsidR="00DA648F" w:rsidRDefault="00000000">
            <w:pPr>
              <w:spacing w:after="40"/>
            </w:pPr>
            <w:r>
              <w:rPr>
                <w:rFonts w:ascii="Arial" w:hAnsi="Arial"/>
                <w:b/>
                <w:color w:val="0F3460"/>
                <w:sz w:val="17"/>
              </w:rPr>
              <w:t>Clasa 26</w:t>
            </w:r>
          </w:p>
          <w:p w14:paraId="67CE3F38" w14:textId="77777777" w:rsidR="00DA648F" w:rsidRDefault="00000000">
            <w:pPr>
              <w:spacing w:after="40"/>
            </w:pPr>
            <w:r>
              <w:rPr>
                <w:rFonts w:ascii="Arial" w:hAnsi="Arial"/>
                <w:color w:val="444444"/>
                <w:sz w:val="16"/>
              </w:rPr>
              <w:t>Dantelă și broderie</w:t>
            </w:r>
          </w:p>
          <w:p w14:paraId="6E5C2334" w14:textId="77777777" w:rsidR="00DA648F" w:rsidRDefault="00000000">
            <w:r>
              <w:rPr>
                <w:rFonts w:ascii="Arial" w:hAnsi="Arial"/>
                <w:i/>
                <w:color w:val="AAAAAA"/>
                <w:sz w:val="14"/>
              </w:rPr>
              <w:t>Dantelă și broderie, panglici și șireturi; nasturi, cârlige și copci, ace și ace cu gămălie; flori artificiale.</w:t>
            </w:r>
          </w:p>
        </w:tc>
      </w:tr>
    </w:tbl>
    <w:p w14:paraId="4F2878E6"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1049161"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EB2EEDD" w14:textId="77777777" w:rsidR="00DA648F" w:rsidRDefault="00000000">
            <w:pPr>
              <w:spacing w:after="40"/>
            </w:pPr>
            <w:r>
              <w:rPr>
                <w:rFonts w:ascii="Arial" w:hAnsi="Arial"/>
                <w:b/>
                <w:color w:val="0F3460"/>
                <w:sz w:val="17"/>
              </w:rPr>
              <w:t>Clasa 27</w:t>
            </w:r>
          </w:p>
          <w:p w14:paraId="11826FED" w14:textId="77777777" w:rsidR="00DA648F" w:rsidRDefault="00000000">
            <w:pPr>
              <w:spacing w:after="40"/>
            </w:pPr>
            <w:r>
              <w:rPr>
                <w:rFonts w:ascii="Arial" w:hAnsi="Arial"/>
                <w:color w:val="444444"/>
                <w:sz w:val="16"/>
              </w:rPr>
              <w:t>Covoare</w:t>
            </w:r>
          </w:p>
          <w:p w14:paraId="540C9031" w14:textId="77777777" w:rsidR="00DA648F" w:rsidRDefault="00000000">
            <w:r>
              <w:rPr>
                <w:rFonts w:ascii="Arial" w:hAnsi="Arial"/>
                <w:i/>
                <w:color w:val="AAAAAA"/>
                <w:sz w:val="14"/>
              </w:rPr>
              <w:t>Covoare, carpete, rogojini, linoleum și alte materiale pentru acoperit pardoseli; tapiserii nemetalice.</w:t>
            </w:r>
          </w:p>
        </w:tc>
      </w:tr>
    </w:tbl>
    <w:p w14:paraId="2749E718"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2513A56"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93347AE" w14:textId="77777777" w:rsidR="00DA648F" w:rsidRDefault="00000000">
            <w:pPr>
              <w:spacing w:after="40"/>
            </w:pPr>
            <w:r>
              <w:rPr>
                <w:rFonts w:ascii="Arial" w:hAnsi="Arial"/>
                <w:b/>
                <w:color w:val="0F3460"/>
                <w:sz w:val="17"/>
              </w:rPr>
              <w:t>Clasa 28</w:t>
            </w:r>
          </w:p>
          <w:p w14:paraId="1F51B9E3" w14:textId="77777777" w:rsidR="00DA648F" w:rsidRDefault="00000000">
            <w:pPr>
              <w:spacing w:after="40"/>
            </w:pPr>
            <w:r>
              <w:rPr>
                <w:rFonts w:ascii="Arial" w:hAnsi="Arial"/>
                <w:color w:val="444444"/>
                <w:sz w:val="16"/>
              </w:rPr>
              <w:t>Jocuri</w:t>
            </w:r>
          </w:p>
          <w:p w14:paraId="1D550944" w14:textId="77777777" w:rsidR="00DA648F" w:rsidRDefault="00000000">
            <w:r>
              <w:rPr>
                <w:rFonts w:ascii="Arial" w:hAnsi="Arial"/>
                <w:i/>
                <w:color w:val="AAAAAA"/>
                <w:sz w:val="14"/>
              </w:rPr>
              <w:t>Jocuri, jucării; articole de gimnastică și sport neincluse în alte clase; decorațiuni pentru pomul de Crăciun.</w:t>
            </w:r>
          </w:p>
        </w:tc>
      </w:tr>
    </w:tbl>
    <w:p w14:paraId="6137DDC4"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B7AB62A"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74390F4" w14:textId="77777777" w:rsidR="00DA648F" w:rsidRDefault="00000000">
            <w:pPr>
              <w:spacing w:after="40"/>
            </w:pPr>
            <w:r>
              <w:rPr>
                <w:rFonts w:ascii="Arial" w:hAnsi="Arial"/>
                <w:b/>
                <w:color w:val="0F3460"/>
                <w:sz w:val="17"/>
              </w:rPr>
              <w:t>Clasa 29</w:t>
            </w:r>
          </w:p>
          <w:p w14:paraId="361CB7EF" w14:textId="77777777" w:rsidR="00DA648F" w:rsidRDefault="00000000">
            <w:pPr>
              <w:spacing w:after="40"/>
            </w:pPr>
            <w:r>
              <w:rPr>
                <w:rFonts w:ascii="Arial" w:hAnsi="Arial"/>
                <w:color w:val="444444"/>
                <w:sz w:val="16"/>
              </w:rPr>
              <w:t>Carne</w:t>
            </w:r>
          </w:p>
          <w:p w14:paraId="06C916C2" w14:textId="77777777" w:rsidR="00DA648F" w:rsidRDefault="00000000">
            <w:r>
              <w:rPr>
                <w:rFonts w:ascii="Arial" w:hAnsi="Arial"/>
                <w:i/>
                <w:color w:val="AAAAAA"/>
                <w:sz w:val="14"/>
              </w:rPr>
              <w:t>Carne, pește, carne de pasăre și vânat; extracte de carne; fructe și legume conservate, uscate și gătite; jeleuri, dulcețuri, compoturi; ouă; lapte și produse lactate; uleiuri și grăsimi comestibile.</w:t>
            </w:r>
          </w:p>
        </w:tc>
      </w:tr>
    </w:tbl>
    <w:p w14:paraId="5DAB511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20427730"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0536F93" w14:textId="77777777" w:rsidR="00DA648F" w:rsidRDefault="00000000">
            <w:pPr>
              <w:spacing w:after="40"/>
            </w:pPr>
            <w:r>
              <w:rPr>
                <w:rFonts w:ascii="Arial" w:hAnsi="Arial"/>
                <w:b/>
                <w:color w:val="0F3460"/>
                <w:sz w:val="17"/>
              </w:rPr>
              <w:t>Clasa 30</w:t>
            </w:r>
          </w:p>
          <w:p w14:paraId="6BEC0A0E" w14:textId="77777777" w:rsidR="00DA648F" w:rsidRDefault="00000000">
            <w:pPr>
              <w:spacing w:after="40"/>
            </w:pPr>
            <w:r>
              <w:rPr>
                <w:rFonts w:ascii="Arial" w:hAnsi="Arial"/>
                <w:color w:val="444444"/>
                <w:sz w:val="16"/>
              </w:rPr>
              <w:t>Cafea</w:t>
            </w:r>
          </w:p>
          <w:p w14:paraId="594AA901" w14:textId="77777777" w:rsidR="00DA648F" w:rsidRDefault="00000000">
            <w:r>
              <w:rPr>
                <w:rFonts w:ascii="Arial" w:hAnsi="Arial"/>
                <w:i/>
                <w:color w:val="AAAAAA"/>
                <w:sz w:val="14"/>
              </w:rPr>
              <w:t>Cafea, ceai, cacao, zahăr, orez, tapioca, sago, succedanee de cafea; făină și preparate din cereale, pâine, produse de patiserie și cofetărie, înghețată; miere, sirop de melasă; drojdie, praf de copt; sare, muștar; oțet, sosuri (condimente); condimente; gheață.</w:t>
            </w:r>
          </w:p>
        </w:tc>
      </w:tr>
    </w:tbl>
    <w:p w14:paraId="30E32E87"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A5C8FB1"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67CAC77" w14:textId="77777777" w:rsidR="00DA648F" w:rsidRDefault="00000000">
            <w:pPr>
              <w:spacing w:after="40"/>
            </w:pPr>
            <w:r>
              <w:rPr>
                <w:rFonts w:ascii="Arial" w:hAnsi="Arial"/>
                <w:b/>
                <w:color w:val="0F3460"/>
                <w:sz w:val="17"/>
              </w:rPr>
              <w:t>Clasa 31</w:t>
            </w:r>
          </w:p>
          <w:p w14:paraId="47F10648" w14:textId="77777777" w:rsidR="00DA648F" w:rsidRDefault="00000000">
            <w:pPr>
              <w:spacing w:after="40"/>
            </w:pPr>
            <w:r>
              <w:rPr>
                <w:rFonts w:ascii="Arial" w:hAnsi="Arial"/>
                <w:color w:val="444444"/>
                <w:sz w:val="16"/>
              </w:rPr>
              <w:t>Produse agricole</w:t>
            </w:r>
          </w:p>
          <w:p w14:paraId="048AC2B7" w14:textId="77777777" w:rsidR="00DA648F" w:rsidRDefault="00000000">
            <w:r>
              <w:rPr>
                <w:rFonts w:ascii="Arial" w:hAnsi="Arial"/>
                <w:i/>
                <w:color w:val="AAAAAA"/>
                <w:sz w:val="14"/>
              </w:rPr>
              <w:t>Produse agricole, horticole, silvicole și boabe și semințe, neprelucrate și neincluse în alte clase; animale vii; fructe și legume proaspete; semințe, plante și flori naturale; alimente pentru animale; malt.</w:t>
            </w:r>
          </w:p>
        </w:tc>
      </w:tr>
    </w:tbl>
    <w:p w14:paraId="2C014F65"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20F29AA4"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94FA437" w14:textId="77777777" w:rsidR="00DA648F" w:rsidRDefault="00000000">
            <w:pPr>
              <w:spacing w:after="40"/>
            </w:pPr>
            <w:r>
              <w:rPr>
                <w:rFonts w:ascii="Arial" w:hAnsi="Arial"/>
                <w:b/>
                <w:color w:val="0F3460"/>
                <w:sz w:val="17"/>
              </w:rPr>
              <w:t>Clasa 32</w:t>
            </w:r>
          </w:p>
          <w:p w14:paraId="0F5BB99C" w14:textId="77777777" w:rsidR="00DA648F" w:rsidRDefault="00000000">
            <w:pPr>
              <w:spacing w:after="40"/>
            </w:pPr>
            <w:r>
              <w:rPr>
                <w:rFonts w:ascii="Arial" w:hAnsi="Arial"/>
                <w:color w:val="444444"/>
                <w:sz w:val="16"/>
              </w:rPr>
              <w:t>Bere</w:t>
            </w:r>
          </w:p>
          <w:p w14:paraId="4CEC512A" w14:textId="77777777" w:rsidR="00DA648F" w:rsidRDefault="00000000">
            <w:r>
              <w:rPr>
                <w:rFonts w:ascii="Arial" w:hAnsi="Arial"/>
                <w:i/>
                <w:color w:val="AAAAAA"/>
                <w:sz w:val="14"/>
              </w:rPr>
              <w:t>Bere; ape minerale și gazoase și alte băuturi nealcoolice; băuturi din fructe și sucuri din fructe; siropuri și alte preparate pentru băuturi.</w:t>
            </w:r>
          </w:p>
        </w:tc>
      </w:tr>
    </w:tbl>
    <w:p w14:paraId="16234C03"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4BF5D7B"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327DF09" w14:textId="77777777" w:rsidR="00DA648F" w:rsidRDefault="00000000">
            <w:pPr>
              <w:spacing w:after="40"/>
            </w:pPr>
            <w:r>
              <w:rPr>
                <w:rFonts w:ascii="Arial" w:hAnsi="Arial"/>
                <w:b/>
                <w:color w:val="0F3460"/>
                <w:sz w:val="17"/>
              </w:rPr>
              <w:t>Clasa 33</w:t>
            </w:r>
          </w:p>
          <w:p w14:paraId="0BA45535" w14:textId="77777777" w:rsidR="00DA648F" w:rsidRDefault="00000000">
            <w:pPr>
              <w:spacing w:after="40"/>
            </w:pPr>
            <w:r>
              <w:rPr>
                <w:rFonts w:ascii="Arial" w:hAnsi="Arial"/>
                <w:color w:val="444444"/>
                <w:sz w:val="16"/>
              </w:rPr>
              <w:t>Băuturi alcoolice (cu excepția berii).</w:t>
            </w:r>
          </w:p>
          <w:p w14:paraId="3A658C2D" w14:textId="77777777" w:rsidR="00DA648F" w:rsidRDefault="00000000">
            <w:r>
              <w:rPr>
                <w:rFonts w:ascii="Arial" w:hAnsi="Arial"/>
                <w:i/>
                <w:color w:val="AAAAAA"/>
                <w:sz w:val="14"/>
              </w:rPr>
              <w:t>Băuturi alcoolice (cu excepția berii).</w:t>
            </w:r>
          </w:p>
        </w:tc>
      </w:tr>
    </w:tbl>
    <w:p w14:paraId="1C722E4C"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38494CB"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366E1B0" w14:textId="77777777" w:rsidR="00DA648F" w:rsidRDefault="00000000">
            <w:pPr>
              <w:spacing w:after="40"/>
            </w:pPr>
            <w:r>
              <w:rPr>
                <w:rFonts w:ascii="Arial" w:hAnsi="Arial"/>
                <w:b/>
                <w:color w:val="0F3460"/>
                <w:sz w:val="17"/>
              </w:rPr>
              <w:t>Clasa 34</w:t>
            </w:r>
          </w:p>
          <w:p w14:paraId="7CED1319" w14:textId="77777777" w:rsidR="00DA648F" w:rsidRDefault="00000000">
            <w:pPr>
              <w:spacing w:after="40"/>
            </w:pPr>
            <w:r>
              <w:rPr>
                <w:rFonts w:ascii="Arial" w:hAnsi="Arial"/>
                <w:color w:val="444444"/>
                <w:sz w:val="16"/>
              </w:rPr>
              <w:t>Tutun</w:t>
            </w:r>
          </w:p>
          <w:p w14:paraId="2E029115" w14:textId="77777777" w:rsidR="00DA648F" w:rsidRDefault="00000000">
            <w:r>
              <w:rPr>
                <w:rFonts w:ascii="Arial" w:hAnsi="Arial"/>
                <w:i/>
                <w:color w:val="AAAAAA"/>
                <w:sz w:val="14"/>
              </w:rPr>
              <w:t>Tutun; articole pentru fumători; chibrituri.</w:t>
            </w:r>
          </w:p>
        </w:tc>
      </w:tr>
    </w:tbl>
    <w:p w14:paraId="004CF223"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35510D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2F1D9A5" w14:textId="77777777" w:rsidR="00DA648F" w:rsidRDefault="00000000">
            <w:pPr>
              <w:spacing w:after="40"/>
            </w:pPr>
            <w:r>
              <w:rPr>
                <w:rFonts w:ascii="Arial" w:hAnsi="Arial"/>
                <w:b/>
                <w:color w:val="0F3460"/>
                <w:sz w:val="17"/>
              </w:rPr>
              <w:t>Clasa 35</w:t>
            </w:r>
          </w:p>
          <w:p w14:paraId="333759DF" w14:textId="77777777" w:rsidR="00DA648F" w:rsidRDefault="00000000">
            <w:pPr>
              <w:spacing w:after="40"/>
            </w:pPr>
            <w:r>
              <w:rPr>
                <w:rFonts w:ascii="Arial" w:hAnsi="Arial"/>
                <w:color w:val="444444"/>
                <w:sz w:val="16"/>
              </w:rPr>
              <w:t>Publicitate</w:t>
            </w:r>
          </w:p>
          <w:p w14:paraId="6D7F9A73" w14:textId="77777777" w:rsidR="00DA648F" w:rsidRDefault="00000000">
            <w:r>
              <w:rPr>
                <w:rFonts w:ascii="Arial" w:hAnsi="Arial"/>
                <w:i/>
                <w:color w:val="AAAAAA"/>
                <w:sz w:val="14"/>
              </w:rPr>
              <w:t>Publicitate; gestiunea afacerilor comerciale; administrarea afacerilor comerciale; lucrări de birou.</w:t>
            </w:r>
          </w:p>
        </w:tc>
      </w:tr>
    </w:tbl>
    <w:p w14:paraId="01739A2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AE9FBF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AEE0E7B" w14:textId="77777777" w:rsidR="00DA648F" w:rsidRDefault="00000000">
            <w:pPr>
              <w:spacing w:after="40"/>
            </w:pPr>
            <w:r>
              <w:rPr>
                <w:rFonts w:ascii="Arial" w:hAnsi="Arial"/>
                <w:b/>
                <w:color w:val="0F3460"/>
                <w:sz w:val="17"/>
              </w:rPr>
              <w:t>Clasa 36</w:t>
            </w:r>
          </w:p>
          <w:p w14:paraId="29AE5AA1" w14:textId="77777777" w:rsidR="00DA648F" w:rsidRDefault="00000000">
            <w:pPr>
              <w:spacing w:after="40"/>
            </w:pPr>
            <w:r>
              <w:rPr>
                <w:rFonts w:ascii="Arial" w:hAnsi="Arial"/>
                <w:color w:val="444444"/>
                <w:sz w:val="16"/>
              </w:rPr>
              <w:t>Asigurări</w:t>
            </w:r>
          </w:p>
          <w:p w14:paraId="20D79E8B" w14:textId="77777777" w:rsidR="00DA648F" w:rsidRDefault="00000000">
            <w:r>
              <w:rPr>
                <w:rFonts w:ascii="Arial" w:hAnsi="Arial"/>
                <w:i/>
                <w:color w:val="AAAAAA"/>
                <w:sz w:val="14"/>
              </w:rPr>
              <w:t>Asigurări; afaceri financiare; afaceri monetare; afaceri imobiliare.</w:t>
            </w:r>
          </w:p>
        </w:tc>
      </w:tr>
    </w:tbl>
    <w:p w14:paraId="4D74C2F2"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DA10008"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36793EF" w14:textId="77777777" w:rsidR="00DA648F" w:rsidRDefault="00000000">
            <w:pPr>
              <w:spacing w:after="40"/>
            </w:pPr>
            <w:r>
              <w:rPr>
                <w:rFonts w:ascii="Arial" w:hAnsi="Arial"/>
                <w:b/>
                <w:color w:val="0F3460"/>
                <w:sz w:val="17"/>
              </w:rPr>
              <w:t>Clasa 37</w:t>
            </w:r>
          </w:p>
          <w:p w14:paraId="07A2FF62" w14:textId="77777777" w:rsidR="00DA648F" w:rsidRDefault="00000000">
            <w:pPr>
              <w:spacing w:after="40"/>
            </w:pPr>
            <w:r>
              <w:rPr>
                <w:rFonts w:ascii="Arial" w:hAnsi="Arial"/>
                <w:color w:val="444444"/>
                <w:sz w:val="16"/>
              </w:rPr>
              <w:t>Construcții</w:t>
            </w:r>
          </w:p>
          <w:p w14:paraId="132C17FD" w14:textId="77777777" w:rsidR="00DA648F" w:rsidRDefault="00000000">
            <w:r>
              <w:rPr>
                <w:rFonts w:ascii="Arial" w:hAnsi="Arial"/>
                <w:i/>
                <w:color w:val="AAAAAA"/>
                <w:sz w:val="14"/>
              </w:rPr>
              <w:t>Construcții; reparații; servicii de instalare.</w:t>
            </w:r>
          </w:p>
        </w:tc>
      </w:tr>
    </w:tbl>
    <w:p w14:paraId="448AF272"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0D3451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183DA74" w14:textId="77777777" w:rsidR="00DA648F" w:rsidRDefault="00000000">
            <w:pPr>
              <w:spacing w:after="40"/>
            </w:pPr>
            <w:r>
              <w:rPr>
                <w:rFonts w:ascii="Arial" w:hAnsi="Arial"/>
                <w:b/>
                <w:color w:val="0F3460"/>
                <w:sz w:val="17"/>
              </w:rPr>
              <w:t>Clasa 38</w:t>
            </w:r>
          </w:p>
          <w:p w14:paraId="5A606237" w14:textId="77777777" w:rsidR="00DA648F" w:rsidRDefault="00000000">
            <w:pPr>
              <w:spacing w:after="40"/>
            </w:pPr>
            <w:r>
              <w:rPr>
                <w:rFonts w:ascii="Arial" w:hAnsi="Arial"/>
                <w:color w:val="444444"/>
                <w:sz w:val="16"/>
              </w:rPr>
              <w:t>Telecomunicații.</w:t>
            </w:r>
          </w:p>
          <w:p w14:paraId="3EA4BC29" w14:textId="77777777" w:rsidR="00DA648F" w:rsidRDefault="00000000">
            <w:r>
              <w:rPr>
                <w:rFonts w:ascii="Arial" w:hAnsi="Arial"/>
                <w:i/>
                <w:color w:val="AAAAAA"/>
                <w:sz w:val="14"/>
              </w:rPr>
              <w:t>Telecomunicații.</w:t>
            </w:r>
          </w:p>
        </w:tc>
      </w:tr>
    </w:tbl>
    <w:p w14:paraId="540F49A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2DAC9B12"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98A00AE" w14:textId="77777777" w:rsidR="00DA648F" w:rsidRDefault="00000000">
            <w:pPr>
              <w:spacing w:after="40"/>
            </w:pPr>
            <w:r>
              <w:rPr>
                <w:rFonts w:ascii="Arial" w:hAnsi="Arial"/>
                <w:b/>
                <w:color w:val="0F3460"/>
                <w:sz w:val="17"/>
              </w:rPr>
              <w:t>Clasa 39</w:t>
            </w:r>
          </w:p>
          <w:p w14:paraId="6E491210" w14:textId="77777777" w:rsidR="00DA648F" w:rsidRDefault="00000000">
            <w:pPr>
              <w:spacing w:after="40"/>
            </w:pPr>
            <w:r>
              <w:rPr>
                <w:rFonts w:ascii="Arial" w:hAnsi="Arial"/>
                <w:color w:val="444444"/>
                <w:sz w:val="16"/>
              </w:rPr>
              <w:t>Transport</w:t>
            </w:r>
          </w:p>
          <w:p w14:paraId="0446DD83" w14:textId="77777777" w:rsidR="00DA648F" w:rsidRDefault="00000000">
            <w:r>
              <w:rPr>
                <w:rFonts w:ascii="Arial" w:hAnsi="Arial"/>
                <w:i/>
                <w:color w:val="AAAAAA"/>
                <w:sz w:val="14"/>
              </w:rPr>
              <w:t>Transport; ambalarea și depozitarea mărfurilor; organizarea de călătorii.</w:t>
            </w:r>
          </w:p>
        </w:tc>
      </w:tr>
    </w:tbl>
    <w:p w14:paraId="51C5C905"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AD2527C"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BBDA999" w14:textId="77777777" w:rsidR="00DA648F" w:rsidRDefault="00000000">
            <w:pPr>
              <w:spacing w:after="40"/>
            </w:pPr>
            <w:r>
              <w:rPr>
                <w:rFonts w:ascii="Arial" w:hAnsi="Arial"/>
                <w:b/>
                <w:color w:val="0F3460"/>
                <w:sz w:val="17"/>
              </w:rPr>
              <w:t>Clasa 40</w:t>
            </w:r>
          </w:p>
          <w:p w14:paraId="262011D3" w14:textId="77777777" w:rsidR="00DA648F" w:rsidRDefault="00000000">
            <w:pPr>
              <w:spacing w:after="40"/>
            </w:pPr>
            <w:r>
              <w:rPr>
                <w:rFonts w:ascii="Arial" w:hAnsi="Arial"/>
                <w:color w:val="444444"/>
                <w:sz w:val="16"/>
              </w:rPr>
              <w:t>Tratamentul materialelor.</w:t>
            </w:r>
          </w:p>
          <w:p w14:paraId="37588AD1" w14:textId="77777777" w:rsidR="00DA648F" w:rsidRDefault="00000000">
            <w:r>
              <w:rPr>
                <w:rFonts w:ascii="Arial" w:hAnsi="Arial"/>
                <w:i/>
                <w:color w:val="AAAAAA"/>
                <w:sz w:val="14"/>
              </w:rPr>
              <w:t>Tratamentul materialelor.</w:t>
            </w:r>
          </w:p>
        </w:tc>
      </w:tr>
    </w:tbl>
    <w:p w14:paraId="51B341BA"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38C5A90"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4ED5EE0" w14:textId="77777777" w:rsidR="00DA648F" w:rsidRDefault="00000000">
            <w:pPr>
              <w:spacing w:after="40"/>
            </w:pPr>
            <w:r>
              <w:rPr>
                <w:rFonts w:ascii="Arial" w:hAnsi="Arial"/>
                <w:b/>
                <w:color w:val="0F3460"/>
                <w:sz w:val="17"/>
              </w:rPr>
              <w:t>Clasa 41</w:t>
            </w:r>
          </w:p>
          <w:p w14:paraId="015D9D35" w14:textId="77777777" w:rsidR="00DA648F" w:rsidRDefault="00000000">
            <w:pPr>
              <w:spacing w:after="40"/>
            </w:pPr>
            <w:r>
              <w:rPr>
                <w:rFonts w:ascii="Arial" w:hAnsi="Arial"/>
                <w:color w:val="444444"/>
                <w:sz w:val="16"/>
              </w:rPr>
              <w:t>Educație</w:t>
            </w:r>
          </w:p>
          <w:p w14:paraId="7F64A7F5" w14:textId="77777777" w:rsidR="00DA648F" w:rsidRDefault="00000000">
            <w:r>
              <w:rPr>
                <w:rFonts w:ascii="Arial" w:hAnsi="Arial"/>
                <w:i/>
                <w:color w:val="AAAAAA"/>
                <w:sz w:val="14"/>
              </w:rPr>
              <w:t>Educație; asigurarea de instruire; divertisment; activități sportive și culturale.</w:t>
            </w:r>
          </w:p>
        </w:tc>
      </w:tr>
    </w:tbl>
    <w:p w14:paraId="4A7B3595"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20DCBAF1"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3C364DA" w14:textId="77777777" w:rsidR="00DA648F" w:rsidRDefault="00000000">
            <w:pPr>
              <w:spacing w:after="40"/>
            </w:pPr>
            <w:r>
              <w:rPr>
                <w:rFonts w:ascii="Arial" w:hAnsi="Arial"/>
                <w:b/>
                <w:color w:val="0F3460"/>
                <w:sz w:val="17"/>
              </w:rPr>
              <w:t>Clasa 42</w:t>
            </w:r>
          </w:p>
          <w:p w14:paraId="2A00E33A" w14:textId="77777777" w:rsidR="00DA648F" w:rsidRDefault="00000000">
            <w:pPr>
              <w:spacing w:after="40"/>
            </w:pPr>
            <w:r>
              <w:rPr>
                <w:rFonts w:ascii="Arial" w:hAnsi="Arial"/>
                <w:color w:val="444444"/>
                <w:sz w:val="16"/>
              </w:rPr>
              <w:t>Servicii științifice și tehnologice și cercetare și proiecta</w:t>
            </w:r>
          </w:p>
          <w:p w14:paraId="7F19EE6D"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4EFC863E" w14:textId="77777777" w:rsidR="00DA648F" w:rsidRDefault="00DA648F">
      <w:pPr>
        <w:spacing w:after="60"/>
      </w:pPr>
    </w:p>
    <w:p w14:paraId="48B6D86E"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5B234C7D"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2999E0FC"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0F58E20A" w14:textId="77777777" w:rsidR="00DA648F" w:rsidRDefault="00000000">
            <w:pPr>
              <w:jc w:val="center"/>
            </w:pPr>
            <w:r>
              <w:rPr>
                <w:noProof/>
              </w:rPr>
              <w:drawing>
                <wp:inline distT="0" distB="0" distL="0" distR="0" wp14:anchorId="5DDC68BC" wp14:editId="6BAAD3E8">
                  <wp:extent cx="684000" cy="49458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0"/>
                          <a:stretch>
                            <a:fillRect/>
                          </a:stretch>
                        </pic:blipFill>
                        <pic:spPr>
                          <a:xfrm>
                            <a:off x="0" y="0"/>
                            <a:ext cx="684000" cy="494585"/>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5FE45FD7" w14:textId="77777777" w:rsidR="00DA648F" w:rsidRDefault="00000000">
            <w:pPr>
              <w:spacing w:after="40"/>
            </w:pPr>
            <w:r>
              <w:rPr>
                <w:rFonts w:ascii="Arial" w:hAnsi="Arial"/>
                <w:b/>
                <w:color w:val="1A1A2E"/>
                <w:sz w:val="26"/>
              </w:rPr>
              <w:t>ELDAN TECH</w:t>
            </w:r>
          </w:p>
          <w:p w14:paraId="573D9C83" w14:textId="77777777" w:rsidR="00DA648F" w:rsidRDefault="00000000">
            <w:r>
              <w:rPr>
                <w:rFonts w:ascii="Arial" w:hAnsi="Arial"/>
                <w:b/>
                <w:color w:val="0F3460"/>
                <w:sz w:val="17"/>
              </w:rPr>
              <w:t xml:space="preserve"> FR </w:t>
            </w:r>
            <w:r>
              <w:rPr>
                <w:rFonts w:ascii="Arial" w:hAnsi="Arial"/>
                <w:color w:val="888888"/>
                <w:sz w:val="15"/>
              </w:rPr>
              <w:t xml:space="preserve">  INPI (Franța)  </w:t>
            </w:r>
            <w:r>
              <w:rPr>
                <w:rFonts w:ascii="Arial" w:hAnsi="Arial"/>
                <w:color w:val="C0392B"/>
                <w:sz w:val="17"/>
              </w:rPr>
              <w:t>✖ Expirată/Anulată</w:t>
            </w:r>
          </w:p>
          <w:p w14:paraId="71AA2C85" w14:textId="77777777" w:rsidR="00DA648F" w:rsidRDefault="00000000">
            <w:r>
              <w:rPr>
                <w:rFonts w:ascii="Arial" w:hAnsi="Arial"/>
                <w:b/>
                <w:sz w:val="18"/>
              </w:rPr>
              <w:t xml:space="preserve">Titular: </w:t>
            </w:r>
            <w:r>
              <w:rPr>
                <w:rFonts w:ascii="Arial" w:hAnsi="Arial"/>
                <w:sz w:val="18"/>
              </w:rPr>
              <w:t>Monsieur Claude ESPERON-DESSAUX,</w:t>
            </w:r>
          </w:p>
          <w:p w14:paraId="287AEFD7" w14:textId="77777777" w:rsidR="00DA648F" w:rsidRDefault="00000000">
            <w:pPr>
              <w:spacing w:after="40"/>
            </w:pPr>
            <w:r>
              <w:rPr>
                <w:rFonts w:ascii="Arial" w:hAnsi="Arial"/>
                <w:color w:val="444444"/>
                <w:sz w:val="16"/>
              </w:rPr>
              <w:t>Nr. marcă: —   |   Nr. depozit: 1623117</w:t>
            </w:r>
          </w:p>
          <w:p w14:paraId="0F4FD8CF" w14:textId="77777777" w:rsidR="00DA648F" w:rsidRDefault="00000000">
            <w:r>
              <w:rPr>
                <w:rFonts w:ascii="Arial" w:hAnsi="Arial"/>
                <w:color w:val="888888"/>
                <w:sz w:val="15"/>
              </w:rPr>
              <w:t xml:space="preserve">Depus: </w:t>
            </w:r>
            <w:r>
              <w:rPr>
                <w:rFonts w:ascii="Arial" w:hAnsi="Arial"/>
                <w:color w:val="444444"/>
                <w:sz w:val="15"/>
              </w:rPr>
              <w:t>Jun 29, 1990</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Jun 29, 2000 (*)</w:t>
            </w:r>
          </w:p>
          <w:p w14:paraId="053D3E8A" w14:textId="77777777" w:rsidR="00DA648F" w:rsidRDefault="00000000">
            <w:pPr>
              <w:spacing w:after="40"/>
            </w:pPr>
            <w:r>
              <w:rPr>
                <w:rFonts w:ascii="Arial" w:hAnsi="Arial"/>
                <w:color w:val="0F3460"/>
                <w:sz w:val="16"/>
              </w:rPr>
              <w:t>Cls 1 — Produse chimice pentru industrie  |  Cls 5 — Produse farmaceutice  |  Cls 9 — Aparate și instrumente științifice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1994F699"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02C5037C" w14:textId="77777777" w:rsidR="00DA648F" w:rsidRDefault="00000000">
            <w:pPr>
              <w:jc w:val="center"/>
            </w:pPr>
            <w:r>
              <w:rPr>
                <w:rFonts w:ascii="Arial" w:hAnsi="Arial"/>
                <w:color w:val="444444"/>
                <w:sz w:val="14"/>
              </w:rPr>
              <w:t>📝 70.5%  textual</w:t>
            </w:r>
            <w:r>
              <w:rPr>
                <w:rFonts w:ascii="Arial" w:hAnsi="Arial"/>
                <w:color w:val="444444"/>
                <w:sz w:val="14"/>
              </w:rPr>
              <w:br/>
            </w:r>
            <w:r>
              <w:rPr>
                <w:rFonts w:ascii="Arial" w:hAnsi="Arial"/>
                <w:color w:val="8E44AD"/>
                <w:sz w:val="14"/>
              </w:rPr>
              <w:t>🔊 31.4%  fonetic</w:t>
            </w:r>
            <w:r>
              <w:rPr>
                <w:rFonts w:ascii="Arial" w:hAnsi="Arial"/>
                <w:color w:val="8E44AD"/>
                <w:sz w:val="14"/>
              </w:rPr>
              <w:br/>
            </w:r>
            <w:r>
              <w:rPr>
                <w:rFonts w:ascii="Arial" w:hAnsi="Arial"/>
                <w:color w:val="888888"/>
                <w:sz w:val="14"/>
              </w:rPr>
              <w:t>Jaro-W: 77.8%</w:t>
            </w:r>
            <w:r>
              <w:rPr>
                <w:rFonts w:ascii="Arial" w:hAnsi="Arial"/>
                <w:color w:val="888888"/>
                <w:sz w:val="14"/>
              </w:rPr>
              <w:br/>
              <w:t>Lev.: 6 car.</w:t>
            </w:r>
            <w:r>
              <w:rPr>
                <w:rFonts w:ascii="Arial" w:hAnsi="Arial"/>
                <w:color w:val="888888"/>
                <w:sz w:val="14"/>
              </w:rPr>
              <w:br/>
            </w:r>
          </w:p>
        </w:tc>
      </w:tr>
      <w:tr w:rsidR="00DA648F" w14:paraId="40A48198"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743A4A33" w14:textId="77777777" w:rsidR="00DA648F" w:rsidRDefault="00000000">
            <w:pPr>
              <w:spacing w:after="40"/>
            </w:pPr>
            <w:r>
              <w:rPr>
                <w:rFonts w:ascii="Arial" w:hAnsi="Arial"/>
                <w:b/>
                <w:color w:val="0F3460"/>
                <w:sz w:val="16"/>
              </w:rPr>
              <w:t>Detalii suplimentare</w:t>
            </w:r>
          </w:p>
          <w:p w14:paraId="7B3D81DB" w14:textId="77777777" w:rsidR="00DA648F" w:rsidRDefault="00000000">
            <w:r>
              <w:rPr>
                <w:rFonts w:ascii="Arial" w:hAnsi="Arial"/>
                <w:b/>
                <w:color w:val="888888"/>
                <w:sz w:val="14"/>
              </w:rPr>
              <w:t xml:space="preserve">Data publicare (450): </w:t>
            </w:r>
            <w:r>
              <w:rPr>
                <w:rFonts w:ascii="Arial" w:hAnsi="Arial"/>
                <w:sz w:val="15"/>
              </w:rPr>
              <w:t>—</w:t>
            </w:r>
          </w:p>
          <w:p w14:paraId="01ABAE04" w14:textId="77777777" w:rsidR="00DA648F" w:rsidRDefault="00000000">
            <w:r>
              <w:rPr>
                <w:rFonts w:ascii="Arial" w:hAnsi="Arial"/>
                <w:b/>
                <w:color w:val="888888"/>
                <w:sz w:val="14"/>
              </w:rPr>
              <w:t xml:space="preserve">Coduri Vienna (531): </w:t>
            </w:r>
            <w:r>
              <w:rPr>
                <w:rFonts w:ascii="Arial" w:hAnsi="Arial"/>
                <w:sz w:val="15"/>
              </w:rPr>
              <w:t>26.04.02, 26.04.05</w:t>
            </w:r>
          </w:p>
          <w:p w14:paraId="323F81E2" w14:textId="77777777" w:rsidR="00DA648F" w:rsidRDefault="00000000">
            <w:r>
              <w:rPr>
                <w:rFonts w:ascii="Arial" w:hAnsi="Arial"/>
                <w:b/>
                <w:color w:val="888888"/>
                <w:sz w:val="14"/>
              </w:rPr>
              <w:t xml:space="preserve">ST13: </w:t>
            </w:r>
            <w:r>
              <w:rPr>
                <w:rFonts w:ascii="Arial" w:hAnsi="Arial"/>
                <w:sz w:val="15"/>
              </w:rPr>
              <w:t>FR500000001623117</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496677F2" w14:textId="77777777" w:rsidR="00DA648F" w:rsidRDefault="00DA648F">
            <w:pPr>
              <w:spacing w:after="40"/>
            </w:pPr>
          </w:p>
          <w:p w14:paraId="7B145C45" w14:textId="77777777" w:rsidR="00DA648F" w:rsidRDefault="00000000">
            <w:r>
              <w:rPr>
                <w:rFonts w:ascii="Arial" w:hAnsi="Arial"/>
                <w:b/>
                <w:color w:val="888888"/>
                <w:sz w:val="14"/>
              </w:rPr>
              <w:t xml:space="preserve">Perioada opozitie: </w:t>
            </w:r>
            <w:r>
              <w:rPr>
                <w:rFonts w:ascii="Arial" w:hAnsi="Arial"/>
                <w:sz w:val="15"/>
              </w:rPr>
              <w:t>— – —</w:t>
            </w:r>
          </w:p>
          <w:p w14:paraId="5724CFB5" w14:textId="77777777" w:rsidR="00DA648F" w:rsidRDefault="00000000">
            <w:r>
              <w:rPr>
                <w:rFonts w:ascii="Arial" w:hAnsi="Arial"/>
                <w:b/>
                <w:color w:val="888888"/>
                <w:sz w:val="14"/>
              </w:rPr>
              <w:t xml:space="preserve">Reprezentant (740): </w:t>
            </w:r>
            <w:r>
              <w:rPr>
                <w:rFonts w:ascii="Arial" w:hAnsi="Arial"/>
                <w:sz w:val="15"/>
              </w:rPr>
              <w:t>Patrick BENICHOU</w:t>
            </w:r>
          </w:p>
          <w:p w14:paraId="3A412A59"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710258C5" w14:textId="77777777" w:rsidR="00DA648F" w:rsidRDefault="00DA648F">
            <w:pPr>
              <w:spacing w:after="40"/>
            </w:pPr>
          </w:p>
          <w:p w14:paraId="02145F80" w14:textId="77777777" w:rsidR="00DA648F" w:rsidRDefault="00000000">
            <w:r>
              <w:rPr>
                <w:rFonts w:ascii="Arial" w:hAnsi="Arial"/>
                <w:b/>
                <w:color w:val="888888"/>
                <w:sz w:val="14"/>
              </w:rPr>
              <w:t xml:space="preserve">Natura marcii (550): </w:t>
            </w:r>
            <w:r>
              <w:rPr>
                <w:rFonts w:ascii="Arial" w:hAnsi="Arial"/>
                <w:sz w:val="15"/>
              </w:rPr>
              <w:t>Combined</w:t>
            </w:r>
          </w:p>
          <w:p w14:paraId="62A0748F" w14:textId="77777777" w:rsidR="00DA648F" w:rsidRDefault="00000000">
            <w:r>
              <w:rPr>
                <w:rFonts w:ascii="Arial" w:hAnsi="Arial"/>
                <w:b/>
                <w:color w:val="888888"/>
                <w:sz w:val="14"/>
              </w:rPr>
              <w:t xml:space="preserve">Adresa titular: </w:t>
            </w:r>
            <w:r>
              <w:rPr>
                <w:rFonts w:ascii="Arial" w:hAnsi="Arial"/>
                <w:sz w:val="15"/>
              </w:rPr>
              <w:t>C 10 Résidence ELYSEE, 78170 La Celle Saint CloudMonsieur José BOUBLIL,112 quai Louis Blériot, 75016 ParisMonsieur Hervé LIEBERMANN,60 rue Benoît-Malon, 94270 Le Kremlin BicêtreMonsieur Patrick BENICHOU,41 bis, rue Petit, 75019 Paris</w:t>
            </w:r>
          </w:p>
        </w:tc>
      </w:tr>
    </w:tbl>
    <w:p w14:paraId="020C876E"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5987AA3E"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5B426F5" w14:textId="77777777" w:rsidR="00DA648F" w:rsidRDefault="00000000">
            <w:pPr>
              <w:spacing w:after="40"/>
            </w:pPr>
            <w:r>
              <w:rPr>
                <w:rFonts w:ascii="Arial" w:hAnsi="Arial"/>
                <w:b/>
                <w:color w:val="0F3460"/>
                <w:sz w:val="17"/>
              </w:rPr>
              <w:t>Clasa 00</w:t>
            </w:r>
          </w:p>
          <w:p w14:paraId="5B474DFC" w14:textId="77777777" w:rsidR="00DA648F" w:rsidRDefault="00000000">
            <w:pPr>
              <w:spacing w:after="40"/>
            </w:pPr>
            <w:r>
              <w:rPr>
                <w:rFonts w:ascii="Arial" w:hAnsi="Arial"/>
                <w:color w:val="333333"/>
                <w:sz w:val="16"/>
              </w:rPr>
              <w:t>Réactifs de laboratoire d'analyses médicales, Produits de diagnostic pour laboratoires d'analyses médicales, en général tous produits destinés à l'analyse en milieu médicale. Produits chimiques destinés à l'industrie Appareils et instruments scientifiques</w:t>
            </w:r>
          </w:p>
        </w:tc>
      </w:tr>
    </w:tbl>
    <w:p w14:paraId="449AE35E"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E7824DE"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51154A2" w14:textId="77777777" w:rsidR="00DA648F" w:rsidRDefault="00000000">
            <w:pPr>
              <w:spacing w:after="40"/>
            </w:pPr>
            <w:r>
              <w:rPr>
                <w:rFonts w:ascii="Arial" w:hAnsi="Arial"/>
                <w:b/>
                <w:color w:val="0F3460"/>
                <w:sz w:val="17"/>
              </w:rPr>
              <w:t>Clasa 1</w:t>
            </w:r>
          </w:p>
          <w:p w14:paraId="04E88945" w14:textId="77777777" w:rsidR="00DA648F" w:rsidRDefault="00000000">
            <w:pPr>
              <w:spacing w:after="40"/>
            </w:pPr>
            <w:r>
              <w:rPr>
                <w:rFonts w:ascii="Arial" w:hAnsi="Arial"/>
                <w:color w:val="444444"/>
                <w:sz w:val="16"/>
              </w:rPr>
              <w:t>Produse chimice pentru industrie</w:t>
            </w:r>
          </w:p>
          <w:p w14:paraId="67E6DB4E" w14:textId="77777777" w:rsidR="00DA648F" w:rsidRDefault="00000000">
            <w:r>
              <w:rPr>
                <w:rFonts w:ascii="Arial" w:hAnsi="Arial"/>
                <w:i/>
                <w:color w:val="AAAAAA"/>
                <w:sz w:val="14"/>
              </w:rPr>
              <w:t>Produse chimice pentru industrie, știință, fotografie, agricultură, horticultură și silvicultură; rășini artificiale neprelucrate, materiale plastice neprelucrate; îngrășăminte; compoziții pentru stingerea incendiilor; preparate pentru temperarea și lipirea metalelor; produse chimice pentru conservarea alimentelor; substanțe tanante; adezivi industriali.</w:t>
            </w:r>
          </w:p>
        </w:tc>
      </w:tr>
    </w:tbl>
    <w:p w14:paraId="022B10D9"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0618D5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9321126" w14:textId="77777777" w:rsidR="00DA648F" w:rsidRDefault="00000000">
            <w:pPr>
              <w:spacing w:after="40"/>
            </w:pPr>
            <w:r>
              <w:rPr>
                <w:rFonts w:ascii="Arial" w:hAnsi="Arial"/>
                <w:b/>
                <w:color w:val="0F3460"/>
                <w:sz w:val="17"/>
              </w:rPr>
              <w:t>Clasa 5</w:t>
            </w:r>
          </w:p>
          <w:p w14:paraId="20C8C11D" w14:textId="77777777" w:rsidR="00DA648F" w:rsidRDefault="00000000">
            <w:pPr>
              <w:spacing w:after="40"/>
            </w:pPr>
            <w:r>
              <w:rPr>
                <w:rFonts w:ascii="Arial" w:hAnsi="Arial"/>
                <w:color w:val="444444"/>
                <w:sz w:val="16"/>
              </w:rPr>
              <w:t>Produse farmaceutice</w:t>
            </w:r>
          </w:p>
          <w:p w14:paraId="50A54C00" w14:textId="77777777" w:rsidR="00DA648F" w:rsidRDefault="00000000">
            <w:r>
              <w:rPr>
                <w:rFonts w:ascii="Arial" w:hAnsi="Arial"/>
                <w:i/>
                <w:color w:val="AAAAAA"/>
                <w:sz w:val="14"/>
              </w:rPr>
              <w:t>Produse farmaceutice, veterinare și igienice; substanțe dietetice pentru uz medical, alimente pentru bebeluși; emplastre, materiale de pansament; materiale pentru plombare dentară și pentru amprentă dentară; dezinfectanți; produse pentru exterminarea animalelor dăunătoare; fungicide, erbicide.</w:t>
            </w:r>
          </w:p>
        </w:tc>
      </w:tr>
    </w:tbl>
    <w:p w14:paraId="6979222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6B001BE"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720AF59" w14:textId="77777777" w:rsidR="00DA648F" w:rsidRDefault="00000000">
            <w:pPr>
              <w:spacing w:after="40"/>
            </w:pPr>
            <w:r>
              <w:rPr>
                <w:rFonts w:ascii="Arial" w:hAnsi="Arial"/>
                <w:b/>
                <w:color w:val="0F3460"/>
                <w:sz w:val="17"/>
              </w:rPr>
              <w:t>Clasa 9</w:t>
            </w:r>
          </w:p>
          <w:p w14:paraId="6BF3E077" w14:textId="77777777" w:rsidR="00DA648F" w:rsidRDefault="00000000">
            <w:pPr>
              <w:spacing w:after="40"/>
            </w:pPr>
            <w:r>
              <w:rPr>
                <w:rFonts w:ascii="Arial" w:hAnsi="Arial"/>
                <w:color w:val="444444"/>
                <w:sz w:val="16"/>
              </w:rPr>
              <w:t>Aparate și instrumente științifice</w:t>
            </w:r>
          </w:p>
          <w:p w14:paraId="05F72E18"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593FCA9C" w14:textId="77777777" w:rsidR="00DA648F" w:rsidRDefault="00DA648F">
      <w:pPr>
        <w:spacing w:after="60"/>
      </w:pPr>
    </w:p>
    <w:p w14:paraId="7F4CB4C9"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53F9A63C"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3CC0755C"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3E632B4E" w14:textId="77777777" w:rsidR="00DA648F" w:rsidRDefault="00000000">
            <w:pPr>
              <w:jc w:val="center"/>
            </w:pPr>
            <w:r>
              <w:rPr>
                <w:noProof/>
              </w:rPr>
              <w:drawing>
                <wp:inline distT="0" distB="0" distL="0" distR="0" wp14:anchorId="1390536F" wp14:editId="22DD8F3C">
                  <wp:extent cx="684000" cy="731172"/>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1"/>
                          <a:stretch>
                            <a:fillRect/>
                          </a:stretch>
                        </pic:blipFill>
                        <pic:spPr>
                          <a:xfrm>
                            <a:off x="0" y="0"/>
                            <a:ext cx="684000" cy="731172"/>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7D8123DA" w14:textId="77777777" w:rsidR="00DA648F" w:rsidRDefault="00000000">
            <w:pPr>
              <w:spacing w:after="40"/>
            </w:pPr>
            <w:r>
              <w:rPr>
                <w:rFonts w:ascii="Arial" w:hAnsi="Arial"/>
                <w:b/>
                <w:color w:val="1A1A2E"/>
                <w:sz w:val="26"/>
              </w:rPr>
              <w:t>K ELDAN RECYCLING DENMARK</w:t>
            </w:r>
          </w:p>
          <w:p w14:paraId="5E495E33" w14:textId="77777777" w:rsidR="00DA648F" w:rsidRDefault="00000000">
            <w:r>
              <w:rPr>
                <w:rFonts w:ascii="Arial" w:hAnsi="Arial"/>
                <w:b/>
                <w:color w:val="0F3460"/>
                <w:sz w:val="17"/>
              </w:rPr>
              <w:t xml:space="preserve"> DK </w:t>
            </w:r>
            <w:r>
              <w:rPr>
                <w:rFonts w:ascii="Arial" w:hAnsi="Arial"/>
                <w:color w:val="888888"/>
                <w:sz w:val="15"/>
              </w:rPr>
              <w:t xml:space="preserve">  DKPTO (Danemarca)  </w:t>
            </w:r>
            <w:r>
              <w:rPr>
                <w:rFonts w:ascii="Arial" w:hAnsi="Arial"/>
                <w:color w:val="C0392B"/>
                <w:sz w:val="17"/>
              </w:rPr>
              <w:t>✖ Expirată/Anulată</w:t>
            </w:r>
          </w:p>
          <w:p w14:paraId="3FAFBC0B" w14:textId="77777777" w:rsidR="00DA648F" w:rsidRDefault="00000000">
            <w:r>
              <w:rPr>
                <w:rFonts w:ascii="Arial" w:hAnsi="Arial"/>
                <w:b/>
                <w:sz w:val="18"/>
              </w:rPr>
              <w:t xml:space="preserve">Titular: </w:t>
            </w:r>
            <w:r>
              <w:rPr>
                <w:rFonts w:ascii="Arial" w:hAnsi="Arial"/>
                <w:sz w:val="18"/>
              </w:rPr>
              <w:t>Eldan Recycling A/S</w:t>
            </w:r>
          </w:p>
          <w:p w14:paraId="53CDD2F4" w14:textId="77777777" w:rsidR="00DA648F" w:rsidRDefault="00000000">
            <w:pPr>
              <w:spacing w:after="40"/>
            </w:pPr>
            <w:r>
              <w:rPr>
                <w:rFonts w:ascii="Arial" w:hAnsi="Arial"/>
                <w:color w:val="444444"/>
                <w:sz w:val="16"/>
              </w:rPr>
              <w:t>Nr. marcă: VR 1992 09362   |   Nr. depozit: VA 1991 09069</w:t>
            </w:r>
          </w:p>
          <w:p w14:paraId="1A22B621" w14:textId="77777777" w:rsidR="00DA648F" w:rsidRDefault="00000000">
            <w:r>
              <w:rPr>
                <w:rFonts w:ascii="Arial" w:hAnsi="Arial"/>
                <w:color w:val="888888"/>
                <w:sz w:val="15"/>
              </w:rPr>
              <w:t xml:space="preserve">Depus: </w:t>
            </w:r>
            <w:r>
              <w:rPr>
                <w:rFonts w:ascii="Arial" w:hAnsi="Arial"/>
                <w:color w:val="444444"/>
                <w:sz w:val="15"/>
              </w:rPr>
              <w:t>Dec 20, 1991</w:t>
            </w:r>
            <w:r>
              <w:rPr>
                <w:rFonts w:ascii="Arial" w:hAnsi="Arial"/>
                <w:color w:val="888888"/>
                <w:sz w:val="15"/>
              </w:rPr>
              <w:t xml:space="preserve">   Înreg.: </w:t>
            </w:r>
            <w:r>
              <w:rPr>
                <w:rFonts w:ascii="Arial" w:hAnsi="Arial"/>
                <w:color w:val="444444"/>
                <w:sz w:val="15"/>
              </w:rPr>
              <w:t>Oct 09, 1992</w:t>
            </w:r>
            <w:r>
              <w:rPr>
                <w:rFonts w:ascii="Arial" w:hAnsi="Arial"/>
                <w:color w:val="888888"/>
                <w:sz w:val="15"/>
              </w:rPr>
              <w:t xml:space="preserve">   Expiră: </w:t>
            </w:r>
            <w:r>
              <w:rPr>
                <w:rFonts w:ascii="Arial" w:hAnsi="Arial"/>
                <w:b/>
                <w:color w:val="C0392B"/>
                <w:sz w:val="15"/>
              </w:rPr>
              <w:t>Oct 09, 2002 (*)</w:t>
            </w:r>
          </w:p>
          <w:p w14:paraId="40B1E183" w14:textId="77777777" w:rsidR="00DA648F" w:rsidRDefault="00000000">
            <w:pPr>
              <w:spacing w:after="40"/>
            </w:pPr>
            <w:r>
              <w:rPr>
                <w:rFonts w:ascii="Arial" w:hAnsi="Arial"/>
                <w:color w:val="0F3460"/>
                <w:sz w:val="16"/>
              </w:rPr>
              <w:t>Cls 7 — Mașini și mașini-unelte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03252A0C"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43CABE77" w14:textId="77777777" w:rsidR="00DA648F" w:rsidRDefault="00000000">
            <w:pPr>
              <w:jc w:val="center"/>
            </w:pPr>
            <w:r>
              <w:rPr>
                <w:rFonts w:ascii="Arial" w:hAnsi="Arial"/>
                <w:color w:val="444444"/>
                <w:sz w:val="14"/>
              </w:rPr>
              <w:t>📝 54.4%  textual</w:t>
            </w:r>
            <w:r>
              <w:rPr>
                <w:rFonts w:ascii="Arial" w:hAnsi="Arial"/>
                <w:color w:val="444444"/>
                <w:sz w:val="14"/>
              </w:rPr>
              <w:br/>
            </w:r>
            <w:r>
              <w:rPr>
                <w:rFonts w:ascii="Arial" w:hAnsi="Arial"/>
                <w:color w:val="8E44AD"/>
                <w:sz w:val="14"/>
              </w:rPr>
              <w:t>🔊 35.4%  fonetic</w:t>
            </w:r>
            <w:r>
              <w:rPr>
                <w:rFonts w:ascii="Arial" w:hAnsi="Arial"/>
                <w:color w:val="8E44AD"/>
                <w:sz w:val="14"/>
              </w:rPr>
              <w:br/>
            </w:r>
            <w:r>
              <w:rPr>
                <w:rFonts w:ascii="Arial" w:hAnsi="Arial"/>
                <w:color w:val="888888"/>
                <w:sz w:val="14"/>
              </w:rPr>
              <w:t>Jaro-W: 77.2%</w:t>
            </w:r>
            <w:r>
              <w:rPr>
                <w:rFonts w:ascii="Arial" w:hAnsi="Arial"/>
                <w:color w:val="888888"/>
                <w:sz w:val="14"/>
              </w:rPr>
              <w:br/>
              <w:t>Lev.: 19 car.</w:t>
            </w:r>
            <w:r>
              <w:rPr>
                <w:rFonts w:ascii="Arial" w:hAnsi="Arial"/>
                <w:color w:val="888888"/>
                <w:sz w:val="14"/>
              </w:rPr>
              <w:br/>
            </w:r>
          </w:p>
        </w:tc>
      </w:tr>
      <w:tr w:rsidR="00DA648F" w14:paraId="7FB0C970"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2B6B35D2" w14:textId="77777777" w:rsidR="00DA648F" w:rsidRDefault="00000000">
            <w:pPr>
              <w:spacing w:after="40"/>
            </w:pPr>
            <w:r>
              <w:rPr>
                <w:rFonts w:ascii="Arial" w:hAnsi="Arial"/>
                <w:b/>
                <w:color w:val="0F3460"/>
                <w:sz w:val="16"/>
              </w:rPr>
              <w:lastRenderedPageBreak/>
              <w:t>Detalii suplimentare</w:t>
            </w:r>
          </w:p>
          <w:p w14:paraId="4AFC93F4" w14:textId="77777777" w:rsidR="00DA648F" w:rsidRDefault="00000000">
            <w:r>
              <w:rPr>
                <w:rFonts w:ascii="Arial" w:hAnsi="Arial"/>
                <w:b/>
                <w:color w:val="888888"/>
                <w:sz w:val="14"/>
              </w:rPr>
              <w:t xml:space="preserve">Data publicare (450): </w:t>
            </w:r>
            <w:r>
              <w:rPr>
                <w:rFonts w:ascii="Arial" w:hAnsi="Arial"/>
                <w:sz w:val="15"/>
              </w:rPr>
              <w:t>—</w:t>
            </w:r>
          </w:p>
          <w:p w14:paraId="56C4C93D" w14:textId="77777777" w:rsidR="00DA648F" w:rsidRDefault="00000000">
            <w:r>
              <w:rPr>
                <w:rFonts w:ascii="Arial" w:hAnsi="Arial"/>
                <w:b/>
                <w:color w:val="888888"/>
                <w:sz w:val="14"/>
              </w:rPr>
              <w:t xml:space="preserve">Coduri Vienna (531): </w:t>
            </w:r>
            <w:r>
              <w:rPr>
                <w:rFonts w:ascii="Arial" w:hAnsi="Arial"/>
                <w:sz w:val="15"/>
              </w:rPr>
              <w:t>27.05.21</w:t>
            </w:r>
          </w:p>
          <w:p w14:paraId="5668FB95" w14:textId="77777777" w:rsidR="00DA648F" w:rsidRDefault="00000000">
            <w:r>
              <w:rPr>
                <w:rFonts w:ascii="Arial" w:hAnsi="Arial"/>
                <w:b/>
                <w:color w:val="888888"/>
                <w:sz w:val="14"/>
              </w:rPr>
              <w:t xml:space="preserve">ST13: </w:t>
            </w:r>
            <w:r>
              <w:rPr>
                <w:rFonts w:ascii="Arial" w:hAnsi="Arial"/>
                <w:sz w:val="15"/>
              </w:rPr>
              <w:t>DK501991991009069</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1488557A" w14:textId="77777777" w:rsidR="00DA648F" w:rsidRDefault="00DA648F">
            <w:pPr>
              <w:spacing w:after="40"/>
            </w:pPr>
          </w:p>
          <w:p w14:paraId="4D43F4B3" w14:textId="77777777" w:rsidR="00DA648F" w:rsidRDefault="00000000">
            <w:r>
              <w:rPr>
                <w:rFonts w:ascii="Arial" w:hAnsi="Arial"/>
                <w:b/>
                <w:color w:val="888888"/>
                <w:sz w:val="14"/>
              </w:rPr>
              <w:t xml:space="preserve">Perioada opozitie: </w:t>
            </w:r>
            <w:r>
              <w:rPr>
                <w:rFonts w:ascii="Arial" w:hAnsi="Arial"/>
                <w:sz w:val="15"/>
              </w:rPr>
              <w:t>— – —</w:t>
            </w:r>
          </w:p>
          <w:p w14:paraId="430F4687" w14:textId="77777777" w:rsidR="00DA648F" w:rsidRDefault="00000000">
            <w:r>
              <w:rPr>
                <w:rFonts w:ascii="Arial" w:hAnsi="Arial"/>
                <w:b/>
                <w:color w:val="888888"/>
                <w:sz w:val="14"/>
              </w:rPr>
              <w:t xml:space="preserve">Reprezentant (740): </w:t>
            </w:r>
            <w:r>
              <w:rPr>
                <w:rFonts w:ascii="Arial" w:hAnsi="Arial"/>
                <w:sz w:val="15"/>
              </w:rPr>
              <w:t>LARSEN &amp; BIRKEHOLM A/S SKANDINAVISK PATENTBUREAU</w:t>
            </w:r>
          </w:p>
          <w:p w14:paraId="3C11782B"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053BDC45" w14:textId="77777777" w:rsidR="00DA648F" w:rsidRDefault="00DA648F">
            <w:pPr>
              <w:spacing w:after="40"/>
            </w:pPr>
          </w:p>
          <w:p w14:paraId="647E03F4" w14:textId="77777777" w:rsidR="00DA648F" w:rsidRDefault="00000000">
            <w:r>
              <w:rPr>
                <w:rFonts w:ascii="Arial" w:hAnsi="Arial"/>
                <w:b/>
                <w:color w:val="888888"/>
                <w:sz w:val="14"/>
              </w:rPr>
              <w:t xml:space="preserve">Natura marcii (550): </w:t>
            </w:r>
            <w:r>
              <w:rPr>
                <w:rFonts w:ascii="Arial" w:hAnsi="Arial"/>
                <w:sz w:val="15"/>
              </w:rPr>
              <w:t>Figurative · Individual Mark</w:t>
            </w:r>
          </w:p>
          <w:p w14:paraId="516A8D05" w14:textId="77777777" w:rsidR="00DA648F" w:rsidRDefault="00000000">
            <w:r>
              <w:rPr>
                <w:rFonts w:ascii="Arial" w:hAnsi="Arial"/>
                <w:b/>
                <w:color w:val="888888"/>
                <w:sz w:val="14"/>
              </w:rPr>
              <w:t xml:space="preserve">Adresa titular: </w:t>
            </w:r>
            <w:r>
              <w:rPr>
                <w:rFonts w:ascii="Arial" w:hAnsi="Arial"/>
                <w:sz w:val="15"/>
              </w:rPr>
              <w:t>Værftsvej 5</w:t>
            </w:r>
            <w:r>
              <w:rPr>
                <w:rFonts w:ascii="Arial" w:hAnsi="Arial"/>
                <w:sz w:val="15"/>
              </w:rPr>
              <w:br/>
              <w:t>5600 Fåborg</w:t>
            </w:r>
          </w:p>
        </w:tc>
      </w:tr>
    </w:tbl>
    <w:p w14:paraId="3C2CB89C"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7F1C853E"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AB31A4E" w14:textId="77777777" w:rsidR="00DA648F" w:rsidRDefault="00000000">
            <w:pPr>
              <w:spacing w:after="40"/>
            </w:pPr>
            <w:r>
              <w:rPr>
                <w:rFonts w:ascii="Arial" w:hAnsi="Arial"/>
                <w:b/>
                <w:color w:val="0F3460"/>
                <w:sz w:val="17"/>
              </w:rPr>
              <w:t>Clasa 07</w:t>
            </w:r>
          </w:p>
          <w:p w14:paraId="6404EFCF" w14:textId="77777777" w:rsidR="00DA648F" w:rsidRDefault="00000000">
            <w:pPr>
              <w:spacing w:after="40"/>
            </w:pPr>
            <w:r>
              <w:rPr>
                <w:rFonts w:ascii="Arial" w:hAnsi="Arial"/>
                <w:color w:val="444444"/>
                <w:sz w:val="16"/>
              </w:rPr>
              <w:t>Mașini și mașini-unelte</w:t>
            </w:r>
          </w:p>
          <w:p w14:paraId="2C70D15C" w14:textId="77777777" w:rsidR="00DA648F" w:rsidRDefault="00000000">
            <w:pPr>
              <w:spacing w:after="40"/>
            </w:pPr>
            <w:r>
              <w:rPr>
                <w:rFonts w:ascii="Arial" w:hAnsi="Arial"/>
                <w:color w:val="333333"/>
                <w:sz w:val="16"/>
              </w:rPr>
              <w:t>Maskiner til anvendelse inden for  genbrugsindustrien til udvinding af metaller samt dele dertil i form af styreindretninger.</w:t>
            </w:r>
          </w:p>
        </w:tc>
      </w:tr>
    </w:tbl>
    <w:p w14:paraId="04309F07"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5DC9BFE"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8517AA0" w14:textId="77777777" w:rsidR="00DA648F" w:rsidRDefault="00000000">
            <w:pPr>
              <w:spacing w:after="40"/>
            </w:pPr>
            <w:r>
              <w:rPr>
                <w:rFonts w:ascii="Arial" w:hAnsi="Arial"/>
                <w:b/>
                <w:color w:val="0F3460"/>
                <w:sz w:val="17"/>
              </w:rPr>
              <w:t>Clasa 7</w:t>
            </w:r>
          </w:p>
          <w:p w14:paraId="48DA36F9" w14:textId="77777777" w:rsidR="00DA648F" w:rsidRDefault="00000000">
            <w:pPr>
              <w:spacing w:after="40"/>
            </w:pPr>
            <w:r>
              <w:rPr>
                <w:rFonts w:ascii="Arial" w:hAnsi="Arial"/>
                <w:color w:val="444444"/>
                <w:sz w:val="16"/>
              </w:rPr>
              <w:t>Mașini și mașini-unelte</w:t>
            </w:r>
          </w:p>
          <w:p w14:paraId="767BC90B" w14:textId="77777777" w:rsidR="00DA648F" w:rsidRDefault="00000000">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14:paraId="7B590F73" w14:textId="77777777" w:rsidR="00DA648F" w:rsidRDefault="00DA648F">
      <w:pPr>
        <w:spacing w:after="60"/>
      </w:pPr>
    </w:p>
    <w:p w14:paraId="22B2A71D"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31007451"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3AC1D26F"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38B2D06E" w14:textId="77777777" w:rsidR="00DA648F" w:rsidRDefault="00000000">
            <w:pPr>
              <w:jc w:val="center"/>
            </w:pPr>
            <w:r>
              <w:rPr>
                <w:noProof/>
              </w:rPr>
              <w:drawing>
                <wp:inline distT="0" distB="0" distL="0" distR="0" wp14:anchorId="28CCB655" wp14:editId="507BA3EF">
                  <wp:extent cx="684000" cy="741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2"/>
                          <a:stretch>
                            <a:fillRect/>
                          </a:stretch>
                        </pic:blipFill>
                        <pic:spPr>
                          <a:xfrm>
                            <a:off x="0" y="0"/>
                            <a:ext cx="684000" cy="741000"/>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3EF2D936" w14:textId="77777777" w:rsidR="00DA648F" w:rsidRDefault="00000000">
            <w:pPr>
              <w:spacing w:after="40"/>
            </w:pPr>
            <w:r>
              <w:rPr>
                <w:rFonts w:ascii="Arial" w:hAnsi="Arial"/>
                <w:b/>
                <w:color w:val="1A1A2E"/>
                <w:sz w:val="26"/>
              </w:rPr>
              <w:t>ELDAN RECYCLING</w:t>
            </w:r>
          </w:p>
          <w:p w14:paraId="0583D0E0" w14:textId="77777777" w:rsidR="00DA648F" w:rsidRDefault="00000000">
            <w:r>
              <w:rPr>
                <w:rFonts w:ascii="Arial" w:hAnsi="Arial"/>
                <w:b/>
                <w:color w:val="0F3460"/>
                <w:sz w:val="17"/>
              </w:rPr>
              <w:t xml:space="preserve"> FR </w:t>
            </w:r>
            <w:r>
              <w:rPr>
                <w:rFonts w:ascii="Arial" w:hAnsi="Arial"/>
                <w:color w:val="888888"/>
                <w:sz w:val="15"/>
              </w:rPr>
              <w:t xml:space="preserve">  INPI (Franța)  </w:t>
            </w:r>
            <w:r>
              <w:rPr>
                <w:rFonts w:ascii="Arial" w:hAnsi="Arial"/>
                <w:color w:val="C0392B"/>
                <w:sz w:val="17"/>
              </w:rPr>
              <w:t>✖ Expirată/Anulată</w:t>
            </w:r>
          </w:p>
          <w:p w14:paraId="2CF0D633" w14:textId="77777777" w:rsidR="00DA648F" w:rsidRDefault="00000000">
            <w:r>
              <w:rPr>
                <w:rFonts w:ascii="Arial" w:hAnsi="Arial"/>
                <w:b/>
                <w:sz w:val="18"/>
              </w:rPr>
              <w:t xml:space="preserve">Titular: </w:t>
            </w:r>
            <w:r>
              <w:rPr>
                <w:rFonts w:ascii="Arial" w:hAnsi="Arial"/>
                <w:sz w:val="18"/>
              </w:rPr>
              <w:t>ELDAN RECYCLING A/S (société danoise),</w:t>
            </w:r>
          </w:p>
          <w:p w14:paraId="2E563E8A" w14:textId="77777777" w:rsidR="00DA648F" w:rsidRDefault="00000000">
            <w:pPr>
              <w:spacing w:after="40"/>
            </w:pPr>
            <w:r>
              <w:rPr>
                <w:rFonts w:ascii="Arial" w:hAnsi="Arial"/>
                <w:color w:val="444444"/>
                <w:sz w:val="16"/>
              </w:rPr>
              <w:t>Nr. marcă: 94536032   |   Nr. depozit: 94536032</w:t>
            </w:r>
          </w:p>
          <w:p w14:paraId="3DAA1012" w14:textId="77777777" w:rsidR="00DA648F" w:rsidRDefault="00000000">
            <w:r>
              <w:rPr>
                <w:rFonts w:ascii="Arial" w:hAnsi="Arial"/>
                <w:color w:val="888888"/>
                <w:sz w:val="15"/>
              </w:rPr>
              <w:t xml:space="preserve">Depus: </w:t>
            </w:r>
            <w:r>
              <w:rPr>
                <w:rFonts w:ascii="Arial" w:hAnsi="Arial"/>
                <w:color w:val="444444"/>
                <w:sz w:val="15"/>
              </w:rPr>
              <w:t>Sep 14, 1994</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Sep 14, 2004 (*)</w:t>
            </w:r>
          </w:p>
          <w:p w14:paraId="40375782" w14:textId="77777777" w:rsidR="00DA648F" w:rsidRDefault="00000000">
            <w:pPr>
              <w:spacing w:after="40"/>
            </w:pPr>
            <w:r>
              <w:rPr>
                <w:rFonts w:ascii="Arial" w:hAnsi="Arial"/>
                <w:color w:val="0F3460"/>
                <w:sz w:val="16"/>
              </w:rPr>
              <w:t>Cls 7 — Mașini și mașini-unelte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2624EF51"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71FDCF23" w14:textId="77777777" w:rsidR="00DA648F" w:rsidRDefault="00000000">
            <w:pPr>
              <w:jc w:val="center"/>
            </w:pPr>
            <w:r>
              <w:rPr>
                <w:rFonts w:ascii="Arial" w:hAnsi="Arial"/>
                <w:color w:val="444444"/>
                <w:sz w:val="14"/>
              </w:rPr>
              <w:t>📝 61.8%  textual</w:t>
            </w:r>
            <w:r>
              <w:rPr>
                <w:rFonts w:ascii="Arial" w:hAnsi="Arial"/>
                <w:color w:val="444444"/>
                <w:sz w:val="14"/>
              </w:rPr>
              <w:br/>
            </w:r>
            <w:r>
              <w:rPr>
                <w:rFonts w:ascii="Arial" w:hAnsi="Arial"/>
                <w:color w:val="8E44AD"/>
                <w:sz w:val="14"/>
              </w:rPr>
              <w:t>🔊 26.1%  fonetic</w:t>
            </w:r>
            <w:r>
              <w:rPr>
                <w:rFonts w:ascii="Arial" w:hAnsi="Arial"/>
                <w:color w:val="8E44AD"/>
                <w:sz w:val="14"/>
              </w:rPr>
              <w:br/>
            </w:r>
            <w:r>
              <w:rPr>
                <w:rFonts w:ascii="Arial" w:hAnsi="Arial"/>
                <w:color w:val="888888"/>
                <w:sz w:val="14"/>
              </w:rPr>
              <w:t>Jaro-W: 72.2%</w:t>
            </w:r>
            <w:r>
              <w:rPr>
                <w:rFonts w:ascii="Arial" w:hAnsi="Arial"/>
                <w:color w:val="888888"/>
                <w:sz w:val="14"/>
              </w:rPr>
              <w:br/>
              <w:t>Lev.: 11 car.</w:t>
            </w:r>
            <w:r>
              <w:rPr>
                <w:rFonts w:ascii="Arial" w:hAnsi="Arial"/>
                <w:color w:val="888888"/>
                <w:sz w:val="14"/>
              </w:rPr>
              <w:br/>
            </w:r>
          </w:p>
        </w:tc>
      </w:tr>
      <w:tr w:rsidR="00DA648F" w14:paraId="14C0FAB2"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797B11FA" w14:textId="77777777" w:rsidR="00DA648F" w:rsidRDefault="00000000">
            <w:pPr>
              <w:spacing w:after="40"/>
            </w:pPr>
            <w:r>
              <w:rPr>
                <w:rFonts w:ascii="Arial" w:hAnsi="Arial"/>
                <w:b/>
                <w:color w:val="0F3460"/>
                <w:sz w:val="16"/>
              </w:rPr>
              <w:t>Detalii suplimentare</w:t>
            </w:r>
          </w:p>
          <w:p w14:paraId="016D99C3" w14:textId="77777777" w:rsidR="00DA648F" w:rsidRDefault="00000000">
            <w:r>
              <w:rPr>
                <w:rFonts w:ascii="Arial" w:hAnsi="Arial"/>
                <w:b/>
                <w:color w:val="888888"/>
                <w:sz w:val="14"/>
              </w:rPr>
              <w:t xml:space="preserve">Data publicare (450): </w:t>
            </w:r>
            <w:r>
              <w:rPr>
                <w:rFonts w:ascii="Arial" w:hAnsi="Arial"/>
                <w:sz w:val="15"/>
              </w:rPr>
              <w:t>Oct 28, 1994</w:t>
            </w:r>
          </w:p>
          <w:p w14:paraId="64B07D91" w14:textId="77777777" w:rsidR="00DA648F" w:rsidRDefault="00000000">
            <w:r>
              <w:rPr>
                <w:rFonts w:ascii="Arial" w:hAnsi="Arial"/>
                <w:b/>
                <w:color w:val="888888"/>
                <w:sz w:val="14"/>
              </w:rPr>
              <w:t xml:space="preserve">Coduri Vienna (531): </w:t>
            </w:r>
            <w:r>
              <w:rPr>
                <w:rFonts w:ascii="Arial" w:hAnsi="Arial"/>
                <w:sz w:val="15"/>
              </w:rPr>
              <w:t>26.03.23, 26.04.02, 26.04.11, 26.07.15</w:t>
            </w:r>
          </w:p>
          <w:p w14:paraId="61CE1890" w14:textId="77777777" w:rsidR="00DA648F" w:rsidRDefault="00000000">
            <w:r>
              <w:rPr>
                <w:rFonts w:ascii="Arial" w:hAnsi="Arial"/>
                <w:b/>
                <w:color w:val="888888"/>
                <w:sz w:val="14"/>
              </w:rPr>
              <w:t xml:space="preserve">ST13: </w:t>
            </w:r>
            <w:r>
              <w:rPr>
                <w:rFonts w:ascii="Arial" w:hAnsi="Arial"/>
                <w:sz w:val="15"/>
              </w:rPr>
              <w:t>FR500000094536032</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3A913F67" w14:textId="77777777" w:rsidR="00DA648F" w:rsidRDefault="00DA648F">
            <w:pPr>
              <w:spacing w:after="40"/>
            </w:pPr>
          </w:p>
          <w:p w14:paraId="713A2C41" w14:textId="77777777" w:rsidR="00DA648F" w:rsidRDefault="00000000">
            <w:r>
              <w:rPr>
                <w:rFonts w:ascii="Arial" w:hAnsi="Arial"/>
                <w:b/>
                <w:color w:val="888888"/>
                <w:sz w:val="14"/>
              </w:rPr>
              <w:t xml:space="preserve">Perioada opozitie: </w:t>
            </w:r>
            <w:r>
              <w:rPr>
                <w:rFonts w:ascii="Arial" w:hAnsi="Arial"/>
                <w:sz w:val="15"/>
              </w:rPr>
              <w:t>— – —</w:t>
            </w:r>
          </w:p>
          <w:p w14:paraId="5FC0B1A6" w14:textId="77777777" w:rsidR="00DA648F" w:rsidRDefault="00000000">
            <w:r>
              <w:rPr>
                <w:rFonts w:ascii="Arial" w:hAnsi="Arial"/>
                <w:b/>
                <w:color w:val="888888"/>
                <w:sz w:val="14"/>
              </w:rPr>
              <w:t xml:space="preserve">Reprezentant (740): </w:t>
            </w:r>
            <w:r>
              <w:rPr>
                <w:rFonts w:ascii="Arial" w:hAnsi="Arial"/>
                <w:sz w:val="15"/>
              </w:rPr>
              <w:t>OFFICE BLETRY</w:t>
            </w:r>
          </w:p>
          <w:p w14:paraId="7E6C06B1"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1149A8E4" w14:textId="77777777" w:rsidR="00DA648F" w:rsidRDefault="00DA648F">
            <w:pPr>
              <w:spacing w:after="40"/>
            </w:pPr>
          </w:p>
          <w:p w14:paraId="51E0FE94" w14:textId="77777777" w:rsidR="00DA648F" w:rsidRDefault="00000000">
            <w:r>
              <w:rPr>
                <w:rFonts w:ascii="Arial" w:hAnsi="Arial"/>
                <w:b/>
                <w:color w:val="888888"/>
                <w:sz w:val="14"/>
              </w:rPr>
              <w:t xml:space="preserve">Natura marcii (550): </w:t>
            </w:r>
            <w:r>
              <w:rPr>
                <w:rFonts w:ascii="Arial" w:hAnsi="Arial"/>
                <w:sz w:val="15"/>
              </w:rPr>
              <w:t>Combined</w:t>
            </w:r>
          </w:p>
          <w:p w14:paraId="3F93661B" w14:textId="77777777" w:rsidR="00DA648F" w:rsidRDefault="00000000">
            <w:r>
              <w:rPr>
                <w:rFonts w:ascii="Arial" w:hAnsi="Arial"/>
                <w:b/>
                <w:color w:val="888888"/>
                <w:sz w:val="14"/>
              </w:rPr>
              <w:t xml:space="preserve">Adresa titular: </w:t>
            </w:r>
            <w:r>
              <w:rPr>
                <w:rFonts w:ascii="Arial" w:hAnsi="Arial"/>
                <w:sz w:val="15"/>
              </w:rPr>
              <w:t>Vaerftsvej 5, DK-5600 FAABORG DANEMARK</w:t>
            </w:r>
          </w:p>
        </w:tc>
      </w:tr>
    </w:tbl>
    <w:p w14:paraId="4A5E2CD2"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1D4BFEE4"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9EA49EF" w14:textId="77777777" w:rsidR="00DA648F" w:rsidRDefault="00000000">
            <w:pPr>
              <w:spacing w:after="40"/>
            </w:pPr>
            <w:r>
              <w:rPr>
                <w:rFonts w:ascii="Arial" w:hAnsi="Arial"/>
                <w:b/>
                <w:color w:val="0F3460"/>
                <w:sz w:val="17"/>
              </w:rPr>
              <w:t>Clasa 07</w:t>
            </w:r>
          </w:p>
          <w:p w14:paraId="4C2320E7" w14:textId="77777777" w:rsidR="00DA648F" w:rsidRDefault="00000000">
            <w:pPr>
              <w:spacing w:after="40"/>
            </w:pPr>
            <w:r>
              <w:rPr>
                <w:rFonts w:ascii="Arial" w:hAnsi="Arial"/>
                <w:color w:val="444444"/>
                <w:sz w:val="16"/>
              </w:rPr>
              <w:t>Mașini și mașini-unelte</w:t>
            </w:r>
          </w:p>
          <w:p w14:paraId="7AB217E7" w14:textId="77777777" w:rsidR="00DA648F" w:rsidRDefault="00000000">
            <w:pPr>
              <w:spacing w:after="40"/>
            </w:pPr>
            <w:r>
              <w:rPr>
                <w:rFonts w:ascii="Arial" w:hAnsi="Arial"/>
                <w:color w:val="333333"/>
                <w:sz w:val="16"/>
              </w:rPr>
              <w:t>Machines utilisées dans l'industrie du recyclage pour la récupération de métaux et pour la récupération de caoutchouc en grains ou en poudre à partir de déchets de caoutchouc et de pneus.Appareils de commande pour ces machines</w:t>
            </w:r>
          </w:p>
        </w:tc>
      </w:tr>
    </w:tbl>
    <w:p w14:paraId="077E41F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0787A80"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1B5E2CC" w14:textId="77777777" w:rsidR="00DA648F" w:rsidRDefault="00000000">
            <w:pPr>
              <w:spacing w:after="40"/>
            </w:pPr>
            <w:r>
              <w:rPr>
                <w:rFonts w:ascii="Arial" w:hAnsi="Arial"/>
                <w:b/>
                <w:color w:val="0F3460"/>
                <w:sz w:val="17"/>
              </w:rPr>
              <w:t>Clasa 7</w:t>
            </w:r>
          </w:p>
          <w:p w14:paraId="09CA70D2" w14:textId="77777777" w:rsidR="00DA648F" w:rsidRDefault="00000000">
            <w:pPr>
              <w:spacing w:after="40"/>
            </w:pPr>
            <w:r>
              <w:rPr>
                <w:rFonts w:ascii="Arial" w:hAnsi="Arial"/>
                <w:color w:val="444444"/>
                <w:sz w:val="16"/>
              </w:rPr>
              <w:t>Mașini și mașini-unelte</w:t>
            </w:r>
          </w:p>
          <w:p w14:paraId="3656F16C" w14:textId="77777777" w:rsidR="00DA648F" w:rsidRDefault="00000000">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14:paraId="6900582A" w14:textId="77777777" w:rsidR="00DA648F" w:rsidRDefault="00DA648F">
      <w:pPr>
        <w:spacing w:after="60"/>
      </w:pPr>
    </w:p>
    <w:p w14:paraId="4D433107"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1166BB40"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25BCB75B"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53D2E16B" w14:textId="77777777" w:rsidR="00DA648F" w:rsidRDefault="00000000">
            <w:pPr>
              <w:jc w:val="center"/>
            </w:pPr>
            <w:r>
              <w:rPr>
                <w:noProof/>
              </w:rPr>
              <w:drawing>
                <wp:inline distT="0" distB="0" distL="0" distR="0" wp14:anchorId="324CE57C" wp14:editId="4B0CA1D5">
                  <wp:extent cx="684000" cy="741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3"/>
                          <a:stretch>
                            <a:fillRect/>
                          </a:stretch>
                        </pic:blipFill>
                        <pic:spPr>
                          <a:xfrm>
                            <a:off x="0" y="0"/>
                            <a:ext cx="684000" cy="741000"/>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5C1EAB06" w14:textId="77777777" w:rsidR="00DA648F" w:rsidRDefault="00000000">
            <w:pPr>
              <w:spacing w:after="40"/>
            </w:pPr>
            <w:r>
              <w:rPr>
                <w:rFonts w:ascii="Arial" w:hAnsi="Arial"/>
                <w:b/>
                <w:color w:val="1A1A2E"/>
                <w:sz w:val="26"/>
              </w:rPr>
              <w:t>ELDAN RECYCLING DENMARK</w:t>
            </w:r>
          </w:p>
          <w:p w14:paraId="1F93E743" w14:textId="77777777" w:rsidR="00DA648F" w:rsidRDefault="00000000">
            <w:r>
              <w:rPr>
                <w:rFonts w:ascii="Arial" w:hAnsi="Arial"/>
                <w:b/>
                <w:color w:val="0F3460"/>
                <w:sz w:val="17"/>
              </w:rPr>
              <w:t xml:space="preserve"> DE </w:t>
            </w:r>
            <w:r>
              <w:rPr>
                <w:rFonts w:ascii="Arial" w:hAnsi="Arial"/>
                <w:color w:val="888888"/>
                <w:sz w:val="15"/>
              </w:rPr>
              <w:t xml:space="preserve">  DPMA (Germania)  </w:t>
            </w:r>
            <w:r>
              <w:rPr>
                <w:rFonts w:ascii="Arial" w:hAnsi="Arial"/>
                <w:color w:val="C0392B"/>
                <w:sz w:val="17"/>
              </w:rPr>
              <w:t>✖ Expirată/Anulată</w:t>
            </w:r>
          </w:p>
          <w:p w14:paraId="081BC644" w14:textId="77777777" w:rsidR="00DA648F" w:rsidRDefault="00000000">
            <w:r>
              <w:rPr>
                <w:rFonts w:ascii="Arial" w:hAnsi="Arial"/>
                <w:b/>
                <w:sz w:val="18"/>
              </w:rPr>
              <w:t xml:space="preserve">Titular: </w:t>
            </w:r>
            <w:r>
              <w:rPr>
                <w:rFonts w:ascii="Arial" w:hAnsi="Arial"/>
                <w:sz w:val="18"/>
              </w:rPr>
              <w:t>Eldan Recycling A/S</w:t>
            </w:r>
          </w:p>
          <w:p w14:paraId="2C91D8C6" w14:textId="77777777" w:rsidR="00DA648F" w:rsidRDefault="00000000">
            <w:pPr>
              <w:spacing w:after="40"/>
            </w:pPr>
            <w:r>
              <w:rPr>
                <w:rFonts w:ascii="Arial" w:hAnsi="Arial"/>
                <w:color w:val="444444"/>
                <w:sz w:val="16"/>
              </w:rPr>
              <w:t>Nr. marcă: 2901155   |   Nr. depozit: 2901155</w:t>
            </w:r>
          </w:p>
          <w:p w14:paraId="7235F500" w14:textId="77777777" w:rsidR="00DA648F" w:rsidRDefault="00000000">
            <w:r>
              <w:rPr>
                <w:rFonts w:ascii="Arial" w:hAnsi="Arial"/>
                <w:color w:val="888888"/>
                <w:sz w:val="15"/>
              </w:rPr>
              <w:t xml:space="preserve">Depus: </w:t>
            </w:r>
            <w:r>
              <w:rPr>
                <w:rFonts w:ascii="Arial" w:hAnsi="Arial"/>
                <w:color w:val="444444"/>
                <w:sz w:val="15"/>
              </w:rPr>
              <w:t>Sep 19, 1994</w:t>
            </w:r>
            <w:r>
              <w:rPr>
                <w:rFonts w:ascii="Arial" w:hAnsi="Arial"/>
                <w:color w:val="888888"/>
                <w:sz w:val="15"/>
              </w:rPr>
              <w:t xml:space="preserve">   Înreg.: </w:t>
            </w:r>
            <w:r>
              <w:rPr>
                <w:rFonts w:ascii="Arial" w:hAnsi="Arial"/>
                <w:color w:val="444444"/>
                <w:sz w:val="15"/>
              </w:rPr>
              <w:t>Feb 02, 1995</w:t>
            </w:r>
            <w:r>
              <w:rPr>
                <w:rFonts w:ascii="Arial" w:hAnsi="Arial"/>
                <w:color w:val="888888"/>
                <w:sz w:val="15"/>
              </w:rPr>
              <w:t xml:space="preserve">   Expiră: </w:t>
            </w:r>
            <w:r>
              <w:rPr>
                <w:rFonts w:ascii="Arial" w:hAnsi="Arial"/>
                <w:b/>
                <w:color w:val="C0392B"/>
                <w:sz w:val="15"/>
              </w:rPr>
              <w:t>Sep 19, 2004</w:t>
            </w:r>
          </w:p>
          <w:p w14:paraId="1B04EF5F" w14:textId="77777777" w:rsidR="00DA648F" w:rsidRDefault="00000000">
            <w:pPr>
              <w:spacing w:after="40"/>
            </w:pPr>
            <w:r>
              <w:rPr>
                <w:rFonts w:ascii="Arial" w:hAnsi="Arial"/>
                <w:color w:val="0F3460"/>
                <w:sz w:val="16"/>
              </w:rPr>
              <w:t>Cls 7 — Mașini și mașini-unelte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275FD86B"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22FE5099" w14:textId="77777777" w:rsidR="00DA648F" w:rsidRDefault="00000000">
            <w:pPr>
              <w:jc w:val="center"/>
            </w:pPr>
            <w:r>
              <w:rPr>
                <w:rFonts w:ascii="Arial" w:hAnsi="Arial"/>
                <w:color w:val="444444"/>
                <w:sz w:val="14"/>
              </w:rPr>
              <w:t>📝 56.2%  textual</w:t>
            </w:r>
            <w:r>
              <w:rPr>
                <w:rFonts w:ascii="Arial" w:hAnsi="Arial"/>
                <w:color w:val="444444"/>
                <w:sz w:val="14"/>
              </w:rPr>
              <w:br/>
            </w:r>
            <w:r>
              <w:rPr>
                <w:rFonts w:ascii="Arial" w:hAnsi="Arial"/>
                <w:color w:val="8E44AD"/>
                <w:sz w:val="14"/>
              </w:rPr>
              <w:t>🔊 22.3%  fonetic</w:t>
            </w:r>
            <w:r>
              <w:rPr>
                <w:rFonts w:ascii="Arial" w:hAnsi="Arial"/>
                <w:color w:val="8E44AD"/>
                <w:sz w:val="14"/>
              </w:rPr>
              <w:br/>
            </w:r>
            <w:r>
              <w:rPr>
                <w:rFonts w:ascii="Arial" w:hAnsi="Arial"/>
                <w:color w:val="888888"/>
                <w:sz w:val="14"/>
              </w:rPr>
              <w:t>Jaro-W: 68.4%</w:t>
            </w:r>
            <w:r>
              <w:rPr>
                <w:rFonts w:ascii="Arial" w:hAnsi="Arial"/>
                <w:color w:val="888888"/>
                <w:sz w:val="14"/>
              </w:rPr>
              <w:br/>
              <w:t>Lev.: 19 car.</w:t>
            </w:r>
            <w:r>
              <w:rPr>
                <w:rFonts w:ascii="Arial" w:hAnsi="Arial"/>
                <w:color w:val="888888"/>
                <w:sz w:val="14"/>
              </w:rPr>
              <w:br/>
            </w:r>
          </w:p>
        </w:tc>
      </w:tr>
      <w:tr w:rsidR="00DA648F" w14:paraId="0CEDFEFC"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2D2A4C89" w14:textId="77777777" w:rsidR="00DA648F" w:rsidRDefault="00000000">
            <w:pPr>
              <w:spacing w:after="40"/>
            </w:pPr>
            <w:r>
              <w:rPr>
                <w:rFonts w:ascii="Arial" w:hAnsi="Arial"/>
                <w:b/>
                <w:color w:val="0F3460"/>
                <w:sz w:val="16"/>
              </w:rPr>
              <w:t>Detalii suplimentare</w:t>
            </w:r>
          </w:p>
          <w:p w14:paraId="4AC6E5C8" w14:textId="77777777" w:rsidR="00DA648F" w:rsidRDefault="00000000">
            <w:r>
              <w:rPr>
                <w:rFonts w:ascii="Arial" w:hAnsi="Arial"/>
                <w:b/>
                <w:color w:val="888888"/>
                <w:sz w:val="14"/>
              </w:rPr>
              <w:t xml:space="preserve">Data publicare (450): </w:t>
            </w:r>
            <w:r>
              <w:rPr>
                <w:rFonts w:ascii="Arial" w:hAnsi="Arial"/>
                <w:sz w:val="15"/>
              </w:rPr>
              <w:t>Mar 15, 1995</w:t>
            </w:r>
          </w:p>
          <w:p w14:paraId="4B6A0478" w14:textId="77777777" w:rsidR="00DA648F" w:rsidRDefault="00000000">
            <w:r>
              <w:rPr>
                <w:rFonts w:ascii="Arial" w:hAnsi="Arial"/>
                <w:b/>
                <w:color w:val="888888"/>
                <w:sz w:val="14"/>
              </w:rPr>
              <w:t xml:space="preserve">Coduri Vienna (531): </w:t>
            </w:r>
            <w:r>
              <w:rPr>
                <w:rFonts w:ascii="Arial" w:hAnsi="Arial"/>
                <w:sz w:val="15"/>
              </w:rPr>
              <w:t>26.03.23, 26.04.12, 27.05.09, 27.05.10</w:t>
            </w:r>
          </w:p>
          <w:p w14:paraId="3D3A4F21" w14:textId="77777777" w:rsidR="00DA648F" w:rsidRDefault="00000000">
            <w:r>
              <w:rPr>
                <w:rFonts w:ascii="Arial" w:hAnsi="Arial"/>
                <w:b/>
                <w:color w:val="888888"/>
                <w:sz w:val="14"/>
              </w:rPr>
              <w:t xml:space="preserve">ST13: </w:t>
            </w:r>
            <w:r>
              <w:rPr>
                <w:rFonts w:ascii="Arial" w:hAnsi="Arial"/>
                <w:sz w:val="15"/>
              </w:rPr>
              <w:t>DE500000002901155</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00FA6F2C" w14:textId="77777777" w:rsidR="00DA648F" w:rsidRDefault="00DA648F">
            <w:pPr>
              <w:spacing w:after="40"/>
            </w:pPr>
          </w:p>
          <w:p w14:paraId="228797B8" w14:textId="77777777" w:rsidR="00DA648F" w:rsidRDefault="00000000">
            <w:r>
              <w:rPr>
                <w:rFonts w:ascii="Arial" w:hAnsi="Arial"/>
                <w:b/>
                <w:color w:val="888888"/>
                <w:sz w:val="14"/>
              </w:rPr>
              <w:t xml:space="preserve">Perioada opozitie: </w:t>
            </w:r>
            <w:r>
              <w:rPr>
                <w:rFonts w:ascii="Arial" w:hAnsi="Arial"/>
                <w:sz w:val="15"/>
              </w:rPr>
              <w:t>— – —</w:t>
            </w:r>
          </w:p>
          <w:p w14:paraId="46D4322E" w14:textId="77777777" w:rsidR="00DA648F" w:rsidRDefault="00000000">
            <w:r>
              <w:rPr>
                <w:rFonts w:ascii="Arial" w:hAnsi="Arial"/>
                <w:b/>
                <w:color w:val="888888"/>
                <w:sz w:val="14"/>
              </w:rPr>
              <w:t xml:space="preserve">Reprezentant (740): </w:t>
            </w:r>
            <w:r>
              <w:rPr>
                <w:rFonts w:ascii="Arial" w:hAnsi="Arial"/>
                <w:sz w:val="15"/>
              </w:rPr>
              <w:t>Andrae Flach Haug</w:t>
            </w:r>
          </w:p>
          <w:p w14:paraId="5595E6DD"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72C68DD7" w14:textId="77777777" w:rsidR="00DA648F" w:rsidRDefault="00DA648F">
            <w:pPr>
              <w:spacing w:after="40"/>
            </w:pPr>
          </w:p>
          <w:p w14:paraId="463C5DFA" w14:textId="77777777" w:rsidR="00DA648F" w:rsidRDefault="00000000">
            <w:r>
              <w:rPr>
                <w:rFonts w:ascii="Arial" w:hAnsi="Arial"/>
                <w:b/>
                <w:color w:val="888888"/>
                <w:sz w:val="14"/>
              </w:rPr>
              <w:t xml:space="preserve">Natura marcii (550): </w:t>
            </w:r>
            <w:r>
              <w:rPr>
                <w:rFonts w:ascii="Arial" w:hAnsi="Arial"/>
                <w:sz w:val="15"/>
              </w:rPr>
              <w:t>Combined · Individual</w:t>
            </w:r>
          </w:p>
          <w:p w14:paraId="14EE16D1" w14:textId="77777777" w:rsidR="00DA648F" w:rsidRDefault="00000000">
            <w:r>
              <w:rPr>
                <w:rFonts w:ascii="Arial" w:hAnsi="Arial"/>
                <w:b/>
                <w:color w:val="888888"/>
                <w:sz w:val="14"/>
              </w:rPr>
              <w:t xml:space="preserve">Adresa titular: </w:t>
            </w:r>
            <w:r>
              <w:rPr>
                <w:rFonts w:ascii="Arial" w:hAnsi="Arial"/>
                <w:sz w:val="15"/>
              </w:rPr>
              <w:t xml:space="preserve">Faaborg DK </w:t>
            </w:r>
          </w:p>
        </w:tc>
      </w:tr>
    </w:tbl>
    <w:p w14:paraId="215BBFB9"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4C8FC431"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7D6DC32" w14:textId="77777777" w:rsidR="00DA648F" w:rsidRDefault="00000000">
            <w:pPr>
              <w:spacing w:after="40"/>
            </w:pPr>
            <w:r>
              <w:rPr>
                <w:rFonts w:ascii="Arial" w:hAnsi="Arial"/>
                <w:b/>
                <w:color w:val="0F3460"/>
                <w:sz w:val="17"/>
              </w:rPr>
              <w:t>Clasa 7</w:t>
            </w:r>
          </w:p>
          <w:p w14:paraId="68CA48A5" w14:textId="77777777" w:rsidR="00DA648F" w:rsidRDefault="00000000">
            <w:pPr>
              <w:spacing w:after="40"/>
            </w:pPr>
            <w:r>
              <w:rPr>
                <w:rFonts w:ascii="Arial" w:hAnsi="Arial"/>
                <w:color w:val="444444"/>
                <w:sz w:val="16"/>
              </w:rPr>
              <w:t>Mașini și mașini-unelte</w:t>
            </w:r>
          </w:p>
          <w:p w14:paraId="3351E405" w14:textId="77777777" w:rsidR="00DA648F" w:rsidRDefault="00000000">
            <w:pPr>
              <w:spacing w:after="40"/>
            </w:pPr>
            <w:r>
              <w:rPr>
                <w:rFonts w:ascii="Arial" w:hAnsi="Arial"/>
                <w:color w:val="333333"/>
                <w:sz w:val="16"/>
              </w:rPr>
              <w:t>Maschinen sowie Teile davon in Form von Steuerungsgeräten für die Recycling-Industrie, insbesondere zur Rückgewinnung von Metallen und zur Rückgewinnung von granuliertem Gummi und Pulver aus Altgummi und Altreifen</w:t>
            </w:r>
          </w:p>
          <w:p w14:paraId="67A553E1" w14:textId="77777777" w:rsidR="00DA648F" w:rsidRDefault="00000000">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14:paraId="42666364" w14:textId="77777777" w:rsidR="00DA648F" w:rsidRDefault="00DA648F">
      <w:pPr>
        <w:spacing w:after="60"/>
      </w:pPr>
    </w:p>
    <w:p w14:paraId="6CFFDA21"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75F8D34C"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EAFAF1"/>
          </w:tcPr>
          <w:p w14:paraId="2E6005EC"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34CFF1CC"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287BE864" w14:textId="77777777" w:rsidR="00DA648F" w:rsidRDefault="00000000">
            <w:pPr>
              <w:spacing w:after="40"/>
            </w:pPr>
            <w:r>
              <w:rPr>
                <w:rFonts w:ascii="Arial" w:hAnsi="Arial"/>
                <w:b/>
                <w:color w:val="1A1A2E"/>
                <w:sz w:val="26"/>
              </w:rPr>
              <w:t>Der Geldanlage-Berater</w:t>
            </w:r>
          </w:p>
          <w:p w14:paraId="348F1088" w14:textId="77777777" w:rsidR="00DA648F" w:rsidRDefault="00000000">
            <w:r>
              <w:rPr>
                <w:rFonts w:ascii="Arial" w:hAnsi="Arial"/>
                <w:b/>
                <w:color w:val="0F3460"/>
                <w:sz w:val="17"/>
              </w:rPr>
              <w:t xml:space="preserve"> DE </w:t>
            </w:r>
            <w:r>
              <w:rPr>
                <w:rFonts w:ascii="Arial" w:hAnsi="Arial"/>
                <w:color w:val="888888"/>
                <w:sz w:val="15"/>
              </w:rPr>
              <w:t xml:space="preserve">  DPMA (Germania)  </w:t>
            </w:r>
            <w:r>
              <w:rPr>
                <w:rFonts w:ascii="Arial" w:hAnsi="Arial"/>
                <w:color w:val="C0392B"/>
                <w:sz w:val="17"/>
              </w:rPr>
              <w:t>✖ Expirată/Anulată</w:t>
            </w:r>
          </w:p>
          <w:p w14:paraId="6F7A00D4" w14:textId="77777777" w:rsidR="00DA648F" w:rsidRDefault="00000000">
            <w:r>
              <w:rPr>
                <w:rFonts w:ascii="Arial" w:hAnsi="Arial"/>
                <w:b/>
                <w:sz w:val="18"/>
              </w:rPr>
              <w:t xml:space="preserve">Titular: </w:t>
            </w:r>
            <w:r>
              <w:rPr>
                <w:rFonts w:ascii="Arial" w:hAnsi="Arial"/>
                <w:sz w:val="18"/>
              </w:rPr>
              <w:t>—</w:t>
            </w:r>
          </w:p>
          <w:p w14:paraId="367EB389" w14:textId="77777777" w:rsidR="00DA648F" w:rsidRDefault="00000000">
            <w:pPr>
              <w:spacing w:after="40"/>
            </w:pPr>
            <w:r>
              <w:rPr>
                <w:rFonts w:ascii="Arial" w:hAnsi="Arial"/>
                <w:color w:val="444444"/>
                <w:sz w:val="16"/>
              </w:rPr>
              <w:t>Nr. marcă: —   |   Nr. depozit: 398424993</w:t>
            </w:r>
          </w:p>
          <w:p w14:paraId="35BA659D" w14:textId="77777777" w:rsidR="00DA648F" w:rsidRDefault="00000000">
            <w:r>
              <w:rPr>
                <w:rFonts w:ascii="Arial" w:hAnsi="Arial"/>
                <w:color w:val="888888"/>
                <w:sz w:val="15"/>
              </w:rPr>
              <w:t xml:space="preserve">Depus: </w:t>
            </w:r>
            <w:r>
              <w:rPr>
                <w:rFonts w:ascii="Arial" w:hAnsi="Arial"/>
                <w:color w:val="444444"/>
                <w:sz w:val="15"/>
              </w:rPr>
              <w:t>Jul 29, 1998</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Jul 29, 2008 (*)</w:t>
            </w:r>
          </w:p>
          <w:p w14:paraId="4AD8FF84" w14:textId="77777777" w:rsidR="00DA648F" w:rsidRDefault="00000000">
            <w:pPr>
              <w:spacing w:after="40"/>
            </w:pPr>
            <w:r>
              <w:rPr>
                <w:rFonts w:ascii="Arial" w:hAnsi="Arial"/>
                <w:color w:val="0F3460"/>
                <w:sz w:val="16"/>
              </w:rPr>
              <w:t>Cls 9 — Aparate și instrumente științifice  |  Cls 16 — Hârtie  |  Cls 36 — Asigurări  |  Cls 42 — Servicii științifice și tehnologice și cercetare și proiecta</w:t>
            </w:r>
          </w:p>
        </w:tc>
        <w:tc>
          <w:tcPr>
            <w:tcW w:w="2324" w:type="dxa"/>
            <w:tcBorders>
              <w:top w:val="single" w:sz="4" w:space="0" w:color="D0D7E3"/>
              <w:left w:val="single" w:sz="4" w:space="0" w:color="D0D7E3"/>
              <w:bottom w:val="single" w:sz="4" w:space="0" w:color="D0D7E3"/>
              <w:right w:val="single" w:sz="4" w:space="0" w:color="D0D7E3"/>
            </w:tcBorders>
            <w:shd w:val="clear" w:color="auto" w:fill="EAFAF1"/>
          </w:tcPr>
          <w:p w14:paraId="01CF4FBC" w14:textId="77777777" w:rsidR="00DA648F" w:rsidRDefault="00000000">
            <w:pPr>
              <w:jc w:val="center"/>
            </w:pPr>
            <w:r>
              <w:rPr>
                <w:rFonts w:ascii="Arial" w:hAnsi="Arial"/>
                <w:b/>
                <w:color w:val="1E8449"/>
                <w:sz w:val="56"/>
              </w:rPr>
              <w:t>43.2%</w:t>
            </w:r>
            <w:r>
              <w:rPr>
                <w:rFonts w:ascii="Arial" w:hAnsi="Arial"/>
                <w:b/>
                <w:color w:val="1E8449"/>
                <w:sz w:val="56"/>
              </w:rPr>
              <w:br/>
            </w:r>
            <w:r>
              <w:rPr>
                <w:rFonts w:ascii="Arial" w:hAnsi="Arial"/>
                <w:b/>
                <w:color w:val="1E8449"/>
                <w:sz w:val="15"/>
              </w:rPr>
              <w:t>RISC SCĂZUT</w:t>
            </w:r>
          </w:p>
          <w:p w14:paraId="09329E8A" w14:textId="77777777" w:rsidR="00DA648F" w:rsidRDefault="00000000">
            <w:pPr>
              <w:jc w:val="center"/>
            </w:pPr>
            <w:r>
              <w:rPr>
                <w:rFonts w:ascii="Arial" w:hAnsi="Arial"/>
                <w:color w:val="444444"/>
                <w:sz w:val="14"/>
              </w:rPr>
              <w:t>📝 52.8%  textual</w:t>
            </w:r>
            <w:r>
              <w:rPr>
                <w:rFonts w:ascii="Arial" w:hAnsi="Arial"/>
                <w:color w:val="444444"/>
                <w:sz w:val="14"/>
              </w:rPr>
              <w:br/>
            </w:r>
            <w:r>
              <w:rPr>
                <w:rFonts w:ascii="Arial" w:hAnsi="Arial"/>
                <w:color w:val="8E44AD"/>
                <w:sz w:val="14"/>
              </w:rPr>
              <w:t>🔊 20.9%  fonetic</w:t>
            </w:r>
            <w:r>
              <w:rPr>
                <w:rFonts w:ascii="Arial" w:hAnsi="Arial"/>
                <w:color w:val="8E44AD"/>
                <w:sz w:val="14"/>
              </w:rPr>
              <w:br/>
            </w:r>
            <w:r>
              <w:rPr>
                <w:rFonts w:ascii="Arial" w:hAnsi="Arial"/>
                <w:color w:val="888888"/>
                <w:sz w:val="14"/>
              </w:rPr>
              <w:t>Jaro-W: 62%</w:t>
            </w:r>
            <w:r>
              <w:rPr>
                <w:rFonts w:ascii="Arial" w:hAnsi="Arial"/>
                <w:color w:val="888888"/>
                <w:sz w:val="14"/>
              </w:rPr>
              <w:br/>
              <w:t>Lev.: 17 car.</w:t>
            </w:r>
            <w:r>
              <w:rPr>
                <w:rFonts w:ascii="Arial" w:hAnsi="Arial"/>
                <w:color w:val="888888"/>
                <w:sz w:val="14"/>
              </w:rPr>
              <w:br/>
            </w:r>
          </w:p>
        </w:tc>
      </w:tr>
      <w:tr w:rsidR="00DA648F" w14:paraId="5106C95F"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65CF0029" w14:textId="77777777" w:rsidR="00DA648F" w:rsidRDefault="00000000">
            <w:pPr>
              <w:spacing w:after="40"/>
            </w:pPr>
            <w:r>
              <w:rPr>
                <w:rFonts w:ascii="Arial" w:hAnsi="Arial"/>
                <w:b/>
                <w:color w:val="0F3460"/>
                <w:sz w:val="16"/>
              </w:rPr>
              <w:t>Detalii suplimentare</w:t>
            </w:r>
          </w:p>
          <w:p w14:paraId="514615A9" w14:textId="77777777" w:rsidR="00DA648F" w:rsidRDefault="00000000">
            <w:r>
              <w:rPr>
                <w:rFonts w:ascii="Arial" w:hAnsi="Arial"/>
                <w:b/>
                <w:color w:val="888888"/>
                <w:sz w:val="14"/>
              </w:rPr>
              <w:t xml:space="preserve">Data publicare (450): </w:t>
            </w:r>
            <w:r>
              <w:rPr>
                <w:rFonts w:ascii="Arial" w:hAnsi="Arial"/>
                <w:sz w:val="15"/>
              </w:rPr>
              <w:t>—</w:t>
            </w:r>
          </w:p>
          <w:p w14:paraId="08B9DC66" w14:textId="77777777" w:rsidR="00DA648F" w:rsidRDefault="00000000">
            <w:r>
              <w:rPr>
                <w:rFonts w:ascii="Arial" w:hAnsi="Arial"/>
                <w:b/>
                <w:color w:val="888888"/>
                <w:sz w:val="14"/>
              </w:rPr>
              <w:t xml:space="preserve">ST13: </w:t>
            </w:r>
            <w:r>
              <w:rPr>
                <w:rFonts w:ascii="Arial" w:hAnsi="Arial"/>
                <w:sz w:val="15"/>
              </w:rPr>
              <w:t>DE500000398424993</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5D48ED06" w14:textId="77777777" w:rsidR="00DA648F" w:rsidRDefault="00DA648F">
            <w:pPr>
              <w:spacing w:after="40"/>
            </w:pPr>
          </w:p>
          <w:p w14:paraId="51B9F351" w14:textId="77777777" w:rsidR="00DA648F" w:rsidRDefault="00000000">
            <w:r>
              <w:rPr>
                <w:rFonts w:ascii="Arial" w:hAnsi="Arial"/>
                <w:b/>
                <w:color w:val="888888"/>
                <w:sz w:val="14"/>
              </w:rPr>
              <w:t xml:space="preserve">Perioada opozitie: </w:t>
            </w:r>
            <w:r>
              <w:rPr>
                <w:rFonts w:ascii="Arial" w:hAnsi="Arial"/>
                <w:sz w:val="15"/>
              </w:rPr>
              <w:t>— – —</w:t>
            </w:r>
          </w:p>
          <w:p w14:paraId="65B85918"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6C3ED26C" w14:textId="77777777" w:rsidR="00DA648F" w:rsidRDefault="00DA648F">
            <w:pPr>
              <w:spacing w:after="40"/>
            </w:pPr>
          </w:p>
          <w:p w14:paraId="411B57DE" w14:textId="77777777" w:rsidR="00DA648F" w:rsidRDefault="00000000">
            <w:r>
              <w:rPr>
                <w:rFonts w:ascii="Arial" w:hAnsi="Arial"/>
                <w:b/>
                <w:color w:val="888888"/>
                <w:sz w:val="14"/>
              </w:rPr>
              <w:t xml:space="preserve">Natura marcii (550): </w:t>
            </w:r>
            <w:r>
              <w:rPr>
                <w:rFonts w:ascii="Arial" w:hAnsi="Arial"/>
                <w:sz w:val="15"/>
              </w:rPr>
              <w:t>Word · Individual</w:t>
            </w:r>
          </w:p>
        </w:tc>
      </w:tr>
    </w:tbl>
    <w:p w14:paraId="0C6826AB"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1EC562FA"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2A029D8" w14:textId="77777777" w:rsidR="00DA648F" w:rsidRDefault="00000000">
            <w:pPr>
              <w:spacing w:after="40"/>
            </w:pPr>
            <w:r>
              <w:rPr>
                <w:rFonts w:ascii="Arial" w:hAnsi="Arial"/>
                <w:b/>
                <w:color w:val="0F3460"/>
                <w:sz w:val="17"/>
              </w:rPr>
              <w:t>Clasa 0</w:t>
            </w:r>
          </w:p>
          <w:p w14:paraId="2571EE08" w14:textId="77777777" w:rsidR="00DA648F" w:rsidRDefault="00000000">
            <w:pPr>
              <w:spacing w:after="40"/>
            </w:pPr>
            <w:r>
              <w:rPr>
                <w:rFonts w:ascii="Arial" w:hAnsi="Arial"/>
                <w:color w:val="333333"/>
                <w:sz w:val="16"/>
              </w:rPr>
              <w:t>Computerdatenbank; Druckereierzeugnisse; Finanzwesen; Erstellen von Computerprogrammen</w:t>
            </w:r>
          </w:p>
        </w:tc>
      </w:tr>
    </w:tbl>
    <w:p w14:paraId="1572E1E5"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9AD7392"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350D632" w14:textId="77777777" w:rsidR="00DA648F" w:rsidRDefault="00000000">
            <w:pPr>
              <w:spacing w:after="40"/>
            </w:pPr>
            <w:r>
              <w:rPr>
                <w:rFonts w:ascii="Arial" w:hAnsi="Arial"/>
                <w:b/>
                <w:color w:val="0F3460"/>
                <w:sz w:val="17"/>
              </w:rPr>
              <w:t>Clasa 9</w:t>
            </w:r>
          </w:p>
          <w:p w14:paraId="7F362B5B" w14:textId="77777777" w:rsidR="00DA648F" w:rsidRDefault="00000000">
            <w:pPr>
              <w:spacing w:after="40"/>
            </w:pPr>
            <w:r>
              <w:rPr>
                <w:rFonts w:ascii="Arial" w:hAnsi="Arial"/>
                <w:color w:val="444444"/>
                <w:sz w:val="16"/>
              </w:rPr>
              <w:t>Aparate și instrumente științifice</w:t>
            </w:r>
          </w:p>
          <w:p w14:paraId="5C2A312D"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6E379B47"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ACA7A5E"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64CDA91" w14:textId="77777777" w:rsidR="00DA648F" w:rsidRDefault="00000000">
            <w:pPr>
              <w:spacing w:after="40"/>
            </w:pPr>
            <w:r>
              <w:rPr>
                <w:rFonts w:ascii="Arial" w:hAnsi="Arial"/>
                <w:b/>
                <w:color w:val="0F3460"/>
                <w:sz w:val="17"/>
              </w:rPr>
              <w:t>Clasa 16</w:t>
            </w:r>
          </w:p>
          <w:p w14:paraId="2D69DC8C" w14:textId="77777777" w:rsidR="00DA648F" w:rsidRDefault="00000000">
            <w:pPr>
              <w:spacing w:after="40"/>
            </w:pPr>
            <w:r>
              <w:rPr>
                <w:rFonts w:ascii="Arial" w:hAnsi="Arial"/>
                <w:color w:val="444444"/>
                <w:sz w:val="16"/>
              </w:rPr>
              <w:t>Hârtie</w:t>
            </w:r>
          </w:p>
          <w:p w14:paraId="513EA19A" w14:textId="77777777" w:rsidR="00DA648F" w:rsidRDefault="00000000">
            <w:r>
              <w:rPr>
                <w:rFonts w:ascii="Arial" w:hAnsi="Arial"/>
                <w:i/>
                <w:color w:val="AAAAAA"/>
                <w:sz w:val="14"/>
              </w:rPr>
              <w:lastRenderedPageBreak/>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74C557CA"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0273384"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1C5D2F3" w14:textId="77777777" w:rsidR="00DA648F" w:rsidRDefault="00000000">
            <w:pPr>
              <w:spacing w:after="40"/>
            </w:pPr>
            <w:r>
              <w:rPr>
                <w:rFonts w:ascii="Arial" w:hAnsi="Arial"/>
                <w:b/>
                <w:color w:val="0F3460"/>
                <w:sz w:val="17"/>
              </w:rPr>
              <w:t>Clasa 36</w:t>
            </w:r>
          </w:p>
          <w:p w14:paraId="2D3A83C7" w14:textId="77777777" w:rsidR="00DA648F" w:rsidRDefault="00000000">
            <w:pPr>
              <w:spacing w:after="40"/>
            </w:pPr>
            <w:r>
              <w:rPr>
                <w:rFonts w:ascii="Arial" w:hAnsi="Arial"/>
                <w:color w:val="444444"/>
                <w:sz w:val="16"/>
              </w:rPr>
              <w:t>Asigurări</w:t>
            </w:r>
          </w:p>
          <w:p w14:paraId="38DE386B" w14:textId="77777777" w:rsidR="00DA648F" w:rsidRDefault="00000000">
            <w:r>
              <w:rPr>
                <w:rFonts w:ascii="Arial" w:hAnsi="Arial"/>
                <w:i/>
                <w:color w:val="AAAAAA"/>
                <w:sz w:val="14"/>
              </w:rPr>
              <w:t>Asigurări; afaceri financiare; afaceri monetare; afaceri imobiliare.</w:t>
            </w:r>
          </w:p>
        </w:tc>
      </w:tr>
    </w:tbl>
    <w:p w14:paraId="3AF03634"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825E08F"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C5C4E45" w14:textId="77777777" w:rsidR="00DA648F" w:rsidRDefault="00000000">
            <w:pPr>
              <w:spacing w:after="40"/>
            </w:pPr>
            <w:r>
              <w:rPr>
                <w:rFonts w:ascii="Arial" w:hAnsi="Arial"/>
                <w:b/>
                <w:color w:val="0F3460"/>
                <w:sz w:val="17"/>
              </w:rPr>
              <w:t>Clasa 42</w:t>
            </w:r>
          </w:p>
          <w:p w14:paraId="6C337DB0" w14:textId="77777777" w:rsidR="00DA648F" w:rsidRDefault="00000000">
            <w:pPr>
              <w:spacing w:after="40"/>
            </w:pPr>
            <w:r>
              <w:rPr>
                <w:rFonts w:ascii="Arial" w:hAnsi="Arial"/>
                <w:color w:val="444444"/>
                <w:sz w:val="16"/>
              </w:rPr>
              <w:t>Servicii științifice și tehnologice și cercetare și proiecta</w:t>
            </w:r>
          </w:p>
          <w:p w14:paraId="0E69B3DD"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30247510" w14:textId="77777777" w:rsidR="00DA648F" w:rsidRDefault="00DA648F">
      <w:pPr>
        <w:spacing w:after="60"/>
      </w:pPr>
    </w:p>
    <w:p w14:paraId="01ABB99D"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22DE5CAE"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33FC647F"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74A83946" w14:textId="77777777" w:rsidR="00DA648F" w:rsidRDefault="00000000">
            <w:pPr>
              <w:jc w:val="center"/>
            </w:pPr>
            <w:r>
              <w:rPr>
                <w:noProof/>
              </w:rPr>
              <w:drawing>
                <wp:inline distT="0" distB="0" distL="0" distR="0" wp14:anchorId="3EA955C6" wp14:editId="014C6E44">
                  <wp:extent cx="684000" cy="766552"/>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4"/>
                          <a:stretch>
                            <a:fillRect/>
                          </a:stretch>
                        </pic:blipFill>
                        <pic:spPr>
                          <a:xfrm>
                            <a:off x="0" y="0"/>
                            <a:ext cx="684000" cy="766552"/>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74AA1ACD" w14:textId="77777777" w:rsidR="00DA648F" w:rsidRDefault="00000000">
            <w:pPr>
              <w:spacing w:after="40"/>
            </w:pPr>
            <w:r>
              <w:rPr>
                <w:rFonts w:ascii="Arial" w:hAnsi="Arial"/>
                <w:b/>
                <w:color w:val="1A1A2E"/>
                <w:sz w:val="26"/>
              </w:rPr>
              <w:t>ED eldana</w:t>
            </w:r>
          </w:p>
          <w:p w14:paraId="3CD32BB9" w14:textId="77777777" w:rsidR="00DA648F" w:rsidRDefault="00000000">
            <w:r>
              <w:rPr>
                <w:rFonts w:ascii="Arial" w:hAnsi="Arial"/>
                <w:b/>
                <w:color w:val="0F3460"/>
                <w:sz w:val="17"/>
              </w:rPr>
              <w:t xml:space="preserve"> PL </w:t>
            </w:r>
            <w:r>
              <w:rPr>
                <w:rFonts w:ascii="Arial" w:hAnsi="Arial"/>
                <w:color w:val="888888"/>
                <w:sz w:val="15"/>
              </w:rPr>
              <w:t xml:space="preserve">  UPRP (Polonia)  </w:t>
            </w:r>
            <w:r>
              <w:rPr>
                <w:rFonts w:ascii="Arial" w:hAnsi="Arial"/>
                <w:color w:val="C0392B"/>
                <w:sz w:val="17"/>
              </w:rPr>
              <w:t>✖ Expirată/Anulată</w:t>
            </w:r>
          </w:p>
          <w:p w14:paraId="0C413ECA" w14:textId="77777777" w:rsidR="00DA648F" w:rsidRDefault="00000000">
            <w:r>
              <w:rPr>
                <w:rFonts w:ascii="Arial" w:hAnsi="Arial"/>
                <w:b/>
                <w:sz w:val="18"/>
              </w:rPr>
              <w:t xml:space="preserve">Titular: </w:t>
            </w:r>
            <w:r>
              <w:rPr>
                <w:rFonts w:ascii="Arial" w:hAnsi="Arial"/>
                <w:sz w:val="18"/>
              </w:rPr>
              <w:t>Kalin Elżbieta, Kowalska Krystyna Przedsiębiorstwo Produkcyjno-Handlowo-Usługowe ELDANA</w:t>
            </w:r>
          </w:p>
          <w:p w14:paraId="3E12720C" w14:textId="77777777" w:rsidR="00DA648F" w:rsidRDefault="00000000">
            <w:pPr>
              <w:spacing w:after="40"/>
            </w:pPr>
            <w:r>
              <w:rPr>
                <w:rFonts w:ascii="Arial" w:hAnsi="Arial"/>
                <w:color w:val="444444"/>
                <w:sz w:val="16"/>
              </w:rPr>
              <w:t>Nr. marcă: —   |   Nr. depozit: Z.192887</w:t>
            </w:r>
          </w:p>
          <w:p w14:paraId="64AE05B5" w14:textId="77777777" w:rsidR="00DA648F" w:rsidRDefault="00000000">
            <w:r>
              <w:rPr>
                <w:rFonts w:ascii="Arial" w:hAnsi="Arial"/>
                <w:color w:val="888888"/>
                <w:sz w:val="15"/>
              </w:rPr>
              <w:t xml:space="preserve">Depus: </w:t>
            </w:r>
            <w:r>
              <w:rPr>
                <w:rFonts w:ascii="Arial" w:hAnsi="Arial"/>
                <w:color w:val="444444"/>
                <w:sz w:val="15"/>
              </w:rPr>
              <w:t>Oct 09, 1998</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Oct 09, 2008 (*)</w:t>
            </w:r>
          </w:p>
          <w:p w14:paraId="031DD84F" w14:textId="77777777" w:rsidR="00DA648F" w:rsidRDefault="00000000">
            <w:pPr>
              <w:spacing w:after="40"/>
            </w:pPr>
            <w:r>
              <w:rPr>
                <w:rFonts w:ascii="Arial" w:hAnsi="Arial"/>
                <w:color w:val="0F3460"/>
                <w:sz w:val="16"/>
              </w:rPr>
              <w:t>Cls 3 — Preparate de albire și alte substanțe pentru spălat  |  Cls 7 — Mașini și mașini-unelte  |  Cls 21 — Ustensile și recipiente pentru menaj sau bucătărie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2B00033A"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3A888836" w14:textId="77777777" w:rsidR="00DA648F" w:rsidRDefault="00000000">
            <w:pPr>
              <w:jc w:val="center"/>
            </w:pPr>
            <w:r>
              <w:rPr>
                <w:rFonts w:ascii="Arial" w:hAnsi="Arial"/>
                <w:color w:val="444444"/>
                <w:sz w:val="14"/>
              </w:rPr>
              <w:t>📝 71.7%  textual</w:t>
            </w:r>
            <w:r>
              <w:rPr>
                <w:rFonts w:ascii="Arial" w:hAnsi="Arial"/>
                <w:color w:val="444444"/>
                <w:sz w:val="14"/>
              </w:rPr>
              <w:br/>
            </w:r>
            <w:r>
              <w:rPr>
                <w:rFonts w:ascii="Arial" w:hAnsi="Arial"/>
                <w:color w:val="8E44AD"/>
                <w:sz w:val="14"/>
              </w:rPr>
              <w:t>🔊 30.2%  fonetic</w:t>
            </w:r>
            <w:r>
              <w:rPr>
                <w:rFonts w:ascii="Arial" w:hAnsi="Arial"/>
                <w:color w:val="8E44AD"/>
                <w:sz w:val="14"/>
              </w:rPr>
              <w:br/>
            </w:r>
            <w:r>
              <w:rPr>
                <w:rFonts w:ascii="Arial" w:hAnsi="Arial"/>
                <w:color w:val="888888"/>
                <w:sz w:val="14"/>
              </w:rPr>
              <w:t>Jaro-W: 73%</w:t>
            </w:r>
            <w:r>
              <w:rPr>
                <w:rFonts w:ascii="Arial" w:hAnsi="Arial"/>
                <w:color w:val="888888"/>
                <w:sz w:val="14"/>
              </w:rPr>
              <w:br/>
              <w:t>Lev.: 4 car.</w:t>
            </w:r>
            <w:r>
              <w:rPr>
                <w:rFonts w:ascii="Arial" w:hAnsi="Arial"/>
                <w:color w:val="888888"/>
                <w:sz w:val="14"/>
              </w:rPr>
              <w:br/>
            </w:r>
          </w:p>
        </w:tc>
      </w:tr>
      <w:tr w:rsidR="00DA648F" w14:paraId="555FF5FB"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4796499D" w14:textId="77777777" w:rsidR="00DA648F" w:rsidRDefault="00000000">
            <w:pPr>
              <w:spacing w:after="40"/>
            </w:pPr>
            <w:r>
              <w:rPr>
                <w:rFonts w:ascii="Arial" w:hAnsi="Arial"/>
                <w:b/>
                <w:color w:val="0F3460"/>
                <w:sz w:val="16"/>
              </w:rPr>
              <w:t>Detalii suplimentare</w:t>
            </w:r>
          </w:p>
          <w:p w14:paraId="6B92F409" w14:textId="77777777" w:rsidR="00DA648F" w:rsidRDefault="00000000">
            <w:r>
              <w:rPr>
                <w:rFonts w:ascii="Arial" w:hAnsi="Arial"/>
                <w:b/>
                <w:color w:val="888888"/>
                <w:sz w:val="14"/>
              </w:rPr>
              <w:t xml:space="preserve">Data publicare (450): </w:t>
            </w:r>
            <w:r>
              <w:rPr>
                <w:rFonts w:ascii="Arial" w:hAnsi="Arial"/>
                <w:sz w:val="15"/>
              </w:rPr>
              <w:t>—</w:t>
            </w:r>
          </w:p>
          <w:p w14:paraId="7FA8DB9A" w14:textId="77777777" w:rsidR="00DA648F" w:rsidRDefault="00000000">
            <w:r>
              <w:rPr>
                <w:rFonts w:ascii="Arial" w:hAnsi="Arial"/>
                <w:b/>
                <w:color w:val="888888"/>
                <w:sz w:val="14"/>
              </w:rPr>
              <w:t xml:space="preserve">Coduri Vienna (531): </w:t>
            </w:r>
            <w:r>
              <w:rPr>
                <w:rFonts w:ascii="Arial" w:hAnsi="Arial"/>
                <w:sz w:val="15"/>
              </w:rPr>
              <w:t>26.03, 27.05, 28.11</w:t>
            </w:r>
          </w:p>
          <w:p w14:paraId="0BFD972A"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1A9CCF3F" w14:textId="77777777" w:rsidR="00DA648F" w:rsidRDefault="00DA648F">
            <w:pPr>
              <w:spacing w:after="40"/>
            </w:pPr>
          </w:p>
          <w:p w14:paraId="0CC76514" w14:textId="77777777" w:rsidR="00DA648F" w:rsidRDefault="00000000">
            <w:r>
              <w:rPr>
                <w:rFonts w:ascii="Arial" w:hAnsi="Arial"/>
                <w:b/>
                <w:color w:val="888888"/>
                <w:sz w:val="14"/>
              </w:rPr>
              <w:t xml:space="preserve">Perioada opozitie: </w:t>
            </w:r>
            <w:r>
              <w:rPr>
                <w:rFonts w:ascii="Arial" w:hAnsi="Arial"/>
                <w:sz w:val="15"/>
              </w:rPr>
              <w:t>— – —</w:t>
            </w:r>
          </w:p>
          <w:p w14:paraId="587D64CA" w14:textId="77777777" w:rsidR="00DA648F" w:rsidRDefault="00000000">
            <w:r>
              <w:rPr>
                <w:rFonts w:ascii="Arial" w:hAnsi="Arial"/>
                <w:b/>
                <w:color w:val="888888"/>
                <w:sz w:val="14"/>
              </w:rPr>
              <w:t xml:space="preserve">Adresa titular: </w:t>
            </w:r>
            <w:r>
              <w:rPr>
                <w:rFonts w:ascii="Arial" w:hAnsi="Arial"/>
                <w:sz w:val="15"/>
              </w:rPr>
              <w:t>Wrocław</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5D907FE2" w14:textId="77777777" w:rsidR="00DA648F" w:rsidRDefault="00DA648F">
            <w:pPr>
              <w:spacing w:after="40"/>
            </w:pPr>
          </w:p>
          <w:p w14:paraId="0B86ED87" w14:textId="77777777" w:rsidR="00DA648F" w:rsidRDefault="00000000">
            <w:r>
              <w:rPr>
                <w:rFonts w:ascii="Arial" w:hAnsi="Arial"/>
                <w:b/>
                <w:color w:val="888888"/>
                <w:sz w:val="14"/>
              </w:rPr>
              <w:t xml:space="preserve">Natura marcii (550): </w:t>
            </w:r>
            <w:r>
              <w:rPr>
                <w:rFonts w:ascii="Arial" w:hAnsi="Arial"/>
                <w:sz w:val="15"/>
              </w:rPr>
              <w:t>Word, Figurative · Individual</w:t>
            </w:r>
          </w:p>
          <w:p w14:paraId="52530126" w14:textId="77777777" w:rsidR="00DA648F" w:rsidRDefault="00000000">
            <w:r>
              <w:rPr>
                <w:rFonts w:ascii="Arial" w:hAnsi="Arial"/>
                <w:b/>
                <w:color w:val="888888"/>
                <w:sz w:val="14"/>
              </w:rPr>
              <w:t xml:space="preserve">ST13: </w:t>
            </w:r>
            <w:r>
              <w:rPr>
                <w:rFonts w:ascii="Arial" w:hAnsi="Arial"/>
                <w:sz w:val="15"/>
              </w:rPr>
              <w:t>PL500000000192887</w:t>
            </w:r>
          </w:p>
        </w:tc>
      </w:tr>
    </w:tbl>
    <w:p w14:paraId="5D6C7C97"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65316016"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5F4A7F7" w14:textId="77777777" w:rsidR="00DA648F" w:rsidRDefault="00000000">
            <w:pPr>
              <w:spacing w:after="40"/>
            </w:pPr>
            <w:r>
              <w:rPr>
                <w:rFonts w:ascii="Arial" w:hAnsi="Arial"/>
                <w:b/>
                <w:color w:val="0F3460"/>
                <w:sz w:val="17"/>
              </w:rPr>
              <w:t>Clasa 0</w:t>
            </w:r>
          </w:p>
          <w:p w14:paraId="35DC72EB" w14:textId="77777777" w:rsidR="00DA648F" w:rsidRDefault="00000000">
            <w:pPr>
              <w:spacing w:after="40"/>
            </w:pPr>
            <w:r>
              <w:rPr>
                <w:rFonts w:ascii="Arial" w:hAnsi="Arial"/>
                <w:color w:val="333333"/>
                <w:sz w:val="16"/>
              </w:rPr>
              <w:t>antyperspiranty, preparaty antystatyczne do celów  domowych, aromaty, preparaty do usuwania barwników,  barwniki do użytku  domowego, barwniki do bielizny i  bielenia, barwniki do celów kosmetycznych, olejek  bergamotowy, farbki do bielizny, saszetki zapachowe do  bielizny, środki do zamaczania bielizny, farby do brody, kosmetyki do brwi, ołówki do brwi, pasty do  pasków  skórzanych do bielizny, bursztyn, chlorek do bielizny,  chusteczki nasączane płynami kosmetycznymi, preparaty do  czyszczenia, środki do czyszczenia, preparaty do czyszczenia protez zębowych, preparaty do czyszczenia rur odpływowych, preparaty do demakijażu, preparaty do  polerowania protez dentystycznych, preparaty do depilacji, detergenty inne niż używane w procesach produkcyjnych i inne niż do celów medycznych,  dezodoranty do użytku osobistego, olejki eteryczne z  drzewa cedrowego, ekstrakty kwiatowe do perfum, esencje eteryczne, olejki esencjonalne, olejki eteryczne,  preparaty do usuwania farby, mydło do golenia, preparaty do golenia, olej jaśmin, jonon, kadzidła,  preparaty do usuwania kamienia kotłowego dla gospodarstwa domowego, sole do kąpieli do celów  leczniczych, preparaty kosmetyczne do kąpieli, kleje do przymocowywania sztucznych włosów, woda kolońska, chemiczne produkty do ożywiania kolorów do użytku domowego, maseczki kosmetyczne, mleczko kosmetyczne, nesesery kosmetyczne, preparaty ściągające do celów  kosmetycznych, kosmetyki, preparaty kosmetyczne do  odchudzania, zestawy kosmetyków, kremy kosmetyczne,  kremy polerujące, krochmal, preparaty do krochmalenia,  ekstrakty z kwiatów, kwiaty jako baza do perfum, środki do usuwania lakierów, lakiery do paznokci, lakiery do  włosów, woda lawendowa, olej lawendowy, alkalia lotne  stosowane jako detergent, lotony do celów kosmetycznych, lotony do włosów, serwetki nasączone lotonami kosmetycznymi, preparaty do makijażu, szabloniki  papierowe do makijażu oczu, maści do celów kosmetycznych, mydła, preparaty do oddymiania, olejki, preparaty do ondulacji włosów, preparaty kosmetyczne do opalania,  ozdoby do celów kosmetycznych, pasty do butów, pasty do  podłogi i mebli, pasty, proszki, płyny do zębów,  patyczki z watą do celów kosmetycznych, preparaty do  pielęgnacji paznokci, sztuczne paznokcie, produkty  perfumeryjne, preparaty do perfumowania bielizny,  perfumy, preparaty do pielęgnacji jamy ustnej nie do celów leczniczych, płyny po goleniu, produkty toaletowe przeciw poceniu się, pomadki do ust, środki stosowane w   pralnictwie, środki do prania, preparaty  przeciwsłoneczne, puder do makijażu, rzęsy sztuczne,  saszetki zapachowe, preparaty kosmetyczne do pielęgnacji  skóry, szampony, talk kosmetyczny, woda toaletowa,  olejki toaletowe, środki toaletowe, pomadki do ust,  farby do włosów, preparaty do układania włosów, woda  kolońska, woda lawendowa, woda toaletowa, woda zapachowa, wywabiacze plam, środki do wybłyszczania stosowane w pralnictwie; oprzyrządowanie do odkurzaczy  do rozpylania perfum lub środków dezynfekcyjnych; kosmetyczki na  przybory toaletowe</w:t>
            </w:r>
          </w:p>
        </w:tc>
      </w:tr>
    </w:tbl>
    <w:p w14:paraId="3240071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6C011D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5D5D6BDA" w14:textId="77777777" w:rsidR="00DA648F" w:rsidRDefault="00000000">
            <w:pPr>
              <w:spacing w:after="40"/>
            </w:pPr>
            <w:r>
              <w:rPr>
                <w:rFonts w:ascii="Arial" w:hAnsi="Arial"/>
                <w:b/>
                <w:color w:val="0F3460"/>
                <w:sz w:val="17"/>
              </w:rPr>
              <w:t>Clasa 3</w:t>
            </w:r>
          </w:p>
          <w:p w14:paraId="63FF6A40" w14:textId="77777777" w:rsidR="00DA648F" w:rsidRDefault="00000000">
            <w:pPr>
              <w:spacing w:after="40"/>
            </w:pPr>
            <w:r>
              <w:rPr>
                <w:rFonts w:ascii="Arial" w:hAnsi="Arial"/>
                <w:color w:val="444444"/>
                <w:sz w:val="16"/>
              </w:rPr>
              <w:t>Preparate de albire și alte substanțe pentru spălat</w:t>
            </w:r>
          </w:p>
          <w:p w14:paraId="589C1435" w14:textId="77777777" w:rsidR="00DA648F" w:rsidRDefault="00000000">
            <w:r>
              <w:rPr>
                <w:rFonts w:ascii="Arial" w:hAnsi="Arial"/>
                <w:i/>
                <w:color w:val="AAAAAA"/>
                <w:sz w:val="14"/>
              </w:rPr>
              <w:lastRenderedPageBreak/>
              <w:t>Preparate de albire și alte substanțe pentru spălat; preparate pentru curățat, lustruit, degresant și abrazive; săpunuri; parfumerie, uleiuri esențiale, cosmetice, loțiuni pentru păr; paste de dinți.</w:t>
            </w:r>
          </w:p>
        </w:tc>
      </w:tr>
    </w:tbl>
    <w:p w14:paraId="417A389B"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2CA389F7"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8DA6CC0" w14:textId="77777777" w:rsidR="00DA648F" w:rsidRDefault="00000000">
            <w:pPr>
              <w:spacing w:after="40"/>
            </w:pPr>
            <w:r>
              <w:rPr>
                <w:rFonts w:ascii="Arial" w:hAnsi="Arial"/>
                <w:b/>
                <w:color w:val="0F3460"/>
                <w:sz w:val="17"/>
              </w:rPr>
              <w:t>Clasa 7</w:t>
            </w:r>
          </w:p>
          <w:p w14:paraId="3E8ABE71" w14:textId="77777777" w:rsidR="00DA648F" w:rsidRDefault="00000000">
            <w:pPr>
              <w:spacing w:after="40"/>
            </w:pPr>
            <w:r>
              <w:rPr>
                <w:rFonts w:ascii="Arial" w:hAnsi="Arial"/>
                <w:color w:val="444444"/>
                <w:sz w:val="16"/>
              </w:rPr>
              <w:t>Mașini și mașini-unelte</w:t>
            </w:r>
          </w:p>
          <w:p w14:paraId="6BB8D3D5" w14:textId="77777777" w:rsidR="00DA648F" w:rsidRDefault="00000000">
            <w:r>
              <w:rPr>
                <w:rFonts w:ascii="Arial" w:hAnsi="Arial"/>
                <w:i/>
                <w:color w:val="AAAAAA"/>
                <w:sz w:val="14"/>
              </w:rPr>
              <w:t>Mașini și mașini-unelte; motoare (cu excepția celor pentru vehicule terestre); cuplaje și transmisii (cu excepția celor pentru vehicule terestre); instrumente agricole; incubatoare pentru ouă.</w:t>
            </w:r>
          </w:p>
        </w:tc>
      </w:tr>
    </w:tbl>
    <w:p w14:paraId="18F09EAD"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0C606B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204136F" w14:textId="77777777" w:rsidR="00DA648F" w:rsidRDefault="00000000">
            <w:pPr>
              <w:spacing w:after="40"/>
            </w:pPr>
            <w:r>
              <w:rPr>
                <w:rFonts w:ascii="Arial" w:hAnsi="Arial"/>
                <w:b/>
                <w:color w:val="0F3460"/>
                <w:sz w:val="17"/>
              </w:rPr>
              <w:t>Clasa 21</w:t>
            </w:r>
          </w:p>
          <w:p w14:paraId="516A7931" w14:textId="77777777" w:rsidR="00DA648F" w:rsidRDefault="00000000">
            <w:pPr>
              <w:spacing w:after="40"/>
            </w:pPr>
            <w:r>
              <w:rPr>
                <w:rFonts w:ascii="Arial" w:hAnsi="Arial"/>
                <w:color w:val="444444"/>
                <w:sz w:val="16"/>
              </w:rPr>
              <w:t>Ustensile și recipiente pentru menaj sau bucătărie</w:t>
            </w:r>
          </w:p>
          <w:p w14:paraId="7CB82DE8" w14:textId="77777777" w:rsidR="00DA648F" w:rsidRDefault="00000000">
            <w:r>
              <w:rPr>
                <w:rFonts w:ascii="Arial" w:hAnsi="Arial"/>
                <w:i/>
                <w:color w:val="AAAAAA"/>
                <w:sz w:val="14"/>
              </w:rPr>
              <w:t>Ustensile și recipiente pentru menaj sau bucătărie; piepteni și bureți; perii; material de fabricat perii; material de curățat; oțel de cuțite; sticlărie, porțelan și faianță neincluse în alte clase.</w:t>
            </w:r>
          </w:p>
        </w:tc>
      </w:tr>
    </w:tbl>
    <w:p w14:paraId="07FC171D" w14:textId="77777777" w:rsidR="00DA648F" w:rsidRDefault="00DA648F">
      <w:pPr>
        <w:spacing w:after="60"/>
      </w:pPr>
    </w:p>
    <w:p w14:paraId="6D0F6057"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21A0666B"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EEBD2"/>
          </w:tcPr>
          <w:p w14:paraId="01EFDB47"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69BBD508" w14:textId="77777777" w:rsidR="00DA648F" w:rsidRDefault="00000000">
            <w:pPr>
              <w:jc w:val="center"/>
            </w:pPr>
            <w:r>
              <w:rPr>
                <w:noProof/>
              </w:rPr>
              <w:drawing>
                <wp:inline distT="0" distB="0" distL="0" distR="0" wp14:anchorId="6C2ED84E" wp14:editId="5C2D0B9E">
                  <wp:extent cx="684000" cy="347262"/>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5"/>
                          <a:stretch>
                            <a:fillRect/>
                          </a:stretch>
                        </pic:blipFill>
                        <pic:spPr>
                          <a:xfrm>
                            <a:off x="0" y="0"/>
                            <a:ext cx="684000" cy="347262"/>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65E8947C" w14:textId="77777777" w:rsidR="00DA648F" w:rsidRDefault="00000000">
            <w:pPr>
              <w:spacing w:after="40"/>
            </w:pPr>
            <w:r>
              <w:rPr>
                <w:rFonts w:ascii="Arial" w:hAnsi="Arial"/>
                <w:b/>
                <w:color w:val="1A1A2E"/>
                <w:sz w:val="26"/>
              </w:rPr>
              <w:t>ELDAN</w:t>
            </w:r>
          </w:p>
          <w:p w14:paraId="26953E34" w14:textId="77777777" w:rsidR="00DA648F" w:rsidRDefault="00000000">
            <w:r>
              <w:rPr>
                <w:rFonts w:ascii="Arial" w:hAnsi="Arial"/>
                <w:b/>
                <w:color w:val="0F3460"/>
                <w:sz w:val="17"/>
              </w:rPr>
              <w:t xml:space="preserve"> PL </w:t>
            </w:r>
            <w:r>
              <w:rPr>
                <w:rFonts w:ascii="Arial" w:hAnsi="Arial"/>
                <w:color w:val="888888"/>
                <w:sz w:val="15"/>
              </w:rPr>
              <w:t xml:space="preserve">  UPRP (Polonia)  </w:t>
            </w:r>
            <w:r>
              <w:rPr>
                <w:rFonts w:ascii="Arial" w:hAnsi="Arial"/>
                <w:color w:val="C0392B"/>
                <w:sz w:val="17"/>
              </w:rPr>
              <w:t>✖ Expirată/Anulată</w:t>
            </w:r>
          </w:p>
          <w:p w14:paraId="46800C9C" w14:textId="77777777" w:rsidR="00DA648F" w:rsidRDefault="00000000">
            <w:r>
              <w:rPr>
                <w:rFonts w:ascii="Arial" w:hAnsi="Arial"/>
                <w:b/>
                <w:sz w:val="18"/>
              </w:rPr>
              <w:t xml:space="preserve">Titular: </w:t>
            </w:r>
            <w:r>
              <w:rPr>
                <w:rFonts w:ascii="Arial" w:hAnsi="Arial"/>
                <w:sz w:val="18"/>
              </w:rPr>
              <w:t>ELDAN D. Dziura, E. Burkiewicz Sp. J.</w:t>
            </w:r>
          </w:p>
          <w:p w14:paraId="39708D98" w14:textId="77777777" w:rsidR="00DA648F" w:rsidRDefault="00000000">
            <w:pPr>
              <w:spacing w:after="40"/>
            </w:pPr>
            <w:r>
              <w:rPr>
                <w:rFonts w:ascii="Arial" w:hAnsi="Arial"/>
                <w:color w:val="444444"/>
                <w:sz w:val="16"/>
              </w:rPr>
              <w:t>Nr. marcă: R.179329   |   Nr. depozit: Z.264682</w:t>
            </w:r>
          </w:p>
          <w:p w14:paraId="2DF4E0A7" w14:textId="77777777" w:rsidR="00DA648F" w:rsidRDefault="00000000">
            <w:r>
              <w:rPr>
                <w:rFonts w:ascii="Arial" w:hAnsi="Arial"/>
                <w:color w:val="888888"/>
                <w:sz w:val="15"/>
              </w:rPr>
              <w:t xml:space="preserve">Depus: </w:t>
            </w:r>
            <w:r>
              <w:rPr>
                <w:rFonts w:ascii="Arial" w:hAnsi="Arial"/>
                <w:color w:val="444444"/>
                <w:sz w:val="15"/>
              </w:rPr>
              <w:t>May 13, 2003</w:t>
            </w:r>
            <w:r>
              <w:rPr>
                <w:rFonts w:ascii="Arial" w:hAnsi="Arial"/>
                <w:color w:val="888888"/>
                <w:sz w:val="15"/>
              </w:rPr>
              <w:t xml:space="preserve">   Înreg.: </w:t>
            </w:r>
            <w:r>
              <w:rPr>
                <w:rFonts w:ascii="Arial" w:hAnsi="Arial"/>
                <w:color w:val="444444"/>
                <w:sz w:val="15"/>
              </w:rPr>
              <w:t>Jul 27, 2006</w:t>
            </w:r>
            <w:r>
              <w:rPr>
                <w:rFonts w:ascii="Arial" w:hAnsi="Arial"/>
                <w:color w:val="888888"/>
                <w:sz w:val="15"/>
              </w:rPr>
              <w:t xml:space="preserve">   Expiră: </w:t>
            </w:r>
            <w:r>
              <w:rPr>
                <w:rFonts w:ascii="Arial" w:hAnsi="Arial"/>
                <w:b/>
                <w:color w:val="C0392B"/>
                <w:sz w:val="15"/>
              </w:rPr>
              <w:t>May 13, 2023</w:t>
            </w:r>
          </w:p>
          <w:p w14:paraId="265B37BE" w14:textId="77777777" w:rsidR="00DA648F" w:rsidRDefault="00000000">
            <w:pPr>
              <w:spacing w:after="40"/>
            </w:pPr>
            <w:r>
              <w:rPr>
                <w:rFonts w:ascii="Arial" w:hAnsi="Arial"/>
                <w:color w:val="0F3460"/>
                <w:sz w:val="16"/>
              </w:rPr>
              <w:t>Cls 10 — Aparate și instrumente chirurgicale</w:t>
            </w:r>
          </w:p>
        </w:tc>
        <w:tc>
          <w:tcPr>
            <w:tcW w:w="2324" w:type="dxa"/>
            <w:tcBorders>
              <w:top w:val="single" w:sz="4" w:space="0" w:color="D0D7E3"/>
              <w:left w:val="single" w:sz="4" w:space="0" w:color="D0D7E3"/>
              <w:bottom w:val="single" w:sz="4" w:space="0" w:color="D0D7E3"/>
              <w:right w:val="single" w:sz="4" w:space="0" w:color="D0D7E3"/>
            </w:tcBorders>
            <w:shd w:val="clear" w:color="auto" w:fill="FEEBD2"/>
          </w:tcPr>
          <w:p w14:paraId="14763C08" w14:textId="77777777" w:rsidR="00DA648F" w:rsidRDefault="00000000">
            <w:pPr>
              <w:jc w:val="center"/>
            </w:pPr>
            <w:r>
              <w:rPr>
                <w:rFonts w:ascii="Arial" w:hAnsi="Arial"/>
                <w:b/>
                <w:color w:val="AF4D00"/>
                <w:sz w:val="56"/>
              </w:rPr>
              <w:t>77.5%</w:t>
            </w:r>
            <w:r>
              <w:rPr>
                <w:rFonts w:ascii="Arial" w:hAnsi="Arial"/>
                <w:b/>
                <w:color w:val="AF4D00"/>
                <w:sz w:val="56"/>
              </w:rPr>
              <w:br/>
            </w:r>
            <w:r>
              <w:rPr>
                <w:rFonts w:ascii="Arial" w:hAnsi="Arial"/>
                <w:b/>
                <w:color w:val="AF4D00"/>
                <w:sz w:val="15"/>
              </w:rPr>
              <w:t>RISC RIDICAT</w:t>
            </w:r>
          </w:p>
          <w:p w14:paraId="16E9C7BD" w14:textId="77777777" w:rsidR="00DA648F" w:rsidRDefault="00000000">
            <w:pPr>
              <w:jc w:val="center"/>
            </w:pPr>
            <w:r>
              <w:rPr>
                <w:rFonts w:ascii="Arial" w:hAnsi="Arial"/>
                <w:color w:val="444444"/>
                <w:sz w:val="14"/>
              </w:rPr>
              <w:t>📝 90.3%  textual</w:t>
            </w:r>
            <w:r>
              <w:rPr>
                <w:rFonts w:ascii="Arial" w:hAnsi="Arial"/>
                <w:color w:val="444444"/>
                <w:sz w:val="14"/>
              </w:rPr>
              <w:br/>
            </w:r>
            <w:r>
              <w:rPr>
                <w:rFonts w:ascii="Arial" w:hAnsi="Arial"/>
                <w:color w:val="8E44AD"/>
                <w:sz w:val="14"/>
              </w:rPr>
              <w:t>🔊 47.6%  fonetic</w:t>
            </w:r>
            <w:r>
              <w:rPr>
                <w:rFonts w:ascii="Arial" w:hAnsi="Arial"/>
                <w:color w:val="8E44AD"/>
                <w:sz w:val="14"/>
              </w:rPr>
              <w:br/>
            </w:r>
            <w:r>
              <w:rPr>
                <w:rFonts w:ascii="Arial" w:hAnsi="Arial"/>
                <w:color w:val="888888"/>
                <w:sz w:val="14"/>
              </w:rPr>
              <w:t>Jaro-W: 94.4%</w:t>
            </w:r>
            <w:r>
              <w:rPr>
                <w:rFonts w:ascii="Arial" w:hAnsi="Arial"/>
                <w:color w:val="888888"/>
                <w:sz w:val="14"/>
              </w:rPr>
              <w:br/>
              <w:t>Lev.: 1 car.</w:t>
            </w:r>
            <w:r>
              <w:rPr>
                <w:rFonts w:ascii="Arial" w:hAnsi="Arial"/>
                <w:color w:val="888888"/>
                <w:sz w:val="14"/>
              </w:rPr>
              <w:br/>
            </w:r>
          </w:p>
        </w:tc>
      </w:tr>
      <w:tr w:rsidR="00DA648F" w14:paraId="1EBD2C84"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2185D8A9" w14:textId="77777777" w:rsidR="00DA648F" w:rsidRDefault="00000000">
            <w:pPr>
              <w:spacing w:after="40"/>
            </w:pPr>
            <w:r>
              <w:rPr>
                <w:rFonts w:ascii="Arial" w:hAnsi="Arial"/>
                <w:b/>
                <w:color w:val="0F3460"/>
                <w:sz w:val="16"/>
              </w:rPr>
              <w:t>Detalii suplimentare</w:t>
            </w:r>
          </w:p>
          <w:p w14:paraId="26D5914E" w14:textId="77777777" w:rsidR="00DA648F" w:rsidRDefault="00000000">
            <w:r>
              <w:rPr>
                <w:rFonts w:ascii="Arial" w:hAnsi="Arial"/>
                <w:b/>
                <w:color w:val="888888"/>
                <w:sz w:val="14"/>
              </w:rPr>
              <w:t xml:space="preserve">Data publicare (450): </w:t>
            </w:r>
            <w:r>
              <w:rPr>
                <w:rFonts w:ascii="Arial" w:hAnsi="Arial"/>
                <w:sz w:val="15"/>
              </w:rPr>
              <w:t>Mar 30, 2007</w:t>
            </w:r>
          </w:p>
          <w:p w14:paraId="6A3422DE" w14:textId="77777777" w:rsidR="00DA648F" w:rsidRDefault="00000000">
            <w:r>
              <w:rPr>
                <w:rFonts w:ascii="Arial" w:hAnsi="Arial"/>
                <w:b/>
                <w:color w:val="888888"/>
                <w:sz w:val="14"/>
              </w:rPr>
              <w:t xml:space="preserve">Coduri Vienna (531): </w:t>
            </w:r>
            <w:r>
              <w:rPr>
                <w:rFonts w:ascii="Arial" w:hAnsi="Arial"/>
                <w:sz w:val="15"/>
              </w:rPr>
              <w:t>26.04.08, 29.01.06, 29.01.08, 26.04.10, 27.05.01</w:t>
            </w:r>
          </w:p>
          <w:p w14:paraId="6D2A8E10"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1498FFD7" w14:textId="77777777" w:rsidR="00DA648F" w:rsidRDefault="00DA648F">
            <w:pPr>
              <w:spacing w:after="40"/>
            </w:pPr>
          </w:p>
          <w:p w14:paraId="4C9B9087" w14:textId="77777777" w:rsidR="00DA648F" w:rsidRDefault="00000000">
            <w:r>
              <w:rPr>
                <w:rFonts w:ascii="Arial" w:hAnsi="Arial"/>
                <w:b/>
                <w:color w:val="888888"/>
                <w:sz w:val="14"/>
              </w:rPr>
              <w:t xml:space="preserve">Perioada opozitie: </w:t>
            </w:r>
            <w:r>
              <w:rPr>
                <w:rFonts w:ascii="Arial" w:hAnsi="Arial"/>
                <w:sz w:val="15"/>
              </w:rPr>
              <w:t>— – —</w:t>
            </w:r>
          </w:p>
          <w:p w14:paraId="07047871" w14:textId="77777777" w:rsidR="00DA648F" w:rsidRDefault="00000000">
            <w:r>
              <w:rPr>
                <w:rFonts w:ascii="Arial" w:hAnsi="Arial"/>
                <w:b/>
                <w:color w:val="888888"/>
                <w:sz w:val="14"/>
              </w:rPr>
              <w:t xml:space="preserve">Adresa titular: </w:t>
            </w:r>
            <w:r>
              <w:rPr>
                <w:rFonts w:ascii="Arial" w:hAnsi="Arial"/>
                <w:sz w:val="15"/>
              </w:rPr>
              <w:t>Mielec</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518D4205" w14:textId="77777777" w:rsidR="00DA648F" w:rsidRDefault="00DA648F">
            <w:pPr>
              <w:spacing w:after="40"/>
            </w:pPr>
          </w:p>
          <w:p w14:paraId="332A91C9" w14:textId="77777777" w:rsidR="00DA648F" w:rsidRDefault="00000000">
            <w:r>
              <w:rPr>
                <w:rFonts w:ascii="Arial" w:hAnsi="Arial"/>
                <w:b/>
                <w:color w:val="888888"/>
                <w:sz w:val="14"/>
              </w:rPr>
              <w:t xml:space="preserve">Natura marcii (550): </w:t>
            </w:r>
            <w:r>
              <w:rPr>
                <w:rFonts w:ascii="Arial" w:hAnsi="Arial"/>
                <w:sz w:val="15"/>
              </w:rPr>
              <w:t>Word, Figurative · Individual</w:t>
            </w:r>
          </w:p>
          <w:p w14:paraId="032788F1" w14:textId="77777777" w:rsidR="00DA648F" w:rsidRDefault="00000000">
            <w:r>
              <w:rPr>
                <w:rFonts w:ascii="Arial" w:hAnsi="Arial"/>
                <w:b/>
                <w:color w:val="888888"/>
                <w:sz w:val="14"/>
              </w:rPr>
              <w:t xml:space="preserve">ST13: </w:t>
            </w:r>
            <w:r>
              <w:rPr>
                <w:rFonts w:ascii="Arial" w:hAnsi="Arial"/>
                <w:sz w:val="15"/>
              </w:rPr>
              <w:t>PL500000000264682</w:t>
            </w:r>
          </w:p>
        </w:tc>
      </w:tr>
    </w:tbl>
    <w:p w14:paraId="5A6188D0"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47A21649"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ACA81A1" w14:textId="77777777" w:rsidR="00DA648F" w:rsidRDefault="00000000">
            <w:pPr>
              <w:spacing w:after="40"/>
            </w:pPr>
            <w:r>
              <w:rPr>
                <w:rFonts w:ascii="Arial" w:hAnsi="Arial"/>
                <w:b/>
                <w:color w:val="0F3460"/>
                <w:sz w:val="17"/>
              </w:rPr>
              <w:t>Clasa 10</w:t>
            </w:r>
          </w:p>
          <w:p w14:paraId="75DBF72B" w14:textId="77777777" w:rsidR="00DA648F" w:rsidRDefault="00000000">
            <w:pPr>
              <w:spacing w:after="40"/>
            </w:pPr>
            <w:r>
              <w:rPr>
                <w:rFonts w:ascii="Arial" w:hAnsi="Arial"/>
                <w:color w:val="444444"/>
                <w:sz w:val="16"/>
              </w:rPr>
              <w:t>Aparate și instrumente chirurgicale</w:t>
            </w:r>
          </w:p>
          <w:p w14:paraId="12A62C3A" w14:textId="77777777" w:rsidR="00DA648F" w:rsidRDefault="00000000">
            <w:pPr>
              <w:spacing w:after="40"/>
            </w:pPr>
            <w:r>
              <w:rPr>
                <w:rFonts w:ascii="Arial" w:hAnsi="Arial"/>
                <w:color w:val="333333"/>
                <w:sz w:val="16"/>
              </w:rPr>
              <w:t>odzież używana na salach operacyjnych, odzież, rękawice do celów medycznych, maski stosowane przez personel medyczny</w:t>
            </w:r>
          </w:p>
          <w:p w14:paraId="0BFB6D70" w14:textId="77777777" w:rsidR="00DA648F" w:rsidRDefault="00000000">
            <w:r>
              <w:rPr>
                <w:rFonts w:ascii="Arial" w:hAnsi="Arial"/>
                <w:i/>
                <w:color w:val="AAAAAA"/>
                <w:sz w:val="14"/>
              </w:rPr>
              <w:t>Aparate și instrumente chirurgicale, medicale, dentare și veterinare; membre, ochi și dinți artificiali; articole ortopedice; materiale de sutură.</w:t>
            </w:r>
          </w:p>
        </w:tc>
      </w:tr>
    </w:tbl>
    <w:p w14:paraId="303DDBFE" w14:textId="77777777" w:rsidR="00DA648F" w:rsidRDefault="00DA648F">
      <w:pPr>
        <w:spacing w:after="60"/>
      </w:pPr>
    </w:p>
    <w:p w14:paraId="502D6136"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172C2129"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EAFAF1"/>
          </w:tcPr>
          <w:p w14:paraId="77F72875"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5FD81A85" w14:textId="77777777" w:rsidR="00DA648F" w:rsidRDefault="00000000">
            <w:pPr>
              <w:jc w:val="center"/>
            </w:pPr>
            <w:r>
              <w:rPr>
                <w:noProof/>
              </w:rPr>
              <w:drawing>
                <wp:inline distT="0" distB="0" distL="0" distR="0" wp14:anchorId="47238530" wp14:editId="38B965A5">
                  <wp:extent cx="684000" cy="147323"/>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png"/>
                          <pic:cNvPicPr/>
                        </pic:nvPicPr>
                        <pic:blipFill>
                          <a:blip r:embed="rId26"/>
                          <a:stretch>
                            <a:fillRect/>
                          </a:stretch>
                        </pic:blipFill>
                        <pic:spPr>
                          <a:xfrm>
                            <a:off x="0" y="0"/>
                            <a:ext cx="684000" cy="147323"/>
                          </a:xfrm>
                          <a:prstGeom prst="rect">
                            <a:avLst/>
                          </a:prstGeom>
                        </pic:spPr>
                      </pic:pic>
                    </a:graphicData>
                  </a:graphic>
                </wp:inline>
              </w:drawing>
            </w:r>
          </w:p>
        </w:tc>
        <w:tc>
          <w:tcPr>
            <w:tcW w:w="10630" w:type="dxa"/>
            <w:gridSpan w:val="3"/>
            <w:tcBorders>
              <w:top w:val="single" w:sz="4" w:space="0" w:color="D0D7E3"/>
              <w:left w:val="single" w:sz="4" w:space="0" w:color="D0D7E3"/>
              <w:bottom w:val="single" w:sz="4" w:space="0" w:color="D0D7E3"/>
              <w:right w:val="single" w:sz="4" w:space="0" w:color="D0D7E3"/>
            </w:tcBorders>
          </w:tcPr>
          <w:p w14:paraId="007E507D" w14:textId="77777777" w:rsidR="00DA648F" w:rsidRDefault="00000000">
            <w:pPr>
              <w:spacing w:after="40"/>
            </w:pPr>
            <w:r>
              <w:rPr>
                <w:rFonts w:ascii="Arial" w:hAnsi="Arial"/>
                <w:b/>
                <w:color w:val="1A1A2E"/>
                <w:sz w:val="26"/>
              </w:rPr>
              <w:t>Portfolio Planner Geldanlage mit Know-how</w:t>
            </w:r>
          </w:p>
          <w:p w14:paraId="08E27BAB" w14:textId="77777777" w:rsidR="00DA648F" w:rsidRDefault="00000000">
            <w:r>
              <w:rPr>
                <w:rFonts w:ascii="Arial" w:hAnsi="Arial"/>
                <w:b/>
                <w:color w:val="0F3460"/>
                <w:sz w:val="17"/>
              </w:rPr>
              <w:t xml:space="preserve"> DE </w:t>
            </w:r>
            <w:r>
              <w:rPr>
                <w:rFonts w:ascii="Arial" w:hAnsi="Arial"/>
                <w:color w:val="888888"/>
                <w:sz w:val="15"/>
              </w:rPr>
              <w:t xml:space="preserve">  DPMA (Germania)  </w:t>
            </w:r>
            <w:r>
              <w:rPr>
                <w:rFonts w:ascii="Arial" w:hAnsi="Arial"/>
                <w:color w:val="C0392B"/>
                <w:sz w:val="17"/>
              </w:rPr>
              <w:t>✖ Expirată/Anulată</w:t>
            </w:r>
          </w:p>
          <w:p w14:paraId="73AF01B2" w14:textId="77777777" w:rsidR="00DA648F" w:rsidRDefault="00000000">
            <w:r>
              <w:rPr>
                <w:rFonts w:ascii="Arial" w:hAnsi="Arial"/>
                <w:b/>
                <w:sz w:val="18"/>
              </w:rPr>
              <w:t xml:space="preserve">Titular: </w:t>
            </w:r>
            <w:r>
              <w:rPr>
                <w:rFonts w:ascii="Arial" w:hAnsi="Arial"/>
                <w:sz w:val="18"/>
              </w:rPr>
              <w:t>Standard Life Employee Services Limited</w:t>
            </w:r>
          </w:p>
          <w:p w14:paraId="1BE1064F" w14:textId="77777777" w:rsidR="00DA648F" w:rsidRDefault="00000000">
            <w:pPr>
              <w:spacing w:after="40"/>
            </w:pPr>
            <w:r>
              <w:rPr>
                <w:rFonts w:ascii="Arial" w:hAnsi="Arial"/>
                <w:color w:val="444444"/>
                <w:sz w:val="16"/>
              </w:rPr>
              <w:t>Nr. marcă: 30643934   |   Nr. depozit: 306439344</w:t>
            </w:r>
          </w:p>
          <w:p w14:paraId="22BBD181" w14:textId="77777777" w:rsidR="00DA648F" w:rsidRDefault="00000000">
            <w:r>
              <w:rPr>
                <w:rFonts w:ascii="Arial" w:hAnsi="Arial"/>
                <w:color w:val="888888"/>
                <w:sz w:val="15"/>
              </w:rPr>
              <w:t xml:space="preserve">Depus: </w:t>
            </w:r>
            <w:r>
              <w:rPr>
                <w:rFonts w:ascii="Arial" w:hAnsi="Arial"/>
                <w:color w:val="444444"/>
                <w:sz w:val="15"/>
              </w:rPr>
              <w:t>Jul 17, 2006</w:t>
            </w:r>
            <w:r>
              <w:rPr>
                <w:rFonts w:ascii="Arial" w:hAnsi="Arial"/>
                <w:color w:val="888888"/>
                <w:sz w:val="15"/>
              </w:rPr>
              <w:t xml:space="preserve">   Înreg.: </w:t>
            </w:r>
            <w:r>
              <w:rPr>
                <w:rFonts w:ascii="Arial" w:hAnsi="Arial"/>
                <w:color w:val="444444"/>
                <w:sz w:val="15"/>
              </w:rPr>
              <w:t>Nov 21, 2006</w:t>
            </w:r>
            <w:r>
              <w:rPr>
                <w:rFonts w:ascii="Arial" w:hAnsi="Arial"/>
                <w:color w:val="888888"/>
                <w:sz w:val="15"/>
              </w:rPr>
              <w:t xml:space="preserve">   Expiră: </w:t>
            </w:r>
            <w:r>
              <w:rPr>
                <w:rFonts w:ascii="Arial" w:hAnsi="Arial"/>
                <w:b/>
                <w:color w:val="C0392B"/>
                <w:sz w:val="15"/>
              </w:rPr>
              <w:t>Jul 31, 2016</w:t>
            </w:r>
          </w:p>
          <w:p w14:paraId="1A60FC4F" w14:textId="77777777" w:rsidR="00DA648F" w:rsidRDefault="00000000">
            <w:pPr>
              <w:spacing w:after="40"/>
            </w:pPr>
            <w:r>
              <w:rPr>
                <w:rFonts w:ascii="Arial" w:hAnsi="Arial"/>
                <w:color w:val="0F3460"/>
                <w:sz w:val="16"/>
              </w:rPr>
              <w:t>Cls 9 — Aparate și instrumente științifice  |  Cls 16 — Hârtie  |  Cls 42 — Servicii științifice și tehnologice și cercetare și proiecta</w:t>
            </w:r>
          </w:p>
        </w:tc>
        <w:tc>
          <w:tcPr>
            <w:tcW w:w="2324" w:type="dxa"/>
            <w:tcBorders>
              <w:top w:val="single" w:sz="4" w:space="0" w:color="D0D7E3"/>
              <w:left w:val="single" w:sz="4" w:space="0" w:color="D0D7E3"/>
              <w:bottom w:val="single" w:sz="4" w:space="0" w:color="D0D7E3"/>
              <w:right w:val="single" w:sz="4" w:space="0" w:color="D0D7E3"/>
            </w:tcBorders>
            <w:shd w:val="clear" w:color="auto" w:fill="EAFAF1"/>
          </w:tcPr>
          <w:p w14:paraId="15BC3041" w14:textId="77777777" w:rsidR="00DA648F" w:rsidRDefault="00000000">
            <w:pPr>
              <w:jc w:val="center"/>
            </w:pPr>
            <w:r>
              <w:rPr>
                <w:rFonts w:ascii="Arial" w:hAnsi="Arial"/>
                <w:b/>
                <w:color w:val="1E8449"/>
                <w:sz w:val="56"/>
              </w:rPr>
              <w:t>36.1%</w:t>
            </w:r>
            <w:r>
              <w:rPr>
                <w:rFonts w:ascii="Arial" w:hAnsi="Arial"/>
                <w:b/>
                <w:color w:val="1E8449"/>
                <w:sz w:val="56"/>
              </w:rPr>
              <w:br/>
            </w:r>
            <w:r>
              <w:rPr>
                <w:rFonts w:ascii="Arial" w:hAnsi="Arial"/>
                <w:b/>
                <w:color w:val="1E8449"/>
                <w:sz w:val="15"/>
              </w:rPr>
              <w:t>RISC SCĂZUT</w:t>
            </w:r>
          </w:p>
          <w:p w14:paraId="6F93E103" w14:textId="77777777" w:rsidR="00DA648F" w:rsidRDefault="00000000">
            <w:pPr>
              <w:jc w:val="center"/>
            </w:pPr>
            <w:r>
              <w:rPr>
                <w:rFonts w:ascii="Arial" w:hAnsi="Arial"/>
                <w:color w:val="444444"/>
                <w:sz w:val="14"/>
              </w:rPr>
              <w:t>📝 44.7%  textual</w:t>
            </w:r>
            <w:r>
              <w:rPr>
                <w:rFonts w:ascii="Arial" w:hAnsi="Arial"/>
                <w:color w:val="444444"/>
                <w:sz w:val="14"/>
              </w:rPr>
              <w:br/>
            </w:r>
            <w:r>
              <w:rPr>
                <w:rFonts w:ascii="Arial" w:hAnsi="Arial"/>
                <w:color w:val="8E44AD"/>
                <w:sz w:val="14"/>
              </w:rPr>
              <w:t>🔊 15.9%  fonetic</w:t>
            </w:r>
            <w:r>
              <w:rPr>
                <w:rFonts w:ascii="Arial" w:hAnsi="Arial"/>
                <w:color w:val="8E44AD"/>
                <w:sz w:val="14"/>
              </w:rPr>
              <w:br/>
            </w:r>
            <w:r>
              <w:rPr>
                <w:rFonts w:ascii="Arial" w:hAnsi="Arial"/>
                <w:color w:val="888888"/>
                <w:sz w:val="14"/>
              </w:rPr>
              <w:t>Jaro-W: 51.8%</w:t>
            </w:r>
            <w:r>
              <w:rPr>
                <w:rFonts w:ascii="Arial" w:hAnsi="Arial"/>
                <w:color w:val="888888"/>
                <w:sz w:val="14"/>
              </w:rPr>
              <w:br/>
              <w:t>Lev.: 36 car.</w:t>
            </w:r>
            <w:r>
              <w:rPr>
                <w:rFonts w:ascii="Arial" w:hAnsi="Arial"/>
                <w:color w:val="888888"/>
                <w:sz w:val="14"/>
              </w:rPr>
              <w:br/>
            </w:r>
          </w:p>
        </w:tc>
      </w:tr>
      <w:tr w:rsidR="00DA648F" w14:paraId="1A6E28F2"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1300D91F" w14:textId="77777777" w:rsidR="00DA648F" w:rsidRDefault="00000000">
            <w:pPr>
              <w:spacing w:after="40"/>
            </w:pPr>
            <w:r>
              <w:rPr>
                <w:rFonts w:ascii="Arial" w:hAnsi="Arial"/>
                <w:b/>
                <w:color w:val="0F3460"/>
                <w:sz w:val="16"/>
              </w:rPr>
              <w:t>Detalii suplimentare</w:t>
            </w:r>
          </w:p>
          <w:p w14:paraId="229628B8" w14:textId="77777777" w:rsidR="00DA648F" w:rsidRDefault="00000000">
            <w:r>
              <w:rPr>
                <w:rFonts w:ascii="Arial" w:hAnsi="Arial"/>
                <w:b/>
                <w:color w:val="888888"/>
                <w:sz w:val="14"/>
              </w:rPr>
              <w:t xml:space="preserve">Data publicare (450): </w:t>
            </w:r>
            <w:r>
              <w:rPr>
                <w:rFonts w:ascii="Arial" w:hAnsi="Arial"/>
                <w:sz w:val="15"/>
              </w:rPr>
              <w:t>Dec 22, 2006</w:t>
            </w:r>
          </w:p>
          <w:p w14:paraId="75A4E5FE" w14:textId="77777777" w:rsidR="00DA648F" w:rsidRDefault="00000000">
            <w:r>
              <w:rPr>
                <w:rFonts w:ascii="Arial" w:hAnsi="Arial"/>
                <w:b/>
                <w:color w:val="888888"/>
                <w:sz w:val="14"/>
              </w:rPr>
              <w:t xml:space="preserve">Coduri Vienna (531): </w:t>
            </w:r>
            <w:r>
              <w:rPr>
                <w:rFonts w:ascii="Arial" w:hAnsi="Arial"/>
                <w:sz w:val="15"/>
              </w:rPr>
              <w:t>29.01.12, 27.05.10, 26.03.10, 26.03.04</w:t>
            </w:r>
          </w:p>
          <w:p w14:paraId="52184898" w14:textId="77777777" w:rsidR="00DA648F" w:rsidRDefault="00000000">
            <w:r>
              <w:rPr>
                <w:rFonts w:ascii="Arial" w:hAnsi="Arial"/>
                <w:b/>
                <w:color w:val="888888"/>
                <w:sz w:val="14"/>
              </w:rPr>
              <w:t xml:space="preserve">ST13: </w:t>
            </w:r>
            <w:r>
              <w:rPr>
                <w:rFonts w:ascii="Arial" w:hAnsi="Arial"/>
                <w:sz w:val="15"/>
              </w:rPr>
              <w:t>DE500000306439344</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08A5CAB6" w14:textId="77777777" w:rsidR="00DA648F" w:rsidRDefault="00DA648F">
            <w:pPr>
              <w:spacing w:after="40"/>
            </w:pPr>
          </w:p>
          <w:p w14:paraId="5B5E5346" w14:textId="77777777" w:rsidR="00DA648F" w:rsidRDefault="00000000">
            <w:r>
              <w:rPr>
                <w:rFonts w:ascii="Arial" w:hAnsi="Arial"/>
                <w:b/>
                <w:color w:val="888888"/>
                <w:sz w:val="14"/>
              </w:rPr>
              <w:t xml:space="preserve">Perioada opozitie: </w:t>
            </w:r>
            <w:r>
              <w:rPr>
                <w:rFonts w:ascii="Arial" w:hAnsi="Arial"/>
                <w:sz w:val="15"/>
              </w:rPr>
              <w:t>— – —</w:t>
            </w:r>
          </w:p>
          <w:p w14:paraId="4CAD963F" w14:textId="77777777" w:rsidR="00DA648F" w:rsidRDefault="00000000">
            <w:r>
              <w:rPr>
                <w:rFonts w:ascii="Arial" w:hAnsi="Arial"/>
                <w:b/>
                <w:color w:val="888888"/>
                <w:sz w:val="14"/>
              </w:rPr>
              <w:t xml:space="preserve">Reprezentant (740): </w:t>
            </w:r>
            <w:r>
              <w:rPr>
                <w:rFonts w:ascii="Arial" w:hAnsi="Arial"/>
                <w:sz w:val="15"/>
              </w:rPr>
              <w:t>Buse Heberer Fromm</w:t>
            </w:r>
          </w:p>
          <w:p w14:paraId="3A69C55B"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06C4FF11" w14:textId="77777777" w:rsidR="00DA648F" w:rsidRDefault="00DA648F">
            <w:pPr>
              <w:spacing w:after="40"/>
            </w:pPr>
          </w:p>
          <w:p w14:paraId="4E79DBD5" w14:textId="77777777" w:rsidR="00DA648F" w:rsidRDefault="00000000">
            <w:r>
              <w:rPr>
                <w:rFonts w:ascii="Arial" w:hAnsi="Arial"/>
                <w:b/>
                <w:color w:val="888888"/>
                <w:sz w:val="14"/>
              </w:rPr>
              <w:t xml:space="preserve">Natura marcii (550): </w:t>
            </w:r>
            <w:r>
              <w:rPr>
                <w:rFonts w:ascii="Arial" w:hAnsi="Arial"/>
                <w:sz w:val="15"/>
              </w:rPr>
              <w:t>Combined · Individual</w:t>
            </w:r>
          </w:p>
          <w:p w14:paraId="33F35E1C" w14:textId="77777777" w:rsidR="00DA648F" w:rsidRDefault="00000000">
            <w:r>
              <w:rPr>
                <w:rFonts w:ascii="Arial" w:hAnsi="Arial"/>
                <w:b/>
                <w:color w:val="888888"/>
                <w:sz w:val="14"/>
              </w:rPr>
              <w:t xml:space="preserve">Adresa titular: </w:t>
            </w:r>
            <w:r>
              <w:rPr>
                <w:rFonts w:ascii="Arial" w:hAnsi="Arial"/>
                <w:sz w:val="15"/>
              </w:rPr>
              <w:t xml:space="preserve">Edinburgh GB </w:t>
            </w:r>
          </w:p>
        </w:tc>
      </w:tr>
    </w:tbl>
    <w:p w14:paraId="0F259E6A" w14:textId="77777777" w:rsidR="00DA648F" w:rsidRDefault="00000000">
      <w:pPr>
        <w:spacing w:before="80" w:after="60"/>
      </w:pPr>
      <w:r>
        <w:rPr>
          <w:rFonts w:ascii="Arial" w:hAnsi="Arial"/>
          <w:b/>
          <w:color w:val="0F3460"/>
          <w:sz w:val="18"/>
        </w:rPr>
        <w:lastRenderedPageBreak/>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7BF887EC"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13AFB76" w14:textId="77777777" w:rsidR="00DA648F" w:rsidRDefault="00000000">
            <w:pPr>
              <w:spacing w:after="40"/>
            </w:pPr>
            <w:r>
              <w:rPr>
                <w:rFonts w:ascii="Arial" w:hAnsi="Arial"/>
                <w:b/>
                <w:color w:val="0F3460"/>
                <w:sz w:val="17"/>
              </w:rPr>
              <w:t>Clasa 9</w:t>
            </w:r>
          </w:p>
          <w:p w14:paraId="3ECDA520" w14:textId="77777777" w:rsidR="00DA648F" w:rsidRDefault="00000000">
            <w:pPr>
              <w:spacing w:after="40"/>
            </w:pPr>
            <w:r>
              <w:rPr>
                <w:rFonts w:ascii="Arial" w:hAnsi="Arial"/>
                <w:color w:val="444444"/>
                <w:sz w:val="16"/>
              </w:rPr>
              <w:t>Aparate și instrumente științifice</w:t>
            </w:r>
          </w:p>
          <w:p w14:paraId="72448C7F" w14:textId="77777777" w:rsidR="00DA648F" w:rsidRDefault="00000000">
            <w:pPr>
              <w:spacing w:after="40"/>
            </w:pPr>
            <w:r>
              <w:rPr>
                <w:rFonts w:ascii="Arial" w:hAnsi="Arial"/>
                <w:color w:val="333333"/>
                <w:sz w:val="16"/>
              </w:rPr>
              <w:t>Computer; Spielprogramme für Computer; gespeicherte Computerbetriebsprogramme; Computerperipheriegeräte; herunterladbare Computerprogramme; gespeicherte Computersoftware; Magnetdatenträger; optische Datenträger; Speicher für Datenverarbeitungsanlagen; Datenverarbeitungsgeräte; Disketten; herunterladbare elektronische Publikationen; Magnetbänder zur Datenverarbeitung; Magnetdatenträger; audiovisuelle Unterrichtsapparate; Rechenmaschinen; ROM-, EPROM-, EAROM-, PROM-, CD-ROM-, DVD-Speicher; Geräte zur Wiedergabe, Aufzeichnung und Übertragung von Daten, Bild und Ton</w:t>
            </w:r>
          </w:p>
          <w:p w14:paraId="4ACED61A"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088358D5"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5522A4F"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1F38CAA" w14:textId="77777777" w:rsidR="00DA648F" w:rsidRDefault="00000000">
            <w:pPr>
              <w:spacing w:after="40"/>
            </w:pPr>
            <w:r>
              <w:rPr>
                <w:rFonts w:ascii="Arial" w:hAnsi="Arial"/>
                <w:b/>
                <w:color w:val="0F3460"/>
                <w:sz w:val="17"/>
              </w:rPr>
              <w:t>Clasa 16</w:t>
            </w:r>
          </w:p>
          <w:p w14:paraId="676832D1" w14:textId="77777777" w:rsidR="00DA648F" w:rsidRDefault="00000000">
            <w:pPr>
              <w:spacing w:after="40"/>
            </w:pPr>
            <w:r>
              <w:rPr>
                <w:rFonts w:ascii="Arial" w:hAnsi="Arial"/>
                <w:color w:val="444444"/>
                <w:sz w:val="16"/>
              </w:rPr>
              <w:t>Hârtie</w:t>
            </w:r>
          </w:p>
          <w:p w14:paraId="23726CB2" w14:textId="77777777" w:rsidR="00DA648F" w:rsidRDefault="00000000">
            <w:pPr>
              <w:spacing w:after="40"/>
            </w:pPr>
            <w:r>
              <w:rPr>
                <w:rFonts w:ascii="Arial" w:hAnsi="Arial"/>
                <w:color w:val="333333"/>
                <w:sz w:val="16"/>
              </w:rPr>
              <w:t>Druckereierzeugnisse; Benutzerhandbücher und -informationen insbesondere für Computerhard- oder -software; Bücher; Lehrbücher; Zeitschriften; Flyer; Lehr- und Unterrichtsmittel, ausgenommen Apparate; Plakate; Schilder aus Papier und Pappe; Veröffentlichungen; Zeitungen</w:t>
            </w:r>
          </w:p>
          <w:p w14:paraId="77C0AA4C" w14:textId="77777777" w:rsidR="00DA648F" w:rsidRDefault="00000000">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2C2DE68D"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42B6FA0"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7F27E7E" w14:textId="77777777" w:rsidR="00DA648F" w:rsidRDefault="00000000">
            <w:pPr>
              <w:spacing w:after="40"/>
            </w:pPr>
            <w:r>
              <w:rPr>
                <w:rFonts w:ascii="Arial" w:hAnsi="Arial"/>
                <w:b/>
                <w:color w:val="0F3460"/>
                <w:sz w:val="17"/>
              </w:rPr>
              <w:t>Clasa 42</w:t>
            </w:r>
          </w:p>
          <w:p w14:paraId="2CEBAEB9" w14:textId="77777777" w:rsidR="00DA648F" w:rsidRDefault="00000000">
            <w:pPr>
              <w:spacing w:after="40"/>
            </w:pPr>
            <w:r>
              <w:rPr>
                <w:rFonts w:ascii="Arial" w:hAnsi="Arial"/>
                <w:color w:val="444444"/>
                <w:sz w:val="16"/>
              </w:rPr>
              <w:t>Servicii științifice și tehnologice și cercetare și proiecta</w:t>
            </w:r>
          </w:p>
          <w:p w14:paraId="689AA7ED" w14:textId="77777777" w:rsidR="00DA648F" w:rsidRDefault="00000000">
            <w:pPr>
              <w:spacing w:after="40"/>
            </w:pPr>
            <w:r>
              <w:rPr>
                <w:rFonts w:ascii="Arial" w:hAnsi="Arial"/>
                <w:color w:val="333333"/>
                <w:sz w:val="16"/>
              </w:rPr>
              <w:t>Aktualisieren von Computersoftware; Computerberatungsdienste; Computersoftwareberatung; Wiederherstellung von Computerdaten; Installieren von Computerprogrammen; Kopieren von Computerprogrammen; Design von Computersoftware; Vermietung von Computersoftware; Wartung von Computersoftware; Computersystemanalysen; Design von Computersystemen; Erstellung von Programmen für die Datenverarbeitung; Vermietung von Datenverarbeitungsgeräten; Gestaltung und Unterhalt von Websites für Dritte; Lizenzvergabe an gewerblichen Schutzrechten; Installieren von Computerprogrammen; Konvertieren von Computerprogrammen und Daten, ausgenommen physische Veränderungen; Recherche und Entwicklungsdienste bezüglich neuer Produkte; Vermittlung und Vermietung von Zugriffszeiten zu Datenbanken; Vermietung und Wartung von Speicherplätzen zur Benutzung als Websites für Dritte</w:t>
            </w:r>
          </w:p>
          <w:p w14:paraId="10291C32"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61660F36" w14:textId="77777777" w:rsidR="00DA648F" w:rsidRDefault="00DA648F">
      <w:pPr>
        <w:spacing w:after="60"/>
      </w:pPr>
    </w:p>
    <w:p w14:paraId="23626C67"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2EF8E2F8"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EAFAF1"/>
          </w:tcPr>
          <w:p w14:paraId="11E56078"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27B2A626"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0B9CCF62" w14:textId="77777777" w:rsidR="00DA648F" w:rsidRDefault="00000000">
            <w:pPr>
              <w:spacing w:after="40"/>
            </w:pPr>
            <w:r>
              <w:rPr>
                <w:rFonts w:ascii="Arial" w:hAnsi="Arial"/>
                <w:b/>
                <w:color w:val="1A1A2E"/>
                <w:sz w:val="26"/>
              </w:rPr>
              <w:t>Demokratisierung der Geldanlage</w:t>
            </w:r>
          </w:p>
          <w:p w14:paraId="19CC9255" w14:textId="77777777" w:rsidR="00DA648F" w:rsidRDefault="00000000">
            <w:r>
              <w:rPr>
                <w:rFonts w:ascii="Arial" w:hAnsi="Arial"/>
                <w:b/>
                <w:color w:val="0F3460"/>
                <w:sz w:val="17"/>
              </w:rPr>
              <w:t xml:space="preserve"> DE </w:t>
            </w:r>
            <w:r>
              <w:rPr>
                <w:rFonts w:ascii="Arial" w:hAnsi="Arial"/>
                <w:color w:val="888888"/>
                <w:sz w:val="15"/>
              </w:rPr>
              <w:t xml:space="preserve">  DPMA (Germania)  </w:t>
            </w:r>
            <w:r>
              <w:rPr>
                <w:rFonts w:ascii="Arial" w:hAnsi="Arial"/>
                <w:color w:val="C0392B"/>
                <w:sz w:val="17"/>
              </w:rPr>
              <w:t>✖ Expirată/Anulată</w:t>
            </w:r>
          </w:p>
          <w:p w14:paraId="58169567" w14:textId="77777777" w:rsidR="00DA648F" w:rsidRDefault="00000000">
            <w:r>
              <w:rPr>
                <w:rFonts w:ascii="Arial" w:hAnsi="Arial"/>
                <w:b/>
                <w:sz w:val="18"/>
              </w:rPr>
              <w:t xml:space="preserve">Titular: </w:t>
            </w:r>
            <w:r>
              <w:rPr>
                <w:rFonts w:ascii="Arial" w:hAnsi="Arial"/>
                <w:sz w:val="18"/>
              </w:rPr>
              <w:t>—</w:t>
            </w:r>
          </w:p>
          <w:p w14:paraId="756E780A" w14:textId="77777777" w:rsidR="00DA648F" w:rsidRDefault="00000000">
            <w:pPr>
              <w:spacing w:after="40"/>
            </w:pPr>
            <w:r>
              <w:rPr>
                <w:rFonts w:ascii="Arial" w:hAnsi="Arial"/>
                <w:color w:val="444444"/>
                <w:sz w:val="16"/>
              </w:rPr>
              <w:t>Nr. marcă: —   |   Nr. depozit: 3020140014564</w:t>
            </w:r>
          </w:p>
          <w:p w14:paraId="2A001FDB" w14:textId="77777777" w:rsidR="00DA648F" w:rsidRDefault="00000000">
            <w:r>
              <w:rPr>
                <w:rFonts w:ascii="Arial" w:hAnsi="Arial"/>
                <w:color w:val="888888"/>
                <w:sz w:val="15"/>
              </w:rPr>
              <w:t xml:space="preserve">Depus: </w:t>
            </w:r>
            <w:r>
              <w:rPr>
                <w:rFonts w:ascii="Arial" w:hAnsi="Arial"/>
                <w:color w:val="444444"/>
                <w:sz w:val="15"/>
              </w:rPr>
              <w:t>Feb 28, 2014</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Feb 28, 2024 (*)</w:t>
            </w:r>
          </w:p>
          <w:p w14:paraId="61D2D093" w14:textId="77777777" w:rsidR="00DA648F" w:rsidRDefault="00000000">
            <w:pPr>
              <w:spacing w:after="40"/>
            </w:pPr>
            <w:r>
              <w:rPr>
                <w:rFonts w:ascii="Arial" w:hAnsi="Arial"/>
                <w:color w:val="0F3460"/>
                <w:sz w:val="16"/>
              </w:rPr>
              <w:t>Cls 9 — Aparate și instrumente științifice  |  Cls 16 — Hârtie  |  Cls 36 — Asigurări  |  Cls 41 — Educație</w:t>
            </w:r>
          </w:p>
        </w:tc>
        <w:tc>
          <w:tcPr>
            <w:tcW w:w="2324" w:type="dxa"/>
            <w:tcBorders>
              <w:top w:val="single" w:sz="4" w:space="0" w:color="D0D7E3"/>
              <w:left w:val="single" w:sz="4" w:space="0" w:color="D0D7E3"/>
              <w:bottom w:val="single" w:sz="4" w:space="0" w:color="D0D7E3"/>
              <w:right w:val="single" w:sz="4" w:space="0" w:color="D0D7E3"/>
            </w:tcBorders>
            <w:shd w:val="clear" w:color="auto" w:fill="EAFAF1"/>
          </w:tcPr>
          <w:p w14:paraId="6F988432" w14:textId="77777777" w:rsidR="00DA648F" w:rsidRDefault="00000000">
            <w:pPr>
              <w:jc w:val="center"/>
            </w:pPr>
            <w:r>
              <w:rPr>
                <w:rFonts w:ascii="Arial" w:hAnsi="Arial"/>
                <w:b/>
                <w:color w:val="1E8449"/>
                <w:sz w:val="56"/>
              </w:rPr>
              <w:t>41.2%</w:t>
            </w:r>
            <w:r>
              <w:rPr>
                <w:rFonts w:ascii="Arial" w:hAnsi="Arial"/>
                <w:b/>
                <w:color w:val="1E8449"/>
                <w:sz w:val="56"/>
              </w:rPr>
              <w:br/>
            </w:r>
            <w:r>
              <w:rPr>
                <w:rFonts w:ascii="Arial" w:hAnsi="Arial"/>
                <w:b/>
                <w:color w:val="1E8449"/>
                <w:sz w:val="15"/>
              </w:rPr>
              <w:t>RISC SCĂZUT</w:t>
            </w:r>
          </w:p>
          <w:p w14:paraId="4914687A" w14:textId="77777777" w:rsidR="00DA648F" w:rsidRDefault="00000000">
            <w:pPr>
              <w:jc w:val="center"/>
            </w:pPr>
            <w:r>
              <w:rPr>
                <w:rFonts w:ascii="Arial" w:hAnsi="Arial"/>
                <w:color w:val="444444"/>
                <w:sz w:val="14"/>
              </w:rPr>
              <w:t>📝 50.8%  textual</w:t>
            </w:r>
            <w:r>
              <w:rPr>
                <w:rFonts w:ascii="Arial" w:hAnsi="Arial"/>
                <w:color w:val="444444"/>
                <w:sz w:val="14"/>
              </w:rPr>
              <w:br/>
            </w:r>
            <w:r>
              <w:rPr>
                <w:rFonts w:ascii="Arial" w:hAnsi="Arial"/>
                <w:color w:val="8E44AD"/>
                <w:sz w:val="14"/>
              </w:rPr>
              <w:t>🔊 18.8%  fonetic</w:t>
            </w:r>
            <w:r>
              <w:rPr>
                <w:rFonts w:ascii="Arial" w:hAnsi="Arial"/>
                <w:color w:val="8E44AD"/>
                <w:sz w:val="14"/>
              </w:rPr>
              <w:br/>
            </w:r>
            <w:r>
              <w:rPr>
                <w:rFonts w:ascii="Arial" w:hAnsi="Arial"/>
                <w:color w:val="888888"/>
                <w:sz w:val="14"/>
              </w:rPr>
              <w:t>Jaro-W: 59.8%</w:t>
            </w:r>
            <w:r>
              <w:rPr>
                <w:rFonts w:ascii="Arial" w:hAnsi="Arial"/>
                <w:color w:val="888888"/>
                <w:sz w:val="14"/>
              </w:rPr>
              <w:br/>
              <w:t>Lev.: 25 car.</w:t>
            </w:r>
            <w:r>
              <w:rPr>
                <w:rFonts w:ascii="Arial" w:hAnsi="Arial"/>
                <w:color w:val="888888"/>
                <w:sz w:val="14"/>
              </w:rPr>
              <w:br/>
            </w:r>
          </w:p>
        </w:tc>
      </w:tr>
      <w:tr w:rsidR="00DA648F" w14:paraId="45C7550E"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1D2804FC" w14:textId="77777777" w:rsidR="00DA648F" w:rsidRDefault="00000000">
            <w:pPr>
              <w:spacing w:after="40"/>
            </w:pPr>
            <w:r>
              <w:rPr>
                <w:rFonts w:ascii="Arial" w:hAnsi="Arial"/>
                <w:b/>
                <w:color w:val="0F3460"/>
                <w:sz w:val="16"/>
              </w:rPr>
              <w:t>Detalii suplimentare</w:t>
            </w:r>
          </w:p>
          <w:p w14:paraId="2353F690" w14:textId="77777777" w:rsidR="00DA648F" w:rsidRDefault="00000000">
            <w:r>
              <w:rPr>
                <w:rFonts w:ascii="Arial" w:hAnsi="Arial"/>
                <w:b/>
                <w:color w:val="888888"/>
                <w:sz w:val="14"/>
              </w:rPr>
              <w:t xml:space="preserve">Data publicare (450): </w:t>
            </w:r>
            <w:r>
              <w:rPr>
                <w:rFonts w:ascii="Arial" w:hAnsi="Arial"/>
                <w:sz w:val="15"/>
              </w:rPr>
              <w:t>—</w:t>
            </w:r>
          </w:p>
          <w:p w14:paraId="6726C2EF" w14:textId="77777777" w:rsidR="00DA648F" w:rsidRDefault="00000000">
            <w:r>
              <w:rPr>
                <w:rFonts w:ascii="Arial" w:hAnsi="Arial"/>
                <w:b/>
                <w:color w:val="888888"/>
                <w:sz w:val="14"/>
              </w:rPr>
              <w:t xml:space="preserve">ST13: </w:t>
            </w:r>
            <w:r>
              <w:rPr>
                <w:rFonts w:ascii="Arial" w:hAnsi="Arial"/>
                <w:sz w:val="15"/>
              </w:rPr>
              <w:t>DE503020140014564</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551135BF" w14:textId="77777777" w:rsidR="00DA648F" w:rsidRDefault="00DA648F">
            <w:pPr>
              <w:spacing w:after="40"/>
            </w:pPr>
          </w:p>
          <w:p w14:paraId="1047C1F2" w14:textId="77777777" w:rsidR="00DA648F" w:rsidRDefault="00000000">
            <w:r>
              <w:rPr>
                <w:rFonts w:ascii="Arial" w:hAnsi="Arial"/>
                <w:b/>
                <w:color w:val="888888"/>
                <w:sz w:val="14"/>
              </w:rPr>
              <w:t xml:space="preserve">Perioada opozitie: </w:t>
            </w:r>
            <w:r>
              <w:rPr>
                <w:rFonts w:ascii="Arial" w:hAnsi="Arial"/>
                <w:sz w:val="15"/>
              </w:rPr>
              <w:t>— – —</w:t>
            </w:r>
          </w:p>
          <w:p w14:paraId="2BE8276C"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043D3128" w14:textId="77777777" w:rsidR="00DA648F" w:rsidRDefault="00DA648F">
            <w:pPr>
              <w:spacing w:after="40"/>
            </w:pPr>
          </w:p>
          <w:p w14:paraId="3A93739E" w14:textId="77777777" w:rsidR="00DA648F" w:rsidRDefault="00000000">
            <w:r>
              <w:rPr>
                <w:rFonts w:ascii="Arial" w:hAnsi="Arial"/>
                <w:b/>
                <w:color w:val="888888"/>
                <w:sz w:val="14"/>
              </w:rPr>
              <w:t xml:space="preserve">Natura marcii (550): </w:t>
            </w:r>
            <w:r>
              <w:rPr>
                <w:rFonts w:ascii="Arial" w:hAnsi="Arial"/>
                <w:sz w:val="15"/>
              </w:rPr>
              <w:t>Word · Individual</w:t>
            </w:r>
          </w:p>
        </w:tc>
      </w:tr>
    </w:tbl>
    <w:p w14:paraId="0B16E011"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6DEC8A41"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79EA7D3" w14:textId="77777777" w:rsidR="00DA648F" w:rsidRDefault="00000000">
            <w:pPr>
              <w:spacing w:after="40"/>
            </w:pPr>
            <w:r>
              <w:rPr>
                <w:rFonts w:ascii="Arial" w:hAnsi="Arial"/>
                <w:b/>
                <w:color w:val="0F3460"/>
                <w:sz w:val="17"/>
              </w:rPr>
              <w:t>Clasa 9</w:t>
            </w:r>
          </w:p>
          <w:p w14:paraId="6C98ED3E" w14:textId="77777777" w:rsidR="00DA648F" w:rsidRDefault="00000000">
            <w:pPr>
              <w:spacing w:after="40"/>
            </w:pPr>
            <w:r>
              <w:rPr>
                <w:rFonts w:ascii="Arial" w:hAnsi="Arial"/>
                <w:color w:val="444444"/>
                <w:sz w:val="16"/>
              </w:rPr>
              <w:t>Aparate și instrumente științifice</w:t>
            </w:r>
          </w:p>
          <w:p w14:paraId="41D24814" w14:textId="77777777" w:rsidR="00DA648F" w:rsidRDefault="00000000">
            <w:pPr>
              <w:spacing w:after="40"/>
            </w:pPr>
            <w:r>
              <w:rPr>
                <w:rFonts w:ascii="Arial" w:hAnsi="Arial"/>
                <w:color w:val="333333"/>
                <w:sz w:val="16"/>
              </w:rPr>
              <w:t>elektronische Datenträger</w:t>
            </w:r>
          </w:p>
          <w:p w14:paraId="3B23F7F7"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2680E36A"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71E6E83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9A12077" w14:textId="77777777" w:rsidR="00DA648F" w:rsidRDefault="00000000">
            <w:pPr>
              <w:spacing w:after="40"/>
            </w:pPr>
            <w:r>
              <w:rPr>
                <w:rFonts w:ascii="Arial" w:hAnsi="Arial"/>
                <w:b/>
                <w:color w:val="0F3460"/>
                <w:sz w:val="17"/>
              </w:rPr>
              <w:t>Clasa 16</w:t>
            </w:r>
          </w:p>
          <w:p w14:paraId="75674F97" w14:textId="77777777" w:rsidR="00DA648F" w:rsidRDefault="00000000">
            <w:pPr>
              <w:spacing w:after="40"/>
            </w:pPr>
            <w:r>
              <w:rPr>
                <w:rFonts w:ascii="Arial" w:hAnsi="Arial"/>
                <w:color w:val="444444"/>
                <w:sz w:val="16"/>
              </w:rPr>
              <w:t>Hârtie</w:t>
            </w:r>
          </w:p>
          <w:p w14:paraId="1765564F" w14:textId="77777777" w:rsidR="00DA648F" w:rsidRDefault="00000000">
            <w:pPr>
              <w:spacing w:after="40"/>
            </w:pPr>
            <w:r>
              <w:rPr>
                <w:rFonts w:ascii="Arial" w:hAnsi="Arial"/>
                <w:color w:val="333333"/>
                <w:sz w:val="16"/>
              </w:rPr>
              <w:t>Druckschriften; Druckereierzeugnisse; Bücher; Zeitschriften</w:t>
            </w:r>
          </w:p>
          <w:p w14:paraId="25ACD151" w14:textId="77777777" w:rsidR="00DA648F" w:rsidRDefault="00000000">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426867DE"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5A7BBC15"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A65854B" w14:textId="77777777" w:rsidR="00DA648F" w:rsidRDefault="00000000">
            <w:pPr>
              <w:spacing w:after="40"/>
            </w:pPr>
            <w:r>
              <w:rPr>
                <w:rFonts w:ascii="Arial" w:hAnsi="Arial"/>
                <w:b/>
                <w:color w:val="0F3460"/>
                <w:sz w:val="17"/>
              </w:rPr>
              <w:t>Clasa 36</w:t>
            </w:r>
          </w:p>
          <w:p w14:paraId="63B75953" w14:textId="77777777" w:rsidR="00DA648F" w:rsidRDefault="00000000">
            <w:pPr>
              <w:spacing w:after="40"/>
            </w:pPr>
            <w:r>
              <w:rPr>
                <w:rFonts w:ascii="Arial" w:hAnsi="Arial"/>
                <w:color w:val="444444"/>
                <w:sz w:val="16"/>
              </w:rPr>
              <w:t>Asigurări</w:t>
            </w:r>
          </w:p>
          <w:p w14:paraId="0BEA9F25" w14:textId="77777777" w:rsidR="00DA648F" w:rsidRDefault="00000000">
            <w:pPr>
              <w:spacing w:after="40"/>
            </w:pPr>
            <w:r>
              <w:rPr>
                <w:rFonts w:ascii="Arial" w:hAnsi="Arial"/>
                <w:color w:val="333333"/>
                <w:sz w:val="16"/>
              </w:rPr>
              <w:t>Finanz-, Geld- und Bankgeschäfte; Versicherungsdienstleistungen; Immobiliendienstleistungen; Fundraising und Sponsoring</w:t>
            </w:r>
          </w:p>
          <w:p w14:paraId="42E807B0" w14:textId="77777777" w:rsidR="00DA648F" w:rsidRDefault="00000000">
            <w:r>
              <w:rPr>
                <w:rFonts w:ascii="Arial" w:hAnsi="Arial"/>
                <w:i/>
                <w:color w:val="AAAAAA"/>
                <w:sz w:val="14"/>
              </w:rPr>
              <w:t>Asigurări; afaceri financiare; afaceri monetare; afaceri imobiliare.</w:t>
            </w:r>
          </w:p>
        </w:tc>
      </w:tr>
    </w:tbl>
    <w:p w14:paraId="57EB66F7"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BC6DDC4"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CD9FCCD" w14:textId="77777777" w:rsidR="00DA648F" w:rsidRDefault="00000000">
            <w:pPr>
              <w:spacing w:after="40"/>
            </w:pPr>
            <w:r>
              <w:rPr>
                <w:rFonts w:ascii="Arial" w:hAnsi="Arial"/>
                <w:b/>
                <w:color w:val="0F3460"/>
                <w:sz w:val="17"/>
              </w:rPr>
              <w:t>Clasa 41</w:t>
            </w:r>
          </w:p>
          <w:p w14:paraId="51C433F7" w14:textId="77777777" w:rsidR="00DA648F" w:rsidRDefault="00000000">
            <w:pPr>
              <w:spacing w:after="40"/>
            </w:pPr>
            <w:r>
              <w:rPr>
                <w:rFonts w:ascii="Arial" w:hAnsi="Arial"/>
                <w:color w:val="444444"/>
                <w:sz w:val="16"/>
              </w:rPr>
              <w:t>Educație</w:t>
            </w:r>
          </w:p>
          <w:p w14:paraId="6F0A6F5B" w14:textId="77777777" w:rsidR="00DA648F" w:rsidRDefault="00000000">
            <w:pPr>
              <w:spacing w:after="40"/>
            </w:pPr>
            <w:r>
              <w:rPr>
                <w:rFonts w:ascii="Arial" w:hAnsi="Arial"/>
                <w:color w:val="333333"/>
                <w:sz w:val="16"/>
              </w:rPr>
              <w:t>Publikation von Büchern; Online-Publikation von Büchern; Veröffentlichung von Materialien auf Magnet- oder optischen Datenträgern</w:t>
            </w:r>
          </w:p>
          <w:p w14:paraId="7E5EF416" w14:textId="77777777" w:rsidR="00DA648F" w:rsidRDefault="00000000">
            <w:r>
              <w:rPr>
                <w:rFonts w:ascii="Arial" w:hAnsi="Arial"/>
                <w:i/>
                <w:color w:val="AAAAAA"/>
                <w:sz w:val="14"/>
              </w:rPr>
              <w:t>Educație; asigurarea de instruire; divertisment; activități sportive și culturale.</w:t>
            </w:r>
          </w:p>
        </w:tc>
      </w:tr>
    </w:tbl>
    <w:p w14:paraId="37365FBA" w14:textId="77777777" w:rsidR="00DA648F" w:rsidRDefault="00DA648F">
      <w:pPr>
        <w:spacing w:after="60"/>
      </w:pPr>
    </w:p>
    <w:p w14:paraId="3C032CE6"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758428B8"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EAFAF1"/>
          </w:tcPr>
          <w:p w14:paraId="60DE5496"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4C5FE0F3"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154597AE" w14:textId="77777777" w:rsidR="00DA648F" w:rsidRDefault="00000000">
            <w:pPr>
              <w:spacing w:after="40"/>
            </w:pPr>
            <w:r>
              <w:rPr>
                <w:rFonts w:ascii="Arial" w:hAnsi="Arial"/>
                <w:b/>
                <w:color w:val="1A1A2E"/>
                <w:sz w:val="26"/>
              </w:rPr>
              <w:t>Das 1x1 der Geldanlage</w:t>
            </w:r>
          </w:p>
          <w:p w14:paraId="29D8BA0A" w14:textId="77777777" w:rsidR="00DA648F" w:rsidRDefault="00000000">
            <w:r>
              <w:rPr>
                <w:rFonts w:ascii="Arial" w:hAnsi="Arial"/>
                <w:b/>
                <w:color w:val="0F3460"/>
                <w:sz w:val="17"/>
              </w:rPr>
              <w:t xml:space="preserve"> DE </w:t>
            </w:r>
            <w:r>
              <w:rPr>
                <w:rFonts w:ascii="Arial" w:hAnsi="Arial"/>
                <w:color w:val="888888"/>
                <w:sz w:val="15"/>
              </w:rPr>
              <w:t xml:space="preserve">  DPMA (Germania)  </w:t>
            </w:r>
            <w:r>
              <w:rPr>
                <w:rFonts w:ascii="Arial" w:hAnsi="Arial"/>
                <w:color w:val="C0392B"/>
                <w:sz w:val="17"/>
              </w:rPr>
              <w:t>✖ Expirată/Anulată</w:t>
            </w:r>
          </w:p>
          <w:p w14:paraId="7A65E493" w14:textId="77777777" w:rsidR="00DA648F" w:rsidRDefault="00000000">
            <w:r>
              <w:rPr>
                <w:rFonts w:ascii="Arial" w:hAnsi="Arial"/>
                <w:b/>
                <w:sz w:val="18"/>
              </w:rPr>
              <w:t xml:space="preserve">Titular: </w:t>
            </w:r>
            <w:r>
              <w:rPr>
                <w:rFonts w:ascii="Arial" w:hAnsi="Arial"/>
                <w:sz w:val="18"/>
              </w:rPr>
              <w:t>—</w:t>
            </w:r>
          </w:p>
          <w:p w14:paraId="31FEDE87" w14:textId="77777777" w:rsidR="00DA648F" w:rsidRDefault="00000000">
            <w:pPr>
              <w:spacing w:after="40"/>
            </w:pPr>
            <w:r>
              <w:rPr>
                <w:rFonts w:ascii="Arial" w:hAnsi="Arial"/>
                <w:color w:val="444444"/>
                <w:sz w:val="16"/>
              </w:rPr>
              <w:t>Nr. marcă: —   |   Nr. depozit: 3020152196743</w:t>
            </w:r>
          </w:p>
          <w:p w14:paraId="19ABB5F0" w14:textId="77777777" w:rsidR="00DA648F" w:rsidRDefault="00000000">
            <w:r>
              <w:rPr>
                <w:rFonts w:ascii="Arial" w:hAnsi="Arial"/>
                <w:color w:val="888888"/>
                <w:sz w:val="15"/>
              </w:rPr>
              <w:t xml:space="preserve">Depus: </w:t>
            </w:r>
            <w:r>
              <w:rPr>
                <w:rFonts w:ascii="Arial" w:hAnsi="Arial"/>
                <w:color w:val="444444"/>
                <w:sz w:val="15"/>
              </w:rPr>
              <w:t>Sep 16, 2015</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Sep 16, 2025 (*)</w:t>
            </w:r>
          </w:p>
          <w:p w14:paraId="6B6F8A4E" w14:textId="77777777" w:rsidR="00DA648F" w:rsidRDefault="00000000">
            <w:pPr>
              <w:spacing w:after="40"/>
            </w:pPr>
            <w:r>
              <w:rPr>
                <w:rFonts w:ascii="Arial" w:hAnsi="Arial"/>
                <w:color w:val="0F3460"/>
                <w:sz w:val="16"/>
              </w:rPr>
              <w:t>Cls 9 — Aparate și instrumente științifice  |  Cls 36 — Asigurări  |  Cls 38 — Telecomunicații.  |  Cls 42 — Servicii științifice și tehnologice și cercetare și proiecta</w:t>
            </w:r>
          </w:p>
        </w:tc>
        <w:tc>
          <w:tcPr>
            <w:tcW w:w="2324" w:type="dxa"/>
            <w:tcBorders>
              <w:top w:val="single" w:sz="4" w:space="0" w:color="D0D7E3"/>
              <w:left w:val="single" w:sz="4" w:space="0" w:color="D0D7E3"/>
              <w:bottom w:val="single" w:sz="4" w:space="0" w:color="D0D7E3"/>
              <w:right w:val="single" w:sz="4" w:space="0" w:color="D0D7E3"/>
            </w:tcBorders>
            <w:shd w:val="clear" w:color="auto" w:fill="EAFAF1"/>
          </w:tcPr>
          <w:p w14:paraId="3119D589" w14:textId="77777777" w:rsidR="00DA648F" w:rsidRDefault="00000000">
            <w:pPr>
              <w:jc w:val="center"/>
            </w:pPr>
            <w:r>
              <w:rPr>
                <w:rFonts w:ascii="Arial" w:hAnsi="Arial"/>
                <w:b/>
                <w:color w:val="1E8449"/>
                <w:sz w:val="56"/>
              </w:rPr>
              <w:t>41.8%</w:t>
            </w:r>
            <w:r>
              <w:rPr>
                <w:rFonts w:ascii="Arial" w:hAnsi="Arial"/>
                <w:b/>
                <w:color w:val="1E8449"/>
                <w:sz w:val="56"/>
              </w:rPr>
              <w:br/>
            </w:r>
            <w:r>
              <w:rPr>
                <w:rFonts w:ascii="Arial" w:hAnsi="Arial"/>
                <w:b/>
                <w:color w:val="1E8449"/>
                <w:sz w:val="15"/>
              </w:rPr>
              <w:t>RISC SCĂZUT</w:t>
            </w:r>
          </w:p>
          <w:p w14:paraId="4721C4B5" w14:textId="77777777" w:rsidR="00DA648F" w:rsidRDefault="00000000">
            <w:pPr>
              <w:jc w:val="center"/>
            </w:pPr>
            <w:r>
              <w:rPr>
                <w:rFonts w:ascii="Arial" w:hAnsi="Arial"/>
                <w:color w:val="444444"/>
                <w:sz w:val="14"/>
              </w:rPr>
              <w:t>📝 52.8%  textual</w:t>
            </w:r>
            <w:r>
              <w:rPr>
                <w:rFonts w:ascii="Arial" w:hAnsi="Arial"/>
                <w:color w:val="444444"/>
                <w:sz w:val="14"/>
              </w:rPr>
              <w:br/>
            </w:r>
            <w:r>
              <w:rPr>
                <w:rFonts w:ascii="Arial" w:hAnsi="Arial"/>
                <w:color w:val="8E44AD"/>
                <w:sz w:val="14"/>
              </w:rPr>
              <w:t>🔊 16.2%  fonetic</w:t>
            </w:r>
            <w:r>
              <w:rPr>
                <w:rFonts w:ascii="Arial" w:hAnsi="Arial"/>
                <w:color w:val="8E44AD"/>
                <w:sz w:val="14"/>
              </w:rPr>
              <w:br/>
            </w:r>
            <w:r>
              <w:rPr>
                <w:rFonts w:ascii="Arial" w:hAnsi="Arial"/>
                <w:color w:val="888888"/>
                <w:sz w:val="14"/>
              </w:rPr>
              <w:t>Jaro-W: 43.4%</w:t>
            </w:r>
            <w:r>
              <w:rPr>
                <w:rFonts w:ascii="Arial" w:hAnsi="Arial"/>
                <w:color w:val="888888"/>
                <w:sz w:val="14"/>
              </w:rPr>
              <w:br/>
              <w:t>Lev.: 17 car.</w:t>
            </w:r>
            <w:r>
              <w:rPr>
                <w:rFonts w:ascii="Arial" w:hAnsi="Arial"/>
                <w:color w:val="888888"/>
                <w:sz w:val="14"/>
              </w:rPr>
              <w:br/>
            </w:r>
          </w:p>
        </w:tc>
      </w:tr>
      <w:tr w:rsidR="00DA648F" w14:paraId="28CA03CF"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6A1B1A4B" w14:textId="77777777" w:rsidR="00DA648F" w:rsidRDefault="00000000">
            <w:pPr>
              <w:spacing w:after="40"/>
            </w:pPr>
            <w:r>
              <w:rPr>
                <w:rFonts w:ascii="Arial" w:hAnsi="Arial"/>
                <w:b/>
                <w:color w:val="0F3460"/>
                <w:sz w:val="16"/>
              </w:rPr>
              <w:t>Detalii suplimentare</w:t>
            </w:r>
          </w:p>
          <w:p w14:paraId="2CCCAE67" w14:textId="77777777" w:rsidR="00DA648F" w:rsidRDefault="00000000">
            <w:r>
              <w:rPr>
                <w:rFonts w:ascii="Arial" w:hAnsi="Arial"/>
                <w:b/>
                <w:color w:val="888888"/>
                <w:sz w:val="14"/>
              </w:rPr>
              <w:t xml:space="preserve">Data publicare (450): </w:t>
            </w:r>
            <w:r>
              <w:rPr>
                <w:rFonts w:ascii="Arial" w:hAnsi="Arial"/>
                <w:sz w:val="15"/>
              </w:rPr>
              <w:t>—</w:t>
            </w:r>
          </w:p>
          <w:p w14:paraId="434B6243" w14:textId="77777777" w:rsidR="00DA648F" w:rsidRDefault="00000000">
            <w:r>
              <w:rPr>
                <w:rFonts w:ascii="Arial" w:hAnsi="Arial"/>
                <w:b/>
                <w:color w:val="888888"/>
                <w:sz w:val="14"/>
              </w:rPr>
              <w:t xml:space="preserve">ST13: </w:t>
            </w:r>
            <w:r>
              <w:rPr>
                <w:rFonts w:ascii="Arial" w:hAnsi="Arial"/>
                <w:sz w:val="15"/>
              </w:rPr>
              <w:t>DE503020152196743</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3E056AB3" w14:textId="77777777" w:rsidR="00DA648F" w:rsidRDefault="00DA648F">
            <w:pPr>
              <w:spacing w:after="40"/>
            </w:pPr>
          </w:p>
          <w:p w14:paraId="70DB1E01" w14:textId="77777777" w:rsidR="00DA648F" w:rsidRDefault="00000000">
            <w:r>
              <w:rPr>
                <w:rFonts w:ascii="Arial" w:hAnsi="Arial"/>
                <w:b/>
                <w:color w:val="888888"/>
                <w:sz w:val="14"/>
              </w:rPr>
              <w:t xml:space="preserve">Perioada opozitie: </w:t>
            </w:r>
            <w:r>
              <w:rPr>
                <w:rFonts w:ascii="Arial" w:hAnsi="Arial"/>
                <w:sz w:val="15"/>
              </w:rPr>
              <w:t>— – —</w:t>
            </w:r>
          </w:p>
          <w:p w14:paraId="211B096C"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25452DDB" w14:textId="77777777" w:rsidR="00DA648F" w:rsidRDefault="00DA648F">
            <w:pPr>
              <w:spacing w:after="40"/>
            </w:pPr>
          </w:p>
          <w:p w14:paraId="69FCF82F" w14:textId="77777777" w:rsidR="00DA648F" w:rsidRDefault="00000000">
            <w:r>
              <w:rPr>
                <w:rFonts w:ascii="Arial" w:hAnsi="Arial"/>
                <w:b/>
                <w:color w:val="888888"/>
                <w:sz w:val="14"/>
              </w:rPr>
              <w:t xml:space="preserve">Natura marcii (550): </w:t>
            </w:r>
            <w:r>
              <w:rPr>
                <w:rFonts w:ascii="Arial" w:hAnsi="Arial"/>
                <w:sz w:val="15"/>
              </w:rPr>
              <w:t>Word · Individual</w:t>
            </w:r>
          </w:p>
        </w:tc>
      </w:tr>
    </w:tbl>
    <w:p w14:paraId="6900E2C8"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5E11E94E"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6208F08A" w14:textId="77777777" w:rsidR="00DA648F" w:rsidRDefault="00000000">
            <w:pPr>
              <w:spacing w:after="40"/>
            </w:pPr>
            <w:r>
              <w:rPr>
                <w:rFonts w:ascii="Arial" w:hAnsi="Arial"/>
                <w:b/>
                <w:color w:val="0F3460"/>
                <w:sz w:val="17"/>
              </w:rPr>
              <w:t>Clasa 9</w:t>
            </w:r>
          </w:p>
          <w:p w14:paraId="0C00CED4" w14:textId="77777777" w:rsidR="00DA648F" w:rsidRDefault="00000000">
            <w:pPr>
              <w:spacing w:after="40"/>
            </w:pPr>
            <w:r>
              <w:rPr>
                <w:rFonts w:ascii="Arial" w:hAnsi="Arial"/>
                <w:color w:val="444444"/>
                <w:sz w:val="16"/>
              </w:rPr>
              <w:t>Aparate și instrumente științifice</w:t>
            </w:r>
          </w:p>
          <w:p w14:paraId="160B55B0" w14:textId="77777777" w:rsidR="00DA648F" w:rsidRDefault="00000000">
            <w:pPr>
              <w:spacing w:after="40"/>
            </w:pPr>
            <w:r>
              <w:rPr>
                <w:rFonts w:ascii="Arial" w:hAnsi="Arial"/>
                <w:color w:val="333333"/>
                <w:sz w:val="16"/>
              </w:rPr>
              <w:t>Computersoftware in Bezug auf Finanzgeschäfte; Computersoftware in Bezug auf Geldangelegenheiten; Software für das Finanzmanagement</w:t>
            </w:r>
          </w:p>
          <w:p w14:paraId="4BE2FD08"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70304786"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751EE77"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734D8FE" w14:textId="77777777" w:rsidR="00DA648F" w:rsidRDefault="00000000">
            <w:pPr>
              <w:spacing w:after="40"/>
            </w:pPr>
            <w:r>
              <w:rPr>
                <w:rFonts w:ascii="Arial" w:hAnsi="Arial"/>
                <w:b/>
                <w:color w:val="0F3460"/>
                <w:sz w:val="17"/>
              </w:rPr>
              <w:t>Clasa 36</w:t>
            </w:r>
          </w:p>
          <w:p w14:paraId="11753EC0" w14:textId="77777777" w:rsidR="00DA648F" w:rsidRDefault="00000000">
            <w:pPr>
              <w:spacing w:after="40"/>
            </w:pPr>
            <w:r>
              <w:rPr>
                <w:rFonts w:ascii="Arial" w:hAnsi="Arial"/>
                <w:color w:val="444444"/>
                <w:sz w:val="16"/>
              </w:rPr>
              <w:t>Asigurări</w:t>
            </w:r>
          </w:p>
          <w:p w14:paraId="59F5013F" w14:textId="77777777" w:rsidR="00DA648F" w:rsidRDefault="00000000">
            <w:pPr>
              <w:spacing w:after="40"/>
            </w:pPr>
            <w:r>
              <w:rPr>
                <w:rFonts w:ascii="Arial" w:hAnsi="Arial"/>
                <w:color w:val="333333"/>
                <w:sz w:val="16"/>
              </w:rPr>
              <w:t>Abwickeln von Finanzanlagegeschäften im Wertpapierbereich; Anlagevermittlung; Computergestützte Finanzdienstleistungen; Finanzwesen; Online aus einer Computerdatenbank oder dem Internet bereitgestellte Informationsdienstleistungen über das Finanzwesen; Vermitteln von Finanzdienstleistungen; Vermittlung von Vermögensanlagen in Fonds; Verwaltung von Programmen zur persönlichen Vermögensbildung [Finanzdienstleistungen]</w:t>
            </w:r>
          </w:p>
          <w:p w14:paraId="273DC241" w14:textId="77777777" w:rsidR="00DA648F" w:rsidRDefault="00000000">
            <w:r>
              <w:rPr>
                <w:rFonts w:ascii="Arial" w:hAnsi="Arial"/>
                <w:i/>
                <w:color w:val="AAAAAA"/>
                <w:sz w:val="14"/>
              </w:rPr>
              <w:t>Asigurări; afaceri financiare; afaceri monetare; afaceri imobiliare.</w:t>
            </w:r>
          </w:p>
        </w:tc>
      </w:tr>
    </w:tbl>
    <w:p w14:paraId="6D35FD35"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0B6E7472"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4B3FBA03" w14:textId="77777777" w:rsidR="00DA648F" w:rsidRDefault="00000000">
            <w:pPr>
              <w:spacing w:after="40"/>
            </w:pPr>
            <w:r>
              <w:rPr>
                <w:rFonts w:ascii="Arial" w:hAnsi="Arial"/>
                <w:b/>
                <w:color w:val="0F3460"/>
                <w:sz w:val="17"/>
              </w:rPr>
              <w:t>Clasa 38</w:t>
            </w:r>
          </w:p>
          <w:p w14:paraId="66CFE42C" w14:textId="77777777" w:rsidR="00DA648F" w:rsidRDefault="00000000">
            <w:pPr>
              <w:spacing w:after="40"/>
            </w:pPr>
            <w:r>
              <w:rPr>
                <w:rFonts w:ascii="Arial" w:hAnsi="Arial"/>
                <w:color w:val="444444"/>
                <w:sz w:val="16"/>
              </w:rPr>
              <w:t>Telecomunicații.</w:t>
            </w:r>
          </w:p>
          <w:p w14:paraId="50715914" w14:textId="77777777" w:rsidR="00DA648F" w:rsidRDefault="00000000">
            <w:pPr>
              <w:spacing w:after="40"/>
            </w:pPr>
            <w:r>
              <w:rPr>
                <w:rFonts w:ascii="Arial" w:hAnsi="Arial"/>
                <w:color w:val="333333"/>
                <w:sz w:val="16"/>
              </w:rPr>
              <w:t>Elektronische Kommunikationsdienstleistungen für Finanzinstitute; Elektronische Kommunikationsdienstleistungen zur Darstellung von Finanzinformationen; Über Plattformen und Portale im Internet und in anderen Medien bereitgestellte Telekommunikationsdienste</w:t>
            </w:r>
          </w:p>
          <w:p w14:paraId="27734017" w14:textId="77777777" w:rsidR="00DA648F" w:rsidRDefault="00000000">
            <w:r>
              <w:rPr>
                <w:rFonts w:ascii="Arial" w:hAnsi="Arial"/>
                <w:i/>
                <w:color w:val="AAAAAA"/>
                <w:sz w:val="14"/>
              </w:rPr>
              <w:t>Telecomunicații.</w:t>
            </w:r>
          </w:p>
        </w:tc>
      </w:tr>
    </w:tbl>
    <w:p w14:paraId="2775F4D6"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F15D20E"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733E6ACA" w14:textId="77777777" w:rsidR="00DA648F" w:rsidRDefault="00000000">
            <w:pPr>
              <w:spacing w:after="40"/>
            </w:pPr>
            <w:r>
              <w:rPr>
                <w:rFonts w:ascii="Arial" w:hAnsi="Arial"/>
                <w:b/>
                <w:color w:val="0F3460"/>
                <w:sz w:val="17"/>
              </w:rPr>
              <w:t>Clasa 42</w:t>
            </w:r>
          </w:p>
          <w:p w14:paraId="3C93B84D" w14:textId="77777777" w:rsidR="00DA648F" w:rsidRDefault="00000000">
            <w:pPr>
              <w:spacing w:after="40"/>
            </w:pPr>
            <w:r>
              <w:rPr>
                <w:rFonts w:ascii="Arial" w:hAnsi="Arial"/>
                <w:color w:val="444444"/>
                <w:sz w:val="16"/>
              </w:rPr>
              <w:t>Servicii științifice și tehnologice și cercetare și proiecta</w:t>
            </w:r>
          </w:p>
          <w:p w14:paraId="0A1231A0" w14:textId="77777777" w:rsidR="00DA648F" w:rsidRDefault="00000000">
            <w:pPr>
              <w:spacing w:after="40"/>
            </w:pPr>
            <w:r>
              <w:rPr>
                <w:rFonts w:ascii="Arial" w:hAnsi="Arial"/>
                <w:color w:val="333333"/>
                <w:sz w:val="16"/>
              </w:rPr>
              <w:t>Hosting-Dienste, Software as a Service (SaaS) und Vermietung von Software; Vermietung von Software für das Finanzmanagement</w:t>
            </w:r>
          </w:p>
          <w:p w14:paraId="77067DD2"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13284B2A" w14:textId="77777777" w:rsidR="00DA648F" w:rsidRDefault="00DA648F">
      <w:pPr>
        <w:spacing w:after="60"/>
      </w:pPr>
    </w:p>
    <w:p w14:paraId="0BD84933" w14:textId="77777777" w:rsidR="00DA648F" w:rsidRDefault="00DA648F">
      <w:pPr>
        <w:spacing w:after="160"/>
      </w:pPr>
    </w:p>
    <w:tbl>
      <w:tblPr>
        <w:tblStyle w:val="TableGrid"/>
        <w:tblW w:w="0" w:type="auto"/>
        <w:jc w:val="center"/>
        <w:tblLayout w:type="fixed"/>
        <w:tblLook w:val="04A0" w:firstRow="1" w:lastRow="0" w:firstColumn="1" w:lastColumn="0" w:noHBand="0" w:noVBand="1"/>
      </w:tblPr>
      <w:tblGrid>
        <w:gridCol w:w="236"/>
        <w:gridCol w:w="1247"/>
        <w:gridCol w:w="3355"/>
        <w:gridCol w:w="4800"/>
        <w:gridCol w:w="2475"/>
        <w:gridCol w:w="2325"/>
      </w:tblGrid>
      <w:tr w:rsidR="00DA648F" w14:paraId="5EA879FC" w14:textId="77777777">
        <w:trPr>
          <w:jc w:val="center"/>
        </w:trPr>
        <w:tc>
          <w:tcPr>
            <w:tcW w:w="198" w:type="dxa"/>
            <w:tcBorders>
              <w:top w:val="single" w:sz="4" w:space="0" w:color="D0D7E3"/>
              <w:left w:val="single" w:sz="4" w:space="0" w:color="D0D7E3"/>
              <w:bottom w:val="single" w:sz="4" w:space="0" w:color="D0D7E3"/>
              <w:right w:val="single" w:sz="4" w:space="0" w:color="D0D7E3"/>
            </w:tcBorders>
            <w:shd w:val="clear" w:color="auto" w:fill="FFF9DB"/>
          </w:tcPr>
          <w:p w14:paraId="037CF330" w14:textId="77777777" w:rsidR="00DA648F" w:rsidRDefault="00DA648F"/>
        </w:tc>
        <w:tc>
          <w:tcPr>
            <w:tcW w:w="1247" w:type="dxa"/>
            <w:tcBorders>
              <w:top w:val="single" w:sz="4" w:space="0" w:color="D0D7E3"/>
              <w:left w:val="single" w:sz="4" w:space="0" w:color="D0D7E3"/>
              <w:bottom w:val="single" w:sz="4" w:space="0" w:color="D0D7E3"/>
              <w:right w:val="single" w:sz="4" w:space="0" w:color="D0D7E3"/>
            </w:tcBorders>
          </w:tcPr>
          <w:p w14:paraId="6B8A1AC1" w14:textId="77777777" w:rsidR="00DA648F" w:rsidRDefault="00000000">
            <w:pPr>
              <w:jc w:val="center"/>
            </w:pPr>
            <w:r>
              <w:rPr>
                <w:rFonts w:ascii="Arial" w:hAnsi="Arial"/>
                <w:color w:val="BBBBBB"/>
                <w:sz w:val="40"/>
              </w:rPr>
              <w:t>TM</w:t>
            </w:r>
          </w:p>
        </w:tc>
        <w:tc>
          <w:tcPr>
            <w:tcW w:w="10630" w:type="dxa"/>
            <w:gridSpan w:val="3"/>
            <w:tcBorders>
              <w:top w:val="single" w:sz="4" w:space="0" w:color="D0D7E3"/>
              <w:left w:val="single" w:sz="4" w:space="0" w:color="D0D7E3"/>
              <w:bottom w:val="single" w:sz="4" w:space="0" w:color="D0D7E3"/>
              <w:right w:val="single" w:sz="4" w:space="0" w:color="D0D7E3"/>
            </w:tcBorders>
          </w:tcPr>
          <w:p w14:paraId="2C313F4C" w14:textId="77777777" w:rsidR="00DA648F" w:rsidRDefault="00000000">
            <w:pPr>
              <w:spacing w:after="40"/>
            </w:pPr>
            <w:r>
              <w:rPr>
                <w:rFonts w:ascii="Arial" w:hAnsi="Arial"/>
                <w:b/>
                <w:color w:val="1A1A2E"/>
                <w:sz w:val="26"/>
              </w:rPr>
              <w:t>Spannfeldanalyse</w:t>
            </w:r>
          </w:p>
          <w:p w14:paraId="785610B6" w14:textId="77777777" w:rsidR="00DA648F" w:rsidRDefault="00000000">
            <w:r>
              <w:rPr>
                <w:rFonts w:ascii="Arial" w:hAnsi="Arial"/>
                <w:b/>
                <w:color w:val="0F3460"/>
                <w:sz w:val="17"/>
              </w:rPr>
              <w:t xml:space="preserve"> DE </w:t>
            </w:r>
            <w:r>
              <w:rPr>
                <w:rFonts w:ascii="Arial" w:hAnsi="Arial"/>
                <w:color w:val="888888"/>
                <w:sz w:val="15"/>
              </w:rPr>
              <w:t xml:space="preserve">  DPMA (Germania)  </w:t>
            </w:r>
            <w:r>
              <w:rPr>
                <w:rFonts w:ascii="Arial" w:hAnsi="Arial"/>
                <w:color w:val="C0392B"/>
                <w:sz w:val="17"/>
              </w:rPr>
              <w:t>✖ Expirată/Anulată</w:t>
            </w:r>
          </w:p>
          <w:p w14:paraId="18CC089C" w14:textId="77777777" w:rsidR="00DA648F" w:rsidRDefault="00000000">
            <w:r>
              <w:rPr>
                <w:rFonts w:ascii="Arial" w:hAnsi="Arial"/>
                <w:b/>
                <w:sz w:val="18"/>
              </w:rPr>
              <w:t xml:space="preserve">Titular: </w:t>
            </w:r>
            <w:r>
              <w:rPr>
                <w:rFonts w:ascii="Arial" w:hAnsi="Arial"/>
                <w:sz w:val="18"/>
              </w:rPr>
              <w:t>—</w:t>
            </w:r>
          </w:p>
          <w:p w14:paraId="66731120" w14:textId="77777777" w:rsidR="00DA648F" w:rsidRDefault="00000000">
            <w:pPr>
              <w:spacing w:after="40"/>
            </w:pPr>
            <w:r>
              <w:rPr>
                <w:rFonts w:ascii="Arial" w:hAnsi="Arial"/>
                <w:color w:val="444444"/>
                <w:sz w:val="16"/>
              </w:rPr>
              <w:t>Nr. marcă: —   |   Nr. depozit: 3020240035105</w:t>
            </w:r>
          </w:p>
          <w:p w14:paraId="6764EB43" w14:textId="77777777" w:rsidR="00DA648F" w:rsidRDefault="00000000">
            <w:r>
              <w:rPr>
                <w:rFonts w:ascii="Arial" w:hAnsi="Arial"/>
                <w:color w:val="888888"/>
                <w:sz w:val="15"/>
              </w:rPr>
              <w:t xml:space="preserve">Depus: </w:t>
            </w:r>
            <w:r>
              <w:rPr>
                <w:rFonts w:ascii="Arial" w:hAnsi="Arial"/>
                <w:color w:val="444444"/>
                <w:sz w:val="15"/>
              </w:rPr>
              <w:t>Mar 21, 2024</w:t>
            </w:r>
            <w:r>
              <w:rPr>
                <w:rFonts w:ascii="Arial" w:hAnsi="Arial"/>
                <w:color w:val="888888"/>
                <w:sz w:val="15"/>
              </w:rPr>
              <w:t xml:space="preserve">   Înreg.: </w:t>
            </w:r>
            <w:r>
              <w:rPr>
                <w:rFonts w:ascii="Arial" w:hAnsi="Arial"/>
                <w:color w:val="444444"/>
                <w:sz w:val="15"/>
              </w:rPr>
              <w:t>—</w:t>
            </w:r>
            <w:r>
              <w:rPr>
                <w:rFonts w:ascii="Arial" w:hAnsi="Arial"/>
                <w:color w:val="888888"/>
                <w:sz w:val="15"/>
              </w:rPr>
              <w:t xml:space="preserve">   Expiră: </w:t>
            </w:r>
            <w:r>
              <w:rPr>
                <w:rFonts w:ascii="Arial" w:hAnsi="Arial"/>
                <w:b/>
                <w:color w:val="C0392B"/>
                <w:sz w:val="15"/>
              </w:rPr>
              <w:t>Mar 21, 2034 (*)</w:t>
            </w:r>
          </w:p>
          <w:p w14:paraId="25A26619" w14:textId="77777777" w:rsidR="00DA648F" w:rsidRDefault="00000000">
            <w:pPr>
              <w:spacing w:after="40"/>
            </w:pPr>
            <w:r>
              <w:rPr>
                <w:rFonts w:ascii="Arial" w:hAnsi="Arial"/>
                <w:color w:val="0F3460"/>
                <w:sz w:val="16"/>
              </w:rPr>
              <w:t>Cls 9 — Aparate și instrumente științifice  |  Cls 16 — Hârtie  |  Cls 35 — Publicitate  |  Cls 38 — Telecomunicații.  |  Cls 42 — Servicii științifice și tehnologice și cercetare și proiecta  |  Cls 45 — Servicii juridice</w:t>
            </w:r>
          </w:p>
        </w:tc>
        <w:tc>
          <w:tcPr>
            <w:tcW w:w="2324" w:type="dxa"/>
            <w:tcBorders>
              <w:top w:val="single" w:sz="4" w:space="0" w:color="D0D7E3"/>
              <w:left w:val="single" w:sz="4" w:space="0" w:color="D0D7E3"/>
              <w:bottom w:val="single" w:sz="4" w:space="0" w:color="D0D7E3"/>
              <w:right w:val="single" w:sz="4" w:space="0" w:color="D0D7E3"/>
            </w:tcBorders>
            <w:shd w:val="clear" w:color="auto" w:fill="FFF9DB"/>
          </w:tcPr>
          <w:p w14:paraId="6233911D" w14:textId="77777777" w:rsidR="00DA648F" w:rsidRDefault="00000000">
            <w:pPr>
              <w:jc w:val="center"/>
            </w:pPr>
            <w:r>
              <w:rPr>
                <w:rFonts w:ascii="Arial" w:hAnsi="Arial"/>
                <w:b/>
                <w:color w:val="9A7600"/>
                <w:sz w:val="56"/>
              </w:rPr>
              <w:t>60%</w:t>
            </w:r>
            <w:r>
              <w:rPr>
                <w:rFonts w:ascii="Arial" w:hAnsi="Arial"/>
                <w:b/>
                <w:color w:val="9A7600"/>
                <w:sz w:val="56"/>
              </w:rPr>
              <w:br/>
            </w:r>
            <w:r>
              <w:rPr>
                <w:rFonts w:ascii="Arial" w:hAnsi="Arial"/>
                <w:b/>
                <w:color w:val="9A7600"/>
                <w:sz w:val="15"/>
              </w:rPr>
              <w:t>RISC MEDIU</w:t>
            </w:r>
          </w:p>
          <w:p w14:paraId="6F53030A" w14:textId="77777777" w:rsidR="00DA648F" w:rsidRDefault="00000000">
            <w:pPr>
              <w:jc w:val="center"/>
            </w:pPr>
            <w:r>
              <w:rPr>
                <w:rFonts w:ascii="Arial" w:hAnsi="Arial"/>
                <w:color w:val="444444"/>
                <w:sz w:val="14"/>
              </w:rPr>
              <w:t>📝 46.4%  textual</w:t>
            </w:r>
            <w:r>
              <w:rPr>
                <w:rFonts w:ascii="Arial" w:hAnsi="Arial"/>
                <w:color w:val="444444"/>
                <w:sz w:val="14"/>
              </w:rPr>
              <w:br/>
            </w:r>
            <w:r>
              <w:rPr>
                <w:rFonts w:ascii="Arial" w:hAnsi="Arial"/>
                <w:color w:val="8E44AD"/>
                <w:sz w:val="14"/>
              </w:rPr>
              <w:t>🔊 21.3%  fonetic</w:t>
            </w:r>
            <w:r>
              <w:rPr>
                <w:rFonts w:ascii="Arial" w:hAnsi="Arial"/>
                <w:color w:val="8E44AD"/>
                <w:sz w:val="14"/>
              </w:rPr>
              <w:br/>
            </w:r>
            <w:r>
              <w:rPr>
                <w:rFonts w:ascii="Arial" w:hAnsi="Arial"/>
                <w:color w:val="888888"/>
                <w:sz w:val="14"/>
              </w:rPr>
              <w:t>Jaro-W: 58.2%</w:t>
            </w:r>
            <w:r>
              <w:rPr>
                <w:rFonts w:ascii="Arial" w:hAnsi="Arial"/>
                <w:color w:val="888888"/>
                <w:sz w:val="14"/>
              </w:rPr>
              <w:br/>
              <w:t>Lev.: 11 car.</w:t>
            </w:r>
            <w:r>
              <w:rPr>
                <w:rFonts w:ascii="Arial" w:hAnsi="Arial"/>
                <w:color w:val="888888"/>
                <w:sz w:val="14"/>
              </w:rPr>
              <w:br/>
            </w:r>
          </w:p>
        </w:tc>
      </w:tr>
      <w:tr w:rsidR="00DA648F" w14:paraId="586E7344" w14:textId="77777777">
        <w:trPr>
          <w:jc w:val="center"/>
        </w:trPr>
        <w:tc>
          <w:tcPr>
            <w:tcW w:w="4800" w:type="dxa"/>
            <w:gridSpan w:val="3"/>
            <w:tcBorders>
              <w:top w:val="single" w:sz="4" w:space="0" w:color="D0D7E3"/>
              <w:left w:val="single" w:sz="4" w:space="0" w:color="D0D7E3"/>
              <w:bottom w:val="single" w:sz="4" w:space="0" w:color="D0D7E3"/>
              <w:right w:val="single" w:sz="4" w:space="0" w:color="D0D7E3"/>
            </w:tcBorders>
            <w:shd w:val="clear" w:color="auto" w:fill="FAFBFD"/>
          </w:tcPr>
          <w:p w14:paraId="005CB335" w14:textId="77777777" w:rsidR="00DA648F" w:rsidRDefault="00000000">
            <w:pPr>
              <w:spacing w:after="40"/>
            </w:pPr>
            <w:r>
              <w:rPr>
                <w:rFonts w:ascii="Arial" w:hAnsi="Arial"/>
                <w:b/>
                <w:color w:val="0F3460"/>
                <w:sz w:val="16"/>
              </w:rPr>
              <w:t>Detalii suplimentare</w:t>
            </w:r>
          </w:p>
          <w:p w14:paraId="7F53B8FD" w14:textId="77777777" w:rsidR="00DA648F" w:rsidRDefault="00000000">
            <w:r>
              <w:rPr>
                <w:rFonts w:ascii="Arial" w:hAnsi="Arial"/>
                <w:b/>
                <w:color w:val="888888"/>
                <w:sz w:val="14"/>
              </w:rPr>
              <w:t xml:space="preserve">Data publicare (450): </w:t>
            </w:r>
            <w:r>
              <w:rPr>
                <w:rFonts w:ascii="Arial" w:hAnsi="Arial"/>
                <w:sz w:val="15"/>
              </w:rPr>
              <w:t>—</w:t>
            </w:r>
          </w:p>
          <w:p w14:paraId="49ECBFB7" w14:textId="77777777" w:rsidR="00DA648F" w:rsidRDefault="00000000">
            <w:r>
              <w:rPr>
                <w:rFonts w:ascii="Arial" w:hAnsi="Arial"/>
                <w:b/>
                <w:color w:val="888888"/>
                <w:sz w:val="14"/>
              </w:rPr>
              <w:t xml:space="preserve">ST13: </w:t>
            </w:r>
            <w:r>
              <w:rPr>
                <w:rFonts w:ascii="Arial" w:hAnsi="Arial"/>
                <w:sz w:val="15"/>
              </w:rPr>
              <w:t>DE503020240035105</w:t>
            </w:r>
          </w:p>
        </w:tc>
        <w:tc>
          <w:tcPr>
            <w:tcW w:w="4800" w:type="dxa"/>
            <w:tcBorders>
              <w:top w:val="single" w:sz="4" w:space="0" w:color="D0D7E3"/>
              <w:left w:val="single" w:sz="4" w:space="0" w:color="D0D7E3"/>
              <w:bottom w:val="single" w:sz="4" w:space="0" w:color="D0D7E3"/>
              <w:right w:val="single" w:sz="4" w:space="0" w:color="D0D7E3"/>
            </w:tcBorders>
            <w:shd w:val="clear" w:color="auto" w:fill="FAFBFD"/>
          </w:tcPr>
          <w:p w14:paraId="1A83B6A9" w14:textId="77777777" w:rsidR="00DA648F" w:rsidRDefault="00DA648F">
            <w:pPr>
              <w:spacing w:after="40"/>
            </w:pPr>
          </w:p>
          <w:p w14:paraId="4A032971" w14:textId="77777777" w:rsidR="00DA648F" w:rsidRDefault="00000000">
            <w:r>
              <w:rPr>
                <w:rFonts w:ascii="Arial" w:hAnsi="Arial"/>
                <w:b/>
                <w:color w:val="888888"/>
                <w:sz w:val="14"/>
              </w:rPr>
              <w:t xml:space="preserve">Perioada opozitie: </w:t>
            </w:r>
            <w:r>
              <w:rPr>
                <w:rFonts w:ascii="Arial" w:hAnsi="Arial"/>
                <w:sz w:val="15"/>
              </w:rPr>
              <w:t>— – —</w:t>
            </w:r>
          </w:p>
          <w:p w14:paraId="7659A8CB" w14:textId="77777777" w:rsidR="00DA648F" w:rsidRDefault="00000000">
            <w:r>
              <w:rPr>
                <w:rFonts w:ascii="Arial" w:hAnsi="Arial"/>
                <w:b/>
                <w:color w:val="888888"/>
                <w:sz w:val="14"/>
              </w:rPr>
              <w:t xml:space="preserve">Gasit prin varianta: </w:t>
            </w:r>
            <w:r>
              <w:rPr>
                <w:rFonts w:ascii="Arial" w:hAnsi="Arial"/>
                <w:sz w:val="15"/>
              </w:rPr>
              <w:t>*ELDAN*</w:t>
            </w:r>
          </w:p>
        </w:tc>
        <w:tc>
          <w:tcPr>
            <w:tcW w:w="4800" w:type="dxa"/>
            <w:gridSpan w:val="2"/>
            <w:tcBorders>
              <w:top w:val="single" w:sz="4" w:space="0" w:color="D0D7E3"/>
              <w:left w:val="single" w:sz="4" w:space="0" w:color="D0D7E3"/>
              <w:bottom w:val="single" w:sz="4" w:space="0" w:color="D0D7E3"/>
              <w:right w:val="single" w:sz="4" w:space="0" w:color="D0D7E3"/>
            </w:tcBorders>
            <w:shd w:val="clear" w:color="auto" w:fill="FAFBFD"/>
          </w:tcPr>
          <w:p w14:paraId="68AD5E4B" w14:textId="77777777" w:rsidR="00DA648F" w:rsidRDefault="00DA648F">
            <w:pPr>
              <w:spacing w:after="40"/>
            </w:pPr>
          </w:p>
          <w:p w14:paraId="5E074853" w14:textId="77777777" w:rsidR="00DA648F" w:rsidRDefault="00000000">
            <w:r>
              <w:rPr>
                <w:rFonts w:ascii="Arial" w:hAnsi="Arial"/>
                <w:b/>
                <w:color w:val="888888"/>
                <w:sz w:val="14"/>
              </w:rPr>
              <w:t xml:space="preserve">Natura marcii (550): </w:t>
            </w:r>
            <w:r>
              <w:rPr>
                <w:rFonts w:ascii="Arial" w:hAnsi="Arial"/>
                <w:sz w:val="15"/>
              </w:rPr>
              <w:t>Word · Individual</w:t>
            </w:r>
          </w:p>
        </w:tc>
      </w:tr>
    </w:tbl>
    <w:p w14:paraId="2048CCC0" w14:textId="77777777" w:rsidR="00DA648F" w:rsidRDefault="00000000">
      <w:pPr>
        <w:spacing w:before="80" w:after="60"/>
      </w:pPr>
      <w:r>
        <w:rPr>
          <w:rFonts w:ascii="Arial" w:hAnsi="Arial"/>
          <w:b/>
          <w:color w:val="0F3460"/>
          <w:sz w:val="18"/>
        </w:rPr>
        <w:t>CLASIFICARE INTERNATIONALA NISA / PRODUSE SI SERVICII</w:t>
      </w:r>
    </w:p>
    <w:tbl>
      <w:tblPr>
        <w:tblStyle w:val="TableGrid"/>
        <w:tblW w:w="0" w:type="auto"/>
        <w:jc w:val="center"/>
        <w:tblLayout w:type="fixed"/>
        <w:tblLook w:val="04A0" w:firstRow="1" w:lastRow="0" w:firstColumn="1" w:lastColumn="0" w:noHBand="0" w:noVBand="1"/>
      </w:tblPr>
      <w:tblGrid>
        <w:gridCol w:w="14400"/>
      </w:tblGrid>
      <w:tr w:rsidR="00DA648F" w14:paraId="58914CA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23E39B72" w14:textId="77777777" w:rsidR="00DA648F" w:rsidRDefault="00000000">
            <w:pPr>
              <w:spacing w:after="40"/>
            </w:pPr>
            <w:r>
              <w:rPr>
                <w:rFonts w:ascii="Arial" w:hAnsi="Arial"/>
                <w:b/>
                <w:color w:val="0F3460"/>
                <w:sz w:val="17"/>
              </w:rPr>
              <w:t>Clasa 9</w:t>
            </w:r>
          </w:p>
          <w:p w14:paraId="6DCF3901" w14:textId="77777777" w:rsidR="00DA648F" w:rsidRDefault="00000000">
            <w:pPr>
              <w:spacing w:after="40"/>
            </w:pPr>
            <w:r>
              <w:rPr>
                <w:rFonts w:ascii="Arial" w:hAnsi="Arial"/>
                <w:color w:val="444444"/>
                <w:sz w:val="16"/>
              </w:rPr>
              <w:t>Aparate și instrumente științifice</w:t>
            </w:r>
          </w:p>
          <w:p w14:paraId="41CADE57" w14:textId="77777777" w:rsidR="00DA648F" w:rsidRDefault="00000000">
            <w:pPr>
              <w:spacing w:after="40"/>
            </w:pPr>
            <w:r>
              <w:rPr>
                <w:rFonts w:ascii="Arial" w:hAnsi="Arial"/>
                <w:color w:val="333333"/>
                <w:sz w:val="16"/>
              </w:rPr>
              <w:t>Software zum Betrieb eines geographischen Auskunftsportals zur Leitungsauskunft und Leitungsrecherche; Bereitstellung des Zugriffs auf ein Internetportal zur Übermittlung und Bearbeitung von Betroffenheitsanfragen anderer Leitungsbetretreiber; Software für geographische Informationssysteme; Software und IT-Applikationen für die Leitungsvisualisierung; Leitungsdokumentation; Leitungsdatenerfassung; Geographische Informationssoftware für mobile Geräte; Auswertungssoftware für den Betrieb von Online-Portalen; andere digitale Datenträger aus dem Bereich Leitungen und Leitungsauskunft</w:t>
            </w:r>
          </w:p>
          <w:p w14:paraId="1EC07691" w14:textId="77777777" w:rsidR="00DA648F" w:rsidRDefault="00000000">
            <w:r>
              <w:rPr>
                <w:rFonts w:ascii="Arial" w:hAnsi="Arial"/>
                <w:i/>
                <w:color w:val="AAAAAA"/>
                <w:sz w:val="14"/>
              </w:rPr>
              <w:t>Aparate și instrumente științifice, nautice, geodezice, fotografice, cinematografice, optice, de cântărire, de măsură, de semnalizare, de control, de salvare și de predare; aparate de înregistrare, transmitere sau reproducere a sunetului sau imaginilor; suporturi magnetice, discuri acustice; discuri compacte, DVD-uri și alte suporturi de înregistrare digitală; mecanisme pentru aparate cu plată; case de marcat, mașini de calcul, echipamente de prelucrare a datelor, calculatoare; software; stingătoare de incendiu.</w:t>
            </w:r>
          </w:p>
        </w:tc>
      </w:tr>
    </w:tbl>
    <w:p w14:paraId="593764EF"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61B76922"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3D2807BB" w14:textId="77777777" w:rsidR="00DA648F" w:rsidRDefault="00000000">
            <w:pPr>
              <w:spacing w:after="40"/>
            </w:pPr>
            <w:r>
              <w:rPr>
                <w:rFonts w:ascii="Arial" w:hAnsi="Arial"/>
                <w:b/>
                <w:color w:val="0F3460"/>
                <w:sz w:val="17"/>
              </w:rPr>
              <w:t>Clasa 16</w:t>
            </w:r>
          </w:p>
          <w:p w14:paraId="43BD61C8" w14:textId="77777777" w:rsidR="00DA648F" w:rsidRDefault="00000000">
            <w:pPr>
              <w:spacing w:after="40"/>
            </w:pPr>
            <w:r>
              <w:rPr>
                <w:rFonts w:ascii="Arial" w:hAnsi="Arial"/>
                <w:color w:val="444444"/>
                <w:sz w:val="16"/>
              </w:rPr>
              <w:t>Hârtie</w:t>
            </w:r>
          </w:p>
          <w:p w14:paraId="535D0F1F" w14:textId="77777777" w:rsidR="00DA648F" w:rsidRDefault="00000000">
            <w:pPr>
              <w:spacing w:after="40"/>
            </w:pPr>
            <w:r>
              <w:rPr>
                <w:rFonts w:ascii="Arial" w:hAnsi="Arial"/>
                <w:color w:val="333333"/>
                <w:sz w:val="16"/>
              </w:rPr>
              <w:t>Druckereierzeugnisse; Bücher, Broschüren, Berichte, Reports, Studien in Form von gedruckten Publikationen, Prospekte und andere Druckereierzeugnisse im Bereich Leitungsauskunft und geographische Informationssysteme</w:t>
            </w:r>
          </w:p>
          <w:p w14:paraId="3419ED75" w14:textId="77777777" w:rsidR="00DA648F" w:rsidRDefault="00000000">
            <w:r>
              <w:rPr>
                <w:rFonts w:ascii="Arial" w:hAnsi="Arial"/>
                <w:i/>
                <w:color w:val="AAAAAA"/>
                <w:sz w:val="14"/>
              </w:rPr>
              <w:t>Hârtie, carton și produse din aceste materiale; produse de tipărit; articole pentru legătorie; fotografii; papetărie; adezivi pentru papetărie sau uz casnic; material pentru artiști plastici; pensule; mașini de scris și articole de birou (cu excepția mobilierului); material de instruire și de predare (cu excepția aparatelor); materii plastice pentru ambalaj; caractere tipografice; clișee.</w:t>
            </w:r>
          </w:p>
        </w:tc>
      </w:tr>
    </w:tbl>
    <w:p w14:paraId="54493011"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2AFB2E4F"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6C5D98A" w14:textId="77777777" w:rsidR="00DA648F" w:rsidRDefault="00000000">
            <w:pPr>
              <w:spacing w:after="40"/>
            </w:pPr>
            <w:r>
              <w:rPr>
                <w:rFonts w:ascii="Arial" w:hAnsi="Arial"/>
                <w:b/>
                <w:color w:val="0F3460"/>
                <w:sz w:val="17"/>
              </w:rPr>
              <w:t>Clasa 35</w:t>
            </w:r>
          </w:p>
          <w:p w14:paraId="3F37430C" w14:textId="77777777" w:rsidR="00DA648F" w:rsidRDefault="00000000">
            <w:pPr>
              <w:spacing w:after="40"/>
            </w:pPr>
            <w:r>
              <w:rPr>
                <w:rFonts w:ascii="Arial" w:hAnsi="Arial"/>
                <w:color w:val="444444"/>
                <w:sz w:val="16"/>
              </w:rPr>
              <w:t>Publicitate</w:t>
            </w:r>
          </w:p>
          <w:p w14:paraId="4613FAE0" w14:textId="77777777" w:rsidR="00DA648F" w:rsidRDefault="00000000">
            <w:pPr>
              <w:spacing w:after="40"/>
            </w:pPr>
            <w:r>
              <w:rPr>
                <w:rFonts w:ascii="Arial" w:hAnsi="Arial"/>
                <w:color w:val="333333"/>
                <w:sz w:val="16"/>
              </w:rPr>
              <w:lastRenderedPageBreak/>
              <w:t>Werbung, Marketing und Verkaufsförderung; Durchführung von geschäftlichen Veranstaltungen im Bereich Leitungen und Leitungsauskunft; Organisation von Veranstaltungen, Ausstellungen, Messen und Shows für kommerzielle, verkaufsfördernde und Werbezwecke im Bereich Leitungen, Leitungsmanagement und Leitungsauskunft</w:t>
            </w:r>
          </w:p>
          <w:p w14:paraId="078C4336" w14:textId="77777777" w:rsidR="00DA648F" w:rsidRDefault="00000000">
            <w:r>
              <w:rPr>
                <w:rFonts w:ascii="Arial" w:hAnsi="Arial"/>
                <w:i/>
                <w:color w:val="AAAAAA"/>
                <w:sz w:val="14"/>
              </w:rPr>
              <w:t>Publicitate; gestiunea afacerilor comerciale; administrarea afacerilor comerciale; lucrări de birou.</w:t>
            </w:r>
          </w:p>
        </w:tc>
      </w:tr>
    </w:tbl>
    <w:p w14:paraId="012C4F51"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3DF3B3FC"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BEB75E6" w14:textId="77777777" w:rsidR="00DA648F" w:rsidRDefault="00000000">
            <w:pPr>
              <w:spacing w:after="40"/>
            </w:pPr>
            <w:r>
              <w:rPr>
                <w:rFonts w:ascii="Arial" w:hAnsi="Arial"/>
                <w:b/>
                <w:color w:val="0F3460"/>
                <w:sz w:val="17"/>
              </w:rPr>
              <w:t>Clasa 38</w:t>
            </w:r>
          </w:p>
          <w:p w14:paraId="3316B71F" w14:textId="77777777" w:rsidR="00DA648F" w:rsidRDefault="00000000">
            <w:pPr>
              <w:spacing w:after="40"/>
            </w:pPr>
            <w:r>
              <w:rPr>
                <w:rFonts w:ascii="Arial" w:hAnsi="Arial"/>
                <w:color w:val="444444"/>
                <w:sz w:val="16"/>
              </w:rPr>
              <w:t>Telecomunicații.</w:t>
            </w:r>
          </w:p>
          <w:p w14:paraId="097BF8F1" w14:textId="77777777" w:rsidR="00DA648F" w:rsidRDefault="00000000">
            <w:pPr>
              <w:spacing w:after="40"/>
            </w:pPr>
            <w:r>
              <w:rPr>
                <w:rFonts w:ascii="Arial" w:hAnsi="Arial"/>
                <w:color w:val="333333"/>
                <w:sz w:val="16"/>
              </w:rPr>
              <w:t>Bereitstellung des Zugriffs auf ein bundesweites Informationssystem zur Leitungsrecherche; Bereitstellung des Zugriffs auf ein Internetportal zur Übermittlung und Bearbeitung von Betroffenheitsanfragen anderer Leitungsbetreiber; Bereitstellung des Zugriffs auf Inhalte, Webseiten und Internetportale; Bereitstellung des Zugriffs auf ein geographisches Anfrage-und Auskunftsportal im Internet; Bereitstellung des Zugriffs auf ein Auskunftsportal zur Leitungsrecherche auf mobilen digitalen Geräten</w:t>
            </w:r>
          </w:p>
          <w:p w14:paraId="7409FB1E" w14:textId="77777777" w:rsidR="00DA648F" w:rsidRDefault="00000000">
            <w:r>
              <w:rPr>
                <w:rFonts w:ascii="Arial" w:hAnsi="Arial"/>
                <w:i/>
                <w:color w:val="AAAAAA"/>
                <w:sz w:val="14"/>
              </w:rPr>
              <w:t>Telecomunicații.</w:t>
            </w:r>
          </w:p>
        </w:tc>
      </w:tr>
    </w:tbl>
    <w:p w14:paraId="494C9301"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43A6365D"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19B059A5" w14:textId="77777777" w:rsidR="00DA648F" w:rsidRDefault="00000000">
            <w:pPr>
              <w:spacing w:after="40"/>
            </w:pPr>
            <w:r>
              <w:rPr>
                <w:rFonts w:ascii="Arial" w:hAnsi="Arial"/>
                <w:b/>
                <w:color w:val="0F3460"/>
                <w:sz w:val="17"/>
              </w:rPr>
              <w:t>Clasa 42</w:t>
            </w:r>
          </w:p>
          <w:p w14:paraId="1D6BBEF9" w14:textId="77777777" w:rsidR="00DA648F" w:rsidRDefault="00000000">
            <w:pPr>
              <w:spacing w:after="40"/>
            </w:pPr>
            <w:r>
              <w:rPr>
                <w:rFonts w:ascii="Arial" w:hAnsi="Arial"/>
                <w:color w:val="444444"/>
                <w:sz w:val="16"/>
              </w:rPr>
              <w:t>Servicii științifice și tehnologice și cercetare și proiecta</w:t>
            </w:r>
          </w:p>
          <w:p w14:paraId="498A1A7E" w14:textId="77777777" w:rsidR="00DA648F" w:rsidRDefault="00000000">
            <w:pPr>
              <w:spacing w:after="40"/>
            </w:pPr>
            <w:r>
              <w:rPr>
                <w:rFonts w:ascii="Arial" w:hAnsi="Arial"/>
                <w:color w:val="333333"/>
                <w:sz w:val="16"/>
              </w:rPr>
              <w:t>Entwicklung, Programmierung und Implementierung von Software zum Aufbau und Betrieb eines Internetportals zur Leitungsauskunft; Konzeption und Entwicklung von Software im Bereich geographischer Informationssysteme; Aufbau einer Schnittstelle zum Abgleich von Betroffenheiten anderer Netzbetreiber bei Netzausbaumaßnahmen oder Spannungserhöhungen auf Stromtrassen; Aufbau eines geographischen Anfrage- und Auskunftsportals im Internet; Aufbau eines Auskunftsportals zur Leitungsrecherche auf Mobilen digitalen Geräten</w:t>
            </w:r>
          </w:p>
          <w:p w14:paraId="52272AEA" w14:textId="77777777" w:rsidR="00DA648F" w:rsidRDefault="00000000">
            <w:r>
              <w:rPr>
                <w:rFonts w:ascii="Arial" w:hAnsi="Arial"/>
                <w:i/>
                <w:color w:val="AAAAAA"/>
                <w:sz w:val="14"/>
              </w:rPr>
              <w:t>Servicii științifice și tehnologice și cercetare și proiectare în legătură cu acestea; servicii de analiză și cercetare industrială; proiectare și dezvoltare de hardware și software.</w:t>
            </w:r>
          </w:p>
        </w:tc>
      </w:tr>
    </w:tbl>
    <w:p w14:paraId="5A806214" w14:textId="77777777" w:rsidR="00DA648F" w:rsidRDefault="00DA648F">
      <w:pPr>
        <w:spacing w:after="60"/>
      </w:pPr>
    </w:p>
    <w:tbl>
      <w:tblPr>
        <w:tblStyle w:val="TableGrid"/>
        <w:tblW w:w="0" w:type="auto"/>
        <w:jc w:val="center"/>
        <w:tblLayout w:type="fixed"/>
        <w:tblLook w:val="04A0" w:firstRow="1" w:lastRow="0" w:firstColumn="1" w:lastColumn="0" w:noHBand="0" w:noVBand="1"/>
      </w:tblPr>
      <w:tblGrid>
        <w:gridCol w:w="14400"/>
      </w:tblGrid>
      <w:tr w:rsidR="00DA648F" w14:paraId="13860D0E" w14:textId="77777777">
        <w:trPr>
          <w:jc w:val="center"/>
        </w:trPr>
        <w:tc>
          <w:tcPr>
            <w:tcW w:w="14400" w:type="dxa"/>
            <w:tcBorders>
              <w:top w:val="single" w:sz="4" w:space="0" w:color="D0D7E3"/>
              <w:left w:val="single" w:sz="4" w:space="0" w:color="D0D7E3"/>
              <w:bottom w:val="single" w:sz="4" w:space="0" w:color="D0D7E3"/>
              <w:right w:val="single" w:sz="4" w:space="0" w:color="D0D7E3"/>
            </w:tcBorders>
            <w:shd w:val="clear" w:color="auto" w:fill="FFFFFF"/>
          </w:tcPr>
          <w:p w14:paraId="0A3F805F" w14:textId="77777777" w:rsidR="00DA648F" w:rsidRDefault="00000000">
            <w:pPr>
              <w:spacing w:after="40"/>
            </w:pPr>
            <w:r>
              <w:rPr>
                <w:rFonts w:ascii="Arial" w:hAnsi="Arial"/>
                <w:b/>
                <w:color w:val="0F3460"/>
                <w:sz w:val="17"/>
              </w:rPr>
              <w:t>Clasa 45</w:t>
            </w:r>
          </w:p>
          <w:p w14:paraId="412C6D97" w14:textId="77777777" w:rsidR="00DA648F" w:rsidRDefault="00000000">
            <w:pPr>
              <w:spacing w:after="40"/>
            </w:pPr>
            <w:r>
              <w:rPr>
                <w:rFonts w:ascii="Arial" w:hAnsi="Arial"/>
                <w:color w:val="444444"/>
                <w:sz w:val="16"/>
              </w:rPr>
              <w:t>Servicii juridice</w:t>
            </w:r>
          </w:p>
          <w:p w14:paraId="607512B8" w14:textId="77777777" w:rsidR="00DA648F" w:rsidRDefault="00000000">
            <w:pPr>
              <w:spacing w:after="40"/>
            </w:pPr>
            <w:r>
              <w:rPr>
                <w:rFonts w:ascii="Arial" w:hAnsi="Arial"/>
                <w:color w:val="333333"/>
                <w:sz w:val="16"/>
              </w:rPr>
              <w:t>Durchführung von Maßnahmen und Tätigkeiten zur Unterstützung der Informationspflicht über Fremdleitungen im Rahmen von Netzbaumaßnahmen und Spannungserhöhungsmaßnahmen gem. §§ 49 a und b EnWG, nämlich in Form einer juristischen Dienstleistung</w:t>
            </w:r>
          </w:p>
          <w:p w14:paraId="065C0705" w14:textId="77777777" w:rsidR="00DA648F" w:rsidRDefault="00000000">
            <w:r>
              <w:rPr>
                <w:rFonts w:ascii="Arial" w:hAnsi="Arial"/>
                <w:i/>
                <w:color w:val="AAAAAA"/>
                <w:sz w:val="14"/>
              </w:rPr>
              <w:t>Servicii juridice; servicii de securitate pentru protecția fizică a bunurilor corporale și a persoanelor; servicii personale și sociale prestate de terți pentru satisfacerea necesităților individuale.</w:t>
            </w:r>
          </w:p>
        </w:tc>
      </w:tr>
    </w:tbl>
    <w:p w14:paraId="18AF9B72" w14:textId="77777777" w:rsidR="00DA648F" w:rsidRDefault="00DA648F">
      <w:pPr>
        <w:spacing w:after="60"/>
      </w:pPr>
    </w:p>
    <w:p w14:paraId="23EB1139" w14:textId="77777777" w:rsidR="00DA648F" w:rsidRDefault="00DA648F">
      <w:pPr>
        <w:spacing w:after="160"/>
      </w:pPr>
    </w:p>
    <w:p w14:paraId="0C008303" w14:textId="77777777" w:rsidR="00DA648F" w:rsidRDefault="00000000">
      <w:r>
        <w:br w:type="page"/>
      </w:r>
    </w:p>
    <w:p w14:paraId="0AAED2A0" w14:textId="77777777" w:rsidR="00DA648F" w:rsidRDefault="00DA648F"/>
    <w:p w14:paraId="6FD2F101" w14:textId="77777777" w:rsidR="00DA648F" w:rsidRDefault="00000000">
      <w:pPr>
        <w:spacing w:after="160"/>
      </w:pPr>
      <w:r>
        <w:rPr>
          <w:rFonts w:ascii="Arial" w:hAnsi="Arial"/>
          <w:b/>
          <w:color w:val="0F3460"/>
          <w:sz w:val="26"/>
        </w:rPr>
        <w:t>Sumar rezultate</w:t>
      </w:r>
    </w:p>
    <w:tbl>
      <w:tblPr>
        <w:tblStyle w:val="TableGrid"/>
        <w:tblW w:w="0" w:type="auto"/>
        <w:jc w:val="center"/>
        <w:tblLayout w:type="fixed"/>
        <w:tblLook w:val="04A0" w:firstRow="1" w:lastRow="0" w:firstColumn="1" w:lastColumn="0" w:noHBand="0" w:noVBand="1"/>
      </w:tblPr>
      <w:tblGrid>
        <w:gridCol w:w="14513"/>
      </w:tblGrid>
      <w:tr w:rsidR="00DA648F" w14:paraId="38F74069" w14:textId="77777777">
        <w:trPr>
          <w:jc w:val="center"/>
        </w:trPr>
        <w:tc>
          <w:tcPr>
            <w:tcW w:w="14513" w:type="dxa"/>
            <w:shd w:val="clear" w:color="auto" w:fill="FDECEA"/>
          </w:tcPr>
          <w:p w14:paraId="0A74AC00" w14:textId="77777777" w:rsidR="00DA648F" w:rsidRDefault="00000000">
            <w:r>
              <w:rPr>
                <w:rFonts w:ascii="Arial" w:hAnsi="Arial"/>
                <w:b/>
                <w:color w:val="C0392B"/>
                <w:sz w:val="20"/>
              </w:rPr>
              <w:t xml:space="preserve">  Risc foarte ridicat  (&gt;= 90%)  -  2 mărci</w:t>
            </w:r>
          </w:p>
        </w:tc>
      </w:tr>
    </w:tbl>
    <w:p w14:paraId="006ECFC5" w14:textId="77777777" w:rsidR="00DA648F" w:rsidRDefault="00DA648F"/>
    <w:tbl>
      <w:tblPr>
        <w:tblStyle w:val="TableGrid"/>
        <w:tblW w:w="0" w:type="auto"/>
        <w:jc w:val="center"/>
        <w:tblLayout w:type="fixed"/>
        <w:tblLook w:val="04A0" w:firstRow="1" w:lastRow="0" w:firstColumn="1" w:lastColumn="0" w:noHBand="0" w:noVBand="1"/>
      </w:tblPr>
      <w:tblGrid>
        <w:gridCol w:w="428"/>
        <w:gridCol w:w="4017"/>
        <w:gridCol w:w="1767"/>
        <w:gridCol w:w="4552"/>
        <w:gridCol w:w="2035"/>
        <w:gridCol w:w="1714"/>
      </w:tblGrid>
      <w:tr w:rsidR="00DA648F" w14:paraId="111C25EB" w14:textId="77777777">
        <w:trPr>
          <w:jc w:val="center"/>
        </w:trPr>
        <w:tc>
          <w:tcPr>
            <w:tcW w:w="428" w:type="dxa"/>
            <w:tcBorders>
              <w:top w:val="single" w:sz="4" w:space="0" w:color="D0D7E3"/>
              <w:left w:val="single" w:sz="4" w:space="0" w:color="D0D7E3"/>
              <w:bottom w:val="single" w:sz="4" w:space="0" w:color="D0D7E3"/>
              <w:right w:val="single" w:sz="4" w:space="0" w:color="D0D7E3"/>
            </w:tcBorders>
            <w:shd w:val="clear" w:color="auto" w:fill="0F3460"/>
          </w:tcPr>
          <w:p w14:paraId="362560F4" w14:textId="77777777" w:rsidR="00DA648F" w:rsidRDefault="00000000">
            <w:pPr>
              <w:jc w:val="center"/>
            </w:pPr>
            <w:r>
              <w:rPr>
                <w:rFonts w:ascii="Arial" w:hAnsi="Arial"/>
                <w:b/>
                <w:color w:val="FFFFFF"/>
                <w:sz w:val="16"/>
              </w:rPr>
              <w:t>#</w:t>
            </w:r>
          </w:p>
        </w:tc>
        <w:tc>
          <w:tcPr>
            <w:tcW w:w="4017" w:type="dxa"/>
            <w:tcBorders>
              <w:top w:val="single" w:sz="4" w:space="0" w:color="D0D7E3"/>
              <w:left w:val="single" w:sz="4" w:space="0" w:color="D0D7E3"/>
              <w:bottom w:val="single" w:sz="4" w:space="0" w:color="D0D7E3"/>
              <w:right w:val="single" w:sz="4" w:space="0" w:color="D0D7E3"/>
            </w:tcBorders>
            <w:shd w:val="clear" w:color="auto" w:fill="0F3460"/>
          </w:tcPr>
          <w:p w14:paraId="530546CF" w14:textId="77777777" w:rsidR="00DA648F" w:rsidRDefault="00000000">
            <w:pPr>
              <w:jc w:val="center"/>
            </w:pPr>
            <w:r>
              <w:rPr>
                <w:rFonts w:ascii="Arial" w:hAnsi="Arial"/>
                <w:b/>
                <w:color w:val="FFFFFF"/>
                <w:sz w:val="16"/>
              </w:rPr>
              <w:t>Denumire marcă</w:t>
            </w:r>
          </w:p>
        </w:tc>
        <w:tc>
          <w:tcPr>
            <w:tcW w:w="1767" w:type="dxa"/>
            <w:tcBorders>
              <w:top w:val="single" w:sz="4" w:space="0" w:color="D0D7E3"/>
              <w:left w:val="single" w:sz="4" w:space="0" w:color="D0D7E3"/>
              <w:bottom w:val="single" w:sz="4" w:space="0" w:color="D0D7E3"/>
              <w:right w:val="single" w:sz="4" w:space="0" w:color="D0D7E3"/>
            </w:tcBorders>
            <w:shd w:val="clear" w:color="auto" w:fill="0F3460"/>
          </w:tcPr>
          <w:p w14:paraId="0C7A5429" w14:textId="77777777" w:rsidR="00DA648F" w:rsidRDefault="00000000">
            <w:pPr>
              <w:jc w:val="center"/>
            </w:pPr>
            <w:r>
              <w:rPr>
                <w:rFonts w:ascii="Arial" w:hAnsi="Arial"/>
                <w:b/>
                <w:color w:val="FFFFFF"/>
                <w:sz w:val="16"/>
              </w:rPr>
              <w:t>Oficiu</w:t>
            </w:r>
          </w:p>
        </w:tc>
        <w:tc>
          <w:tcPr>
            <w:tcW w:w="4552" w:type="dxa"/>
            <w:tcBorders>
              <w:top w:val="single" w:sz="4" w:space="0" w:color="D0D7E3"/>
              <w:left w:val="single" w:sz="4" w:space="0" w:color="D0D7E3"/>
              <w:bottom w:val="single" w:sz="4" w:space="0" w:color="D0D7E3"/>
              <w:right w:val="single" w:sz="4" w:space="0" w:color="D0D7E3"/>
            </w:tcBorders>
            <w:shd w:val="clear" w:color="auto" w:fill="0F3460"/>
          </w:tcPr>
          <w:p w14:paraId="4BFB5E05" w14:textId="77777777" w:rsidR="00DA648F" w:rsidRDefault="00000000">
            <w:pPr>
              <w:jc w:val="center"/>
            </w:pPr>
            <w:r>
              <w:rPr>
                <w:rFonts w:ascii="Arial" w:hAnsi="Arial"/>
                <w:b/>
                <w:color w:val="FFFFFF"/>
                <w:sz w:val="16"/>
              </w:rPr>
              <w:t>Titular</w:t>
            </w:r>
          </w:p>
        </w:tc>
        <w:tc>
          <w:tcPr>
            <w:tcW w:w="2035" w:type="dxa"/>
            <w:tcBorders>
              <w:top w:val="single" w:sz="4" w:space="0" w:color="D0D7E3"/>
              <w:left w:val="single" w:sz="4" w:space="0" w:color="D0D7E3"/>
              <w:bottom w:val="single" w:sz="4" w:space="0" w:color="D0D7E3"/>
              <w:right w:val="single" w:sz="4" w:space="0" w:color="D0D7E3"/>
            </w:tcBorders>
            <w:shd w:val="clear" w:color="auto" w:fill="0F3460"/>
          </w:tcPr>
          <w:p w14:paraId="0552B758" w14:textId="77777777" w:rsidR="00DA648F" w:rsidRDefault="00000000">
            <w:pPr>
              <w:jc w:val="center"/>
            </w:pPr>
            <w:r>
              <w:rPr>
                <w:rFonts w:ascii="Arial" w:hAnsi="Arial"/>
                <w:b/>
                <w:color w:val="FFFFFF"/>
                <w:sz w:val="16"/>
              </w:rPr>
              <w:t>Status</w:t>
            </w:r>
          </w:p>
        </w:tc>
        <w:tc>
          <w:tcPr>
            <w:tcW w:w="1714" w:type="dxa"/>
            <w:tcBorders>
              <w:top w:val="single" w:sz="4" w:space="0" w:color="D0D7E3"/>
              <w:left w:val="single" w:sz="4" w:space="0" w:color="D0D7E3"/>
              <w:bottom w:val="single" w:sz="4" w:space="0" w:color="D0D7E3"/>
              <w:right w:val="single" w:sz="4" w:space="0" w:color="D0D7E3"/>
            </w:tcBorders>
            <w:shd w:val="clear" w:color="auto" w:fill="0F3460"/>
          </w:tcPr>
          <w:p w14:paraId="5150500F" w14:textId="77777777" w:rsidR="00DA648F" w:rsidRDefault="00000000">
            <w:pPr>
              <w:jc w:val="center"/>
            </w:pPr>
            <w:r>
              <w:rPr>
                <w:rFonts w:ascii="Arial" w:hAnsi="Arial"/>
                <w:b/>
                <w:color w:val="FFFFFF"/>
                <w:sz w:val="16"/>
              </w:rPr>
              <w:t>Scor</w:t>
            </w:r>
          </w:p>
        </w:tc>
      </w:tr>
      <w:tr w:rsidR="00DA648F" w14:paraId="42885CA3"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7FE7735F" w14:textId="77777777" w:rsidR="00DA648F" w:rsidRDefault="00000000">
            <w:pPr>
              <w:jc w:val="center"/>
            </w:pPr>
            <w:r>
              <w:rPr>
                <w:rFonts w:ascii="Arial" w:hAnsi="Arial"/>
                <w:sz w:val="16"/>
              </w:rPr>
              <w:t>1</w:t>
            </w:r>
          </w:p>
        </w:tc>
        <w:tc>
          <w:tcPr>
            <w:tcW w:w="4017" w:type="dxa"/>
            <w:tcBorders>
              <w:top w:val="single" w:sz="4" w:space="0" w:color="D0D7E3"/>
              <w:left w:val="single" w:sz="4" w:space="0" w:color="D0D7E3"/>
              <w:bottom w:val="single" w:sz="4" w:space="0" w:color="D0D7E3"/>
              <w:right w:val="single" w:sz="4" w:space="0" w:color="D0D7E3"/>
            </w:tcBorders>
          </w:tcPr>
          <w:p w14:paraId="6D41FCE5" w14:textId="77777777" w:rsidR="00DA648F" w:rsidRDefault="00000000">
            <w:r>
              <w:rPr>
                <w:rFonts w:ascii="Arial" w:hAnsi="Arial"/>
                <w:sz w:val="16"/>
              </w:rPr>
              <w:t>KELDAN</w:t>
            </w:r>
          </w:p>
        </w:tc>
        <w:tc>
          <w:tcPr>
            <w:tcW w:w="1767" w:type="dxa"/>
            <w:tcBorders>
              <w:top w:val="single" w:sz="4" w:space="0" w:color="D0D7E3"/>
              <w:left w:val="single" w:sz="4" w:space="0" w:color="D0D7E3"/>
              <w:bottom w:val="single" w:sz="4" w:space="0" w:color="D0D7E3"/>
              <w:right w:val="single" w:sz="4" w:space="0" w:color="D0D7E3"/>
            </w:tcBorders>
          </w:tcPr>
          <w:p w14:paraId="178FC0EC" w14:textId="77777777" w:rsidR="00DA648F" w:rsidRDefault="00000000">
            <w:pPr>
              <w:jc w:val="center"/>
            </w:pPr>
            <w:r>
              <w:rPr>
                <w:rFonts w:ascii="Arial" w:hAnsi="Arial"/>
                <w:sz w:val="16"/>
              </w:rPr>
              <w:t>WO</w:t>
            </w:r>
          </w:p>
        </w:tc>
        <w:tc>
          <w:tcPr>
            <w:tcW w:w="4552" w:type="dxa"/>
            <w:tcBorders>
              <w:top w:val="single" w:sz="4" w:space="0" w:color="D0D7E3"/>
              <w:left w:val="single" w:sz="4" w:space="0" w:color="D0D7E3"/>
              <w:bottom w:val="single" w:sz="4" w:space="0" w:color="D0D7E3"/>
              <w:right w:val="single" w:sz="4" w:space="0" w:color="D0D7E3"/>
            </w:tcBorders>
          </w:tcPr>
          <w:p w14:paraId="00E8EE96" w14:textId="77777777" w:rsidR="00DA648F" w:rsidRDefault="00000000">
            <w:r>
              <w:rPr>
                <w:rFonts w:ascii="Arial" w:hAnsi="Arial"/>
                <w:sz w:val="16"/>
              </w:rPr>
              <w:t>KELDAN GmbH</w:t>
            </w:r>
          </w:p>
        </w:tc>
        <w:tc>
          <w:tcPr>
            <w:tcW w:w="2035" w:type="dxa"/>
            <w:tcBorders>
              <w:top w:val="single" w:sz="4" w:space="0" w:color="D0D7E3"/>
              <w:left w:val="single" w:sz="4" w:space="0" w:color="D0D7E3"/>
              <w:bottom w:val="single" w:sz="4" w:space="0" w:color="D0D7E3"/>
              <w:right w:val="single" w:sz="4" w:space="0" w:color="D0D7E3"/>
            </w:tcBorders>
          </w:tcPr>
          <w:p w14:paraId="0315A399"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tcPr>
          <w:p w14:paraId="7031D369" w14:textId="77777777" w:rsidR="00DA648F" w:rsidRDefault="00000000">
            <w:pPr>
              <w:jc w:val="center"/>
            </w:pPr>
            <w:r>
              <w:rPr>
                <w:rFonts w:ascii="Arial" w:hAnsi="Arial"/>
                <w:b/>
                <w:color w:val="C0392B"/>
                <w:sz w:val="16"/>
              </w:rPr>
              <w:t>97%</w:t>
            </w:r>
          </w:p>
        </w:tc>
      </w:tr>
      <w:tr w:rsidR="00DA648F" w14:paraId="7DE10697"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0456C38B" w14:textId="77777777" w:rsidR="00DA648F" w:rsidRDefault="00000000">
            <w:pPr>
              <w:jc w:val="center"/>
            </w:pPr>
            <w:r>
              <w:rPr>
                <w:rFonts w:ascii="Arial" w:hAnsi="Arial"/>
                <w:sz w:val="16"/>
              </w:rPr>
              <w:t>2</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0F98554F" w14:textId="77777777" w:rsidR="00DA648F" w:rsidRDefault="00000000">
            <w:r>
              <w:rPr>
                <w:rFonts w:ascii="Arial" w:hAnsi="Arial"/>
                <w:sz w:val="16"/>
              </w:rPr>
              <w:t>KELDAN</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620D78CF" w14:textId="77777777" w:rsidR="00DA648F" w:rsidRDefault="00000000">
            <w:pPr>
              <w:jc w:val="center"/>
            </w:pPr>
            <w:r>
              <w:rPr>
                <w:rFonts w:ascii="Arial" w:hAnsi="Arial"/>
                <w:sz w:val="16"/>
              </w:rPr>
              <w:t>DE</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39E0977C" w14:textId="77777777" w:rsidR="00DA648F" w:rsidRDefault="00000000">
            <w:r>
              <w:rPr>
                <w:rFonts w:ascii="Arial" w:hAnsi="Arial"/>
                <w:sz w:val="16"/>
              </w:rPr>
              <w:t>KELDAN TECHNOLOGY LIMITED</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7820344E" w14:textId="77777777" w:rsidR="00DA648F" w:rsidRDefault="00000000">
            <w:pPr>
              <w:jc w:val="center"/>
            </w:pPr>
            <w:r>
              <w:rPr>
                <w:rFonts w:ascii="Arial" w:hAnsi="Arial"/>
                <w:sz w:val="16"/>
              </w:rPr>
              <w:t>Registration cancelled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06838063" w14:textId="77777777" w:rsidR="00DA648F" w:rsidRDefault="00000000">
            <w:pPr>
              <w:jc w:val="center"/>
            </w:pPr>
            <w:r>
              <w:rPr>
                <w:rFonts w:ascii="Arial" w:hAnsi="Arial"/>
                <w:b/>
                <w:color w:val="C0392B"/>
                <w:sz w:val="16"/>
              </w:rPr>
              <w:t>97%</w:t>
            </w:r>
          </w:p>
        </w:tc>
      </w:tr>
    </w:tbl>
    <w:p w14:paraId="3CC6CAA3" w14:textId="77777777" w:rsidR="00DA648F" w:rsidRDefault="00DA648F"/>
    <w:tbl>
      <w:tblPr>
        <w:tblStyle w:val="TableGrid"/>
        <w:tblW w:w="0" w:type="auto"/>
        <w:jc w:val="center"/>
        <w:tblLayout w:type="fixed"/>
        <w:tblLook w:val="04A0" w:firstRow="1" w:lastRow="0" w:firstColumn="1" w:lastColumn="0" w:noHBand="0" w:noVBand="1"/>
      </w:tblPr>
      <w:tblGrid>
        <w:gridCol w:w="14513"/>
      </w:tblGrid>
      <w:tr w:rsidR="00DA648F" w14:paraId="31C1CB1A" w14:textId="77777777">
        <w:trPr>
          <w:jc w:val="center"/>
        </w:trPr>
        <w:tc>
          <w:tcPr>
            <w:tcW w:w="14513" w:type="dxa"/>
            <w:shd w:val="clear" w:color="auto" w:fill="FEEBCF"/>
          </w:tcPr>
          <w:p w14:paraId="3158ABC1" w14:textId="77777777" w:rsidR="00DA648F" w:rsidRDefault="00000000">
            <w:r>
              <w:rPr>
                <w:rFonts w:ascii="Arial" w:hAnsi="Arial"/>
                <w:b/>
                <w:color w:val="AF4D00"/>
                <w:sz w:val="20"/>
              </w:rPr>
              <w:t xml:space="preserve">  Risc ridicat  (75-89%)  -  8 mărci</w:t>
            </w:r>
          </w:p>
        </w:tc>
      </w:tr>
    </w:tbl>
    <w:p w14:paraId="729982ED" w14:textId="77777777" w:rsidR="00DA648F" w:rsidRDefault="00DA648F"/>
    <w:tbl>
      <w:tblPr>
        <w:tblStyle w:val="TableGrid"/>
        <w:tblW w:w="0" w:type="auto"/>
        <w:jc w:val="center"/>
        <w:tblLayout w:type="fixed"/>
        <w:tblLook w:val="04A0" w:firstRow="1" w:lastRow="0" w:firstColumn="1" w:lastColumn="0" w:noHBand="0" w:noVBand="1"/>
      </w:tblPr>
      <w:tblGrid>
        <w:gridCol w:w="428"/>
        <w:gridCol w:w="4017"/>
        <w:gridCol w:w="1767"/>
        <w:gridCol w:w="4552"/>
        <w:gridCol w:w="2035"/>
        <w:gridCol w:w="1714"/>
      </w:tblGrid>
      <w:tr w:rsidR="00DA648F" w14:paraId="21CBF1A1" w14:textId="77777777">
        <w:trPr>
          <w:jc w:val="center"/>
        </w:trPr>
        <w:tc>
          <w:tcPr>
            <w:tcW w:w="428" w:type="dxa"/>
            <w:tcBorders>
              <w:top w:val="single" w:sz="4" w:space="0" w:color="D0D7E3"/>
              <w:left w:val="single" w:sz="4" w:space="0" w:color="D0D7E3"/>
              <w:bottom w:val="single" w:sz="4" w:space="0" w:color="D0D7E3"/>
              <w:right w:val="single" w:sz="4" w:space="0" w:color="D0D7E3"/>
            </w:tcBorders>
            <w:shd w:val="clear" w:color="auto" w:fill="0F3460"/>
          </w:tcPr>
          <w:p w14:paraId="0640C02D" w14:textId="77777777" w:rsidR="00DA648F" w:rsidRDefault="00000000">
            <w:pPr>
              <w:jc w:val="center"/>
            </w:pPr>
            <w:r>
              <w:rPr>
                <w:rFonts w:ascii="Arial" w:hAnsi="Arial"/>
                <w:b/>
                <w:color w:val="FFFFFF"/>
                <w:sz w:val="16"/>
              </w:rPr>
              <w:t>#</w:t>
            </w:r>
          </w:p>
        </w:tc>
        <w:tc>
          <w:tcPr>
            <w:tcW w:w="4017" w:type="dxa"/>
            <w:tcBorders>
              <w:top w:val="single" w:sz="4" w:space="0" w:color="D0D7E3"/>
              <w:left w:val="single" w:sz="4" w:space="0" w:color="D0D7E3"/>
              <w:bottom w:val="single" w:sz="4" w:space="0" w:color="D0D7E3"/>
              <w:right w:val="single" w:sz="4" w:space="0" w:color="D0D7E3"/>
            </w:tcBorders>
            <w:shd w:val="clear" w:color="auto" w:fill="0F3460"/>
          </w:tcPr>
          <w:p w14:paraId="7D193E68" w14:textId="77777777" w:rsidR="00DA648F" w:rsidRDefault="00000000">
            <w:pPr>
              <w:jc w:val="center"/>
            </w:pPr>
            <w:r>
              <w:rPr>
                <w:rFonts w:ascii="Arial" w:hAnsi="Arial"/>
                <w:b/>
                <w:color w:val="FFFFFF"/>
                <w:sz w:val="16"/>
              </w:rPr>
              <w:t>Denumire marcă</w:t>
            </w:r>
          </w:p>
        </w:tc>
        <w:tc>
          <w:tcPr>
            <w:tcW w:w="1767" w:type="dxa"/>
            <w:tcBorders>
              <w:top w:val="single" w:sz="4" w:space="0" w:color="D0D7E3"/>
              <w:left w:val="single" w:sz="4" w:space="0" w:color="D0D7E3"/>
              <w:bottom w:val="single" w:sz="4" w:space="0" w:color="D0D7E3"/>
              <w:right w:val="single" w:sz="4" w:space="0" w:color="D0D7E3"/>
            </w:tcBorders>
            <w:shd w:val="clear" w:color="auto" w:fill="0F3460"/>
          </w:tcPr>
          <w:p w14:paraId="4C7C2799" w14:textId="77777777" w:rsidR="00DA648F" w:rsidRDefault="00000000">
            <w:pPr>
              <w:jc w:val="center"/>
            </w:pPr>
            <w:r>
              <w:rPr>
                <w:rFonts w:ascii="Arial" w:hAnsi="Arial"/>
                <w:b/>
                <w:color w:val="FFFFFF"/>
                <w:sz w:val="16"/>
              </w:rPr>
              <w:t>Oficiu</w:t>
            </w:r>
          </w:p>
        </w:tc>
        <w:tc>
          <w:tcPr>
            <w:tcW w:w="4552" w:type="dxa"/>
            <w:tcBorders>
              <w:top w:val="single" w:sz="4" w:space="0" w:color="D0D7E3"/>
              <w:left w:val="single" w:sz="4" w:space="0" w:color="D0D7E3"/>
              <w:bottom w:val="single" w:sz="4" w:space="0" w:color="D0D7E3"/>
              <w:right w:val="single" w:sz="4" w:space="0" w:color="D0D7E3"/>
            </w:tcBorders>
            <w:shd w:val="clear" w:color="auto" w:fill="0F3460"/>
          </w:tcPr>
          <w:p w14:paraId="5207F02C" w14:textId="77777777" w:rsidR="00DA648F" w:rsidRDefault="00000000">
            <w:pPr>
              <w:jc w:val="center"/>
            </w:pPr>
            <w:r>
              <w:rPr>
                <w:rFonts w:ascii="Arial" w:hAnsi="Arial"/>
                <w:b/>
                <w:color w:val="FFFFFF"/>
                <w:sz w:val="16"/>
              </w:rPr>
              <w:t>Titular</w:t>
            </w:r>
          </w:p>
        </w:tc>
        <w:tc>
          <w:tcPr>
            <w:tcW w:w="2035" w:type="dxa"/>
            <w:tcBorders>
              <w:top w:val="single" w:sz="4" w:space="0" w:color="D0D7E3"/>
              <w:left w:val="single" w:sz="4" w:space="0" w:color="D0D7E3"/>
              <w:bottom w:val="single" w:sz="4" w:space="0" w:color="D0D7E3"/>
              <w:right w:val="single" w:sz="4" w:space="0" w:color="D0D7E3"/>
            </w:tcBorders>
            <w:shd w:val="clear" w:color="auto" w:fill="0F3460"/>
          </w:tcPr>
          <w:p w14:paraId="1595AECA" w14:textId="77777777" w:rsidR="00DA648F" w:rsidRDefault="00000000">
            <w:pPr>
              <w:jc w:val="center"/>
            </w:pPr>
            <w:r>
              <w:rPr>
                <w:rFonts w:ascii="Arial" w:hAnsi="Arial"/>
                <w:b/>
                <w:color w:val="FFFFFF"/>
                <w:sz w:val="16"/>
              </w:rPr>
              <w:t>Status</w:t>
            </w:r>
          </w:p>
        </w:tc>
        <w:tc>
          <w:tcPr>
            <w:tcW w:w="1714" w:type="dxa"/>
            <w:tcBorders>
              <w:top w:val="single" w:sz="4" w:space="0" w:color="D0D7E3"/>
              <w:left w:val="single" w:sz="4" w:space="0" w:color="D0D7E3"/>
              <w:bottom w:val="single" w:sz="4" w:space="0" w:color="D0D7E3"/>
              <w:right w:val="single" w:sz="4" w:space="0" w:color="D0D7E3"/>
            </w:tcBorders>
            <w:shd w:val="clear" w:color="auto" w:fill="0F3460"/>
          </w:tcPr>
          <w:p w14:paraId="2A5F36F4" w14:textId="77777777" w:rsidR="00DA648F" w:rsidRDefault="00000000">
            <w:pPr>
              <w:jc w:val="center"/>
            </w:pPr>
            <w:r>
              <w:rPr>
                <w:rFonts w:ascii="Arial" w:hAnsi="Arial"/>
                <w:b/>
                <w:color w:val="FFFFFF"/>
                <w:sz w:val="16"/>
              </w:rPr>
              <w:t>Scor</w:t>
            </w:r>
          </w:p>
        </w:tc>
      </w:tr>
      <w:tr w:rsidR="00DA648F" w14:paraId="191DCEF4"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28016FCD" w14:textId="77777777" w:rsidR="00DA648F" w:rsidRDefault="00000000">
            <w:pPr>
              <w:jc w:val="center"/>
            </w:pPr>
            <w:r>
              <w:rPr>
                <w:rFonts w:ascii="Arial" w:hAnsi="Arial"/>
                <w:sz w:val="16"/>
              </w:rPr>
              <w:t>1</w:t>
            </w:r>
          </w:p>
        </w:tc>
        <w:tc>
          <w:tcPr>
            <w:tcW w:w="4017" w:type="dxa"/>
            <w:tcBorders>
              <w:top w:val="single" w:sz="4" w:space="0" w:color="D0D7E3"/>
              <w:left w:val="single" w:sz="4" w:space="0" w:color="D0D7E3"/>
              <w:bottom w:val="single" w:sz="4" w:space="0" w:color="D0D7E3"/>
              <w:right w:val="single" w:sz="4" w:space="0" w:color="D0D7E3"/>
            </w:tcBorders>
          </w:tcPr>
          <w:p w14:paraId="5A2ADBCB" w14:textId="77777777" w:rsidR="00DA648F" w:rsidRDefault="00000000">
            <w:r>
              <w:rPr>
                <w:rFonts w:ascii="Arial" w:hAnsi="Arial"/>
                <w:sz w:val="16"/>
              </w:rPr>
              <w:t>ELDAN</w:t>
            </w:r>
          </w:p>
        </w:tc>
        <w:tc>
          <w:tcPr>
            <w:tcW w:w="1767" w:type="dxa"/>
            <w:tcBorders>
              <w:top w:val="single" w:sz="4" w:space="0" w:color="D0D7E3"/>
              <w:left w:val="single" w:sz="4" w:space="0" w:color="D0D7E3"/>
              <w:bottom w:val="single" w:sz="4" w:space="0" w:color="D0D7E3"/>
              <w:right w:val="single" w:sz="4" w:space="0" w:color="D0D7E3"/>
            </w:tcBorders>
          </w:tcPr>
          <w:p w14:paraId="393EF029"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tcPr>
          <w:p w14:paraId="3E902093" w14:textId="77777777" w:rsidR="00DA648F" w:rsidRDefault="00000000">
            <w:r>
              <w:rPr>
                <w:rFonts w:ascii="Arial" w:hAnsi="Arial"/>
                <w:sz w:val="16"/>
              </w:rPr>
              <w:t>ELDAN sp. z o.o. sp. k.</w:t>
            </w:r>
          </w:p>
        </w:tc>
        <w:tc>
          <w:tcPr>
            <w:tcW w:w="2035" w:type="dxa"/>
            <w:tcBorders>
              <w:top w:val="single" w:sz="4" w:space="0" w:color="D0D7E3"/>
              <w:left w:val="single" w:sz="4" w:space="0" w:color="D0D7E3"/>
              <w:bottom w:val="single" w:sz="4" w:space="0" w:color="D0D7E3"/>
              <w:right w:val="single" w:sz="4" w:space="0" w:color="D0D7E3"/>
            </w:tcBorders>
          </w:tcPr>
          <w:p w14:paraId="3A3E6C69"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tcPr>
          <w:p w14:paraId="07D1DD27" w14:textId="77777777" w:rsidR="00DA648F" w:rsidRDefault="00000000">
            <w:pPr>
              <w:jc w:val="center"/>
            </w:pPr>
            <w:r>
              <w:rPr>
                <w:rFonts w:ascii="Arial" w:hAnsi="Arial"/>
                <w:b/>
                <w:color w:val="AF4D00"/>
                <w:sz w:val="16"/>
              </w:rPr>
              <w:t>77.5%</w:t>
            </w:r>
          </w:p>
        </w:tc>
      </w:tr>
      <w:tr w:rsidR="00DA648F" w14:paraId="14DA33DD"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27991972" w14:textId="77777777" w:rsidR="00DA648F" w:rsidRDefault="00000000">
            <w:pPr>
              <w:jc w:val="center"/>
            </w:pPr>
            <w:r>
              <w:rPr>
                <w:rFonts w:ascii="Arial" w:hAnsi="Arial"/>
                <w:sz w:val="16"/>
              </w:rPr>
              <w:t>2</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3771E3BC" w14:textId="77777777" w:rsidR="00DA648F" w:rsidRDefault="00000000">
            <w:r>
              <w:rPr>
                <w:rFonts w:ascii="Arial" w:hAnsi="Arial"/>
                <w:sz w:val="16"/>
              </w:rPr>
              <w:t>eldan</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273A7B6A"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099D5C5D" w14:textId="77777777" w:rsidR="00DA648F" w:rsidRDefault="00000000">
            <w:r>
              <w:rPr>
                <w:rFonts w:ascii="Arial" w:hAnsi="Arial"/>
                <w:sz w:val="16"/>
              </w:rPr>
              <w:t>ELDAN sp. z o.o. sp. k.</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74ED20DE"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4812D09F" w14:textId="77777777" w:rsidR="00DA648F" w:rsidRDefault="00000000">
            <w:pPr>
              <w:jc w:val="center"/>
            </w:pPr>
            <w:r>
              <w:rPr>
                <w:rFonts w:ascii="Arial" w:hAnsi="Arial"/>
                <w:b/>
                <w:color w:val="AF4D00"/>
                <w:sz w:val="16"/>
              </w:rPr>
              <w:t>77.5%</w:t>
            </w:r>
          </w:p>
        </w:tc>
      </w:tr>
      <w:tr w:rsidR="00DA648F" w14:paraId="41E3F109"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12045F6F" w14:textId="77777777" w:rsidR="00DA648F" w:rsidRDefault="00000000">
            <w:pPr>
              <w:jc w:val="center"/>
            </w:pPr>
            <w:r>
              <w:rPr>
                <w:rFonts w:ascii="Arial" w:hAnsi="Arial"/>
                <w:sz w:val="16"/>
              </w:rPr>
              <w:t>3</w:t>
            </w:r>
          </w:p>
        </w:tc>
        <w:tc>
          <w:tcPr>
            <w:tcW w:w="4017" w:type="dxa"/>
            <w:tcBorders>
              <w:top w:val="single" w:sz="4" w:space="0" w:color="D0D7E3"/>
              <w:left w:val="single" w:sz="4" w:space="0" w:color="D0D7E3"/>
              <w:bottom w:val="single" w:sz="4" w:space="0" w:color="D0D7E3"/>
              <w:right w:val="single" w:sz="4" w:space="0" w:color="D0D7E3"/>
            </w:tcBorders>
          </w:tcPr>
          <w:p w14:paraId="4CCDD700" w14:textId="77777777" w:rsidR="00DA648F" w:rsidRDefault="00000000">
            <w:r>
              <w:rPr>
                <w:rFonts w:ascii="Arial" w:hAnsi="Arial"/>
                <w:sz w:val="16"/>
              </w:rPr>
              <w:t>ELDAN</w:t>
            </w:r>
          </w:p>
        </w:tc>
        <w:tc>
          <w:tcPr>
            <w:tcW w:w="1767" w:type="dxa"/>
            <w:tcBorders>
              <w:top w:val="single" w:sz="4" w:space="0" w:color="D0D7E3"/>
              <w:left w:val="single" w:sz="4" w:space="0" w:color="D0D7E3"/>
              <w:bottom w:val="single" w:sz="4" w:space="0" w:color="D0D7E3"/>
              <w:right w:val="single" w:sz="4" w:space="0" w:color="D0D7E3"/>
            </w:tcBorders>
          </w:tcPr>
          <w:p w14:paraId="0FBE0540"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tcPr>
          <w:p w14:paraId="07DC3175" w14:textId="77777777" w:rsidR="00DA648F" w:rsidRDefault="00000000">
            <w:r>
              <w:rPr>
                <w:rFonts w:ascii="Arial" w:hAnsi="Arial"/>
                <w:sz w:val="16"/>
              </w:rPr>
              <w:t>Eldan Recycling A/S</w:t>
            </w:r>
          </w:p>
        </w:tc>
        <w:tc>
          <w:tcPr>
            <w:tcW w:w="2035" w:type="dxa"/>
            <w:tcBorders>
              <w:top w:val="single" w:sz="4" w:space="0" w:color="D0D7E3"/>
              <w:left w:val="single" w:sz="4" w:space="0" w:color="D0D7E3"/>
              <w:bottom w:val="single" w:sz="4" w:space="0" w:color="D0D7E3"/>
              <w:right w:val="single" w:sz="4" w:space="0" w:color="D0D7E3"/>
            </w:tcBorders>
          </w:tcPr>
          <w:p w14:paraId="25621ABD"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tcPr>
          <w:p w14:paraId="3FA89835" w14:textId="77777777" w:rsidR="00DA648F" w:rsidRDefault="00000000">
            <w:pPr>
              <w:jc w:val="center"/>
            </w:pPr>
            <w:r>
              <w:rPr>
                <w:rFonts w:ascii="Arial" w:hAnsi="Arial"/>
                <w:b/>
                <w:color w:val="AF4D00"/>
                <w:sz w:val="16"/>
              </w:rPr>
              <w:t>77.5%</w:t>
            </w:r>
          </w:p>
        </w:tc>
      </w:tr>
      <w:tr w:rsidR="00DA648F" w14:paraId="58D70BE8"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60A2C08E" w14:textId="77777777" w:rsidR="00DA648F" w:rsidRDefault="00000000">
            <w:pPr>
              <w:jc w:val="center"/>
            </w:pPr>
            <w:r>
              <w:rPr>
                <w:rFonts w:ascii="Arial" w:hAnsi="Arial"/>
                <w:sz w:val="16"/>
              </w:rPr>
              <w:t>4</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5EC20311" w14:textId="77777777" w:rsidR="00DA648F" w:rsidRDefault="00000000">
            <w:r>
              <w:rPr>
                <w:rFonts w:ascii="Arial" w:hAnsi="Arial"/>
                <w:sz w:val="16"/>
              </w:rPr>
              <w:t>KELDON</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53FC8A34"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1A4EBD5E" w14:textId="77777777" w:rsidR="00DA648F" w:rsidRDefault="00000000">
            <w:r>
              <w:rPr>
                <w:rFonts w:ascii="Arial" w:hAnsi="Arial"/>
                <w:sz w:val="16"/>
              </w:rPr>
              <w:t>Lighthouse s.a.s. di Xia Binbin &amp; C.</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59C375C5"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3A89F05E" w14:textId="77777777" w:rsidR="00DA648F" w:rsidRDefault="00000000">
            <w:pPr>
              <w:jc w:val="center"/>
            </w:pPr>
            <w:r>
              <w:rPr>
                <w:rFonts w:ascii="Arial" w:hAnsi="Arial"/>
                <w:b/>
                <w:color w:val="AF4D00"/>
                <w:sz w:val="16"/>
              </w:rPr>
              <w:t>84.8%</w:t>
            </w:r>
          </w:p>
        </w:tc>
      </w:tr>
      <w:tr w:rsidR="00DA648F" w14:paraId="758BD8C4"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4CF0A13E" w14:textId="77777777" w:rsidR="00DA648F" w:rsidRDefault="00000000">
            <w:pPr>
              <w:jc w:val="center"/>
            </w:pPr>
            <w:r>
              <w:rPr>
                <w:rFonts w:ascii="Arial" w:hAnsi="Arial"/>
                <w:sz w:val="16"/>
              </w:rPr>
              <w:t>5</w:t>
            </w:r>
          </w:p>
        </w:tc>
        <w:tc>
          <w:tcPr>
            <w:tcW w:w="4017" w:type="dxa"/>
            <w:tcBorders>
              <w:top w:val="single" w:sz="4" w:space="0" w:color="D0D7E3"/>
              <w:left w:val="single" w:sz="4" w:space="0" w:color="D0D7E3"/>
              <w:bottom w:val="single" w:sz="4" w:space="0" w:color="D0D7E3"/>
              <w:right w:val="single" w:sz="4" w:space="0" w:color="D0D7E3"/>
            </w:tcBorders>
          </w:tcPr>
          <w:p w14:paraId="466698D2" w14:textId="77777777" w:rsidR="00DA648F" w:rsidRDefault="00000000">
            <w:r>
              <w:rPr>
                <w:rFonts w:ascii="Arial" w:hAnsi="Arial"/>
                <w:sz w:val="16"/>
              </w:rPr>
              <w:t>ELDAN</w:t>
            </w:r>
          </w:p>
        </w:tc>
        <w:tc>
          <w:tcPr>
            <w:tcW w:w="1767" w:type="dxa"/>
            <w:tcBorders>
              <w:top w:val="single" w:sz="4" w:space="0" w:color="D0D7E3"/>
              <w:left w:val="single" w:sz="4" w:space="0" w:color="D0D7E3"/>
              <w:bottom w:val="single" w:sz="4" w:space="0" w:color="D0D7E3"/>
              <w:right w:val="single" w:sz="4" w:space="0" w:color="D0D7E3"/>
            </w:tcBorders>
          </w:tcPr>
          <w:p w14:paraId="69018D33" w14:textId="77777777" w:rsidR="00DA648F" w:rsidRDefault="00000000">
            <w:pPr>
              <w:jc w:val="center"/>
            </w:pPr>
            <w:r>
              <w:rPr>
                <w:rFonts w:ascii="Arial" w:hAnsi="Arial"/>
                <w:sz w:val="16"/>
              </w:rPr>
              <w:t>AT</w:t>
            </w:r>
          </w:p>
        </w:tc>
        <w:tc>
          <w:tcPr>
            <w:tcW w:w="4552" w:type="dxa"/>
            <w:tcBorders>
              <w:top w:val="single" w:sz="4" w:space="0" w:color="D0D7E3"/>
              <w:left w:val="single" w:sz="4" w:space="0" w:color="D0D7E3"/>
              <w:bottom w:val="single" w:sz="4" w:space="0" w:color="D0D7E3"/>
              <w:right w:val="single" w:sz="4" w:space="0" w:color="D0D7E3"/>
            </w:tcBorders>
          </w:tcPr>
          <w:p w14:paraId="7B92C05B" w14:textId="77777777" w:rsidR="00DA648F" w:rsidRDefault="00000000">
            <w:r>
              <w:rPr>
                <w:rFonts w:ascii="Arial" w:hAnsi="Arial"/>
                <w:sz w:val="16"/>
              </w:rPr>
              <w:t>DANUBIA ZÄHLER, MESS- UND REGELANLAGEN GESELLSCHAFT M.B.H.</w:t>
            </w:r>
          </w:p>
        </w:tc>
        <w:tc>
          <w:tcPr>
            <w:tcW w:w="2035" w:type="dxa"/>
            <w:tcBorders>
              <w:top w:val="single" w:sz="4" w:space="0" w:color="D0D7E3"/>
              <w:left w:val="single" w:sz="4" w:space="0" w:color="D0D7E3"/>
              <w:bottom w:val="single" w:sz="4" w:space="0" w:color="D0D7E3"/>
              <w:right w:val="single" w:sz="4" w:space="0" w:color="D0D7E3"/>
            </w:tcBorders>
          </w:tcPr>
          <w:p w14:paraId="47EA534D" w14:textId="77777777" w:rsidR="00DA648F" w:rsidRDefault="00000000">
            <w:pPr>
              <w:jc w:val="center"/>
            </w:pPr>
            <w:r>
              <w:rPr>
                <w:rFonts w:ascii="Arial" w:hAnsi="Arial"/>
                <w:sz w:val="16"/>
              </w:rPr>
              <w:t>Ended</w:t>
            </w:r>
          </w:p>
        </w:tc>
        <w:tc>
          <w:tcPr>
            <w:tcW w:w="1714" w:type="dxa"/>
            <w:tcBorders>
              <w:top w:val="single" w:sz="4" w:space="0" w:color="D0D7E3"/>
              <w:left w:val="single" w:sz="4" w:space="0" w:color="D0D7E3"/>
              <w:bottom w:val="single" w:sz="4" w:space="0" w:color="D0D7E3"/>
              <w:right w:val="single" w:sz="4" w:space="0" w:color="D0D7E3"/>
            </w:tcBorders>
          </w:tcPr>
          <w:p w14:paraId="038A8E90" w14:textId="77777777" w:rsidR="00DA648F" w:rsidRDefault="00000000">
            <w:pPr>
              <w:jc w:val="center"/>
            </w:pPr>
            <w:r>
              <w:rPr>
                <w:rFonts w:ascii="Arial" w:hAnsi="Arial"/>
                <w:b/>
                <w:color w:val="AF4D00"/>
                <w:sz w:val="16"/>
              </w:rPr>
              <w:t>77.5%</w:t>
            </w:r>
          </w:p>
        </w:tc>
      </w:tr>
      <w:tr w:rsidR="00DA648F" w14:paraId="0A26B60A"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1107C8B9" w14:textId="77777777" w:rsidR="00DA648F" w:rsidRDefault="00000000">
            <w:pPr>
              <w:jc w:val="center"/>
            </w:pPr>
            <w:r>
              <w:rPr>
                <w:rFonts w:ascii="Arial" w:hAnsi="Arial"/>
                <w:sz w:val="16"/>
              </w:rPr>
              <w:t>6</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72AC1BE0" w14:textId="77777777" w:rsidR="00DA648F" w:rsidRDefault="00000000">
            <w:r>
              <w:rPr>
                <w:rFonts w:ascii="Arial" w:hAnsi="Arial"/>
                <w:sz w:val="16"/>
              </w:rPr>
              <w:t>ELDAN</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4FB642D5" w14:textId="77777777" w:rsidR="00DA648F" w:rsidRDefault="00000000">
            <w:pPr>
              <w:jc w:val="center"/>
            </w:pPr>
            <w:r>
              <w:rPr>
                <w:rFonts w:ascii="Arial" w:hAnsi="Arial"/>
                <w:sz w:val="16"/>
              </w:rPr>
              <w:t>WO</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1E2EB2C8" w14:textId="77777777" w:rsidR="00DA648F" w:rsidRDefault="00000000">
            <w:r>
              <w:rPr>
                <w:rFonts w:ascii="Arial" w:hAnsi="Arial"/>
                <w:sz w:val="16"/>
              </w:rPr>
              <w:t>DANUBIA ZÄHLER, MESS- UND REGELANLAGEN GESELLSCHAFT M.B.H.</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008D6E7D" w14:textId="77777777" w:rsidR="00DA648F" w:rsidRDefault="00000000">
            <w:pPr>
              <w:jc w:val="center"/>
            </w:pPr>
            <w:r>
              <w:rPr>
                <w:rFonts w:ascii="Arial" w:hAnsi="Arial"/>
                <w:sz w:val="16"/>
              </w:rPr>
              <w:t>Expired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4CD45DFE" w14:textId="77777777" w:rsidR="00DA648F" w:rsidRDefault="00000000">
            <w:pPr>
              <w:jc w:val="center"/>
            </w:pPr>
            <w:r>
              <w:rPr>
                <w:rFonts w:ascii="Arial" w:hAnsi="Arial"/>
                <w:b/>
                <w:color w:val="AF4D00"/>
                <w:sz w:val="16"/>
              </w:rPr>
              <w:t>77.5%</w:t>
            </w:r>
          </w:p>
        </w:tc>
      </w:tr>
      <w:tr w:rsidR="00DA648F" w14:paraId="52AD016B"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0A2257A2" w14:textId="77777777" w:rsidR="00DA648F" w:rsidRDefault="00000000">
            <w:pPr>
              <w:jc w:val="center"/>
            </w:pPr>
            <w:r>
              <w:rPr>
                <w:rFonts w:ascii="Arial" w:hAnsi="Arial"/>
                <w:sz w:val="16"/>
              </w:rPr>
              <w:t>7</w:t>
            </w:r>
          </w:p>
        </w:tc>
        <w:tc>
          <w:tcPr>
            <w:tcW w:w="4017" w:type="dxa"/>
            <w:tcBorders>
              <w:top w:val="single" w:sz="4" w:space="0" w:color="D0D7E3"/>
              <w:left w:val="single" w:sz="4" w:space="0" w:color="D0D7E3"/>
              <w:bottom w:val="single" w:sz="4" w:space="0" w:color="D0D7E3"/>
              <w:right w:val="single" w:sz="4" w:space="0" w:color="D0D7E3"/>
            </w:tcBorders>
          </w:tcPr>
          <w:p w14:paraId="62888597" w14:textId="77777777" w:rsidR="00DA648F" w:rsidRDefault="00000000">
            <w:r>
              <w:rPr>
                <w:rFonts w:ascii="Arial" w:hAnsi="Arial"/>
                <w:sz w:val="16"/>
              </w:rPr>
              <w:t>K KELDAN</w:t>
            </w:r>
          </w:p>
        </w:tc>
        <w:tc>
          <w:tcPr>
            <w:tcW w:w="1767" w:type="dxa"/>
            <w:tcBorders>
              <w:top w:val="single" w:sz="4" w:space="0" w:color="D0D7E3"/>
              <w:left w:val="single" w:sz="4" w:space="0" w:color="D0D7E3"/>
              <w:bottom w:val="single" w:sz="4" w:space="0" w:color="D0D7E3"/>
              <w:right w:val="single" w:sz="4" w:space="0" w:color="D0D7E3"/>
            </w:tcBorders>
          </w:tcPr>
          <w:p w14:paraId="2A79E459" w14:textId="77777777" w:rsidR="00DA648F" w:rsidRDefault="00000000">
            <w:pPr>
              <w:jc w:val="center"/>
            </w:pPr>
            <w:r>
              <w:rPr>
                <w:rFonts w:ascii="Arial" w:hAnsi="Arial"/>
                <w:sz w:val="16"/>
              </w:rPr>
              <w:t>FR</w:t>
            </w:r>
          </w:p>
        </w:tc>
        <w:tc>
          <w:tcPr>
            <w:tcW w:w="4552" w:type="dxa"/>
            <w:tcBorders>
              <w:top w:val="single" w:sz="4" w:space="0" w:color="D0D7E3"/>
              <w:left w:val="single" w:sz="4" w:space="0" w:color="D0D7E3"/>
              <w:bottom w:val="single" w:sz="4" w:space="0" w:color="D0D7E3"/>
              <w:right w:val="single" w:sz="4" w:space="0" w:color="D0D7E3"/>
            </w:tcBorders>
          </w:tcPr>
          <w:p w14:paraId="2139F2CA" w14:textId="77777777" w:rsidR="00DA648F" w:rsidRDefault="00000000">
            <w:r>
              <w:rPr>
                <w:rFonts w:ascii="Arial" w:hAnsi="Arial"/>
                <w:sz w:val="16"/>
              </w:rPr>
              <w:t>KELDAN INDUSTRIES LIMITED, société organisée selon les lois de l'état de New South Wales,</w:t>
            </w:r>
          </w:p>
        </w:tc>
        <w:tc>
          <w:tcPr>
            <w:tcW w:w="2035" w:type="dxa"/>
            <w:tcBorders>
              <w:top w:val="single" w:sz="4" w:space="0" w:color="D0D7E3"/>
              <w:left w:val="single" w:sz="4" w:space="0" w:color="D0D7E3"/>
              <w:bottom w:val="single" w:sz="4" w:space="0" w:color="D0D7E3"/>
              <w:right w:val="single" w:sz="4" w:space="0" w:color="D0D7E3"/>
            </w:tcBorders>
          </w:tcPr>
          <w:p w14:paraId="4723FBA9" w14:textId="77777777" w:rsidR="00DA648F" w:rsidRDefault="00000000">
            <w:pPr>
              <w:jc w:val="center"/>
            </w:pPr>
            <w:r>
              <w:rPr>
                <w:rFonts w:ascii="Arial" w:hAnsi="Arial"/>
                <w:sz w:val="16"/>
              </w:rPr>
              <w:t>Expired</w:t>
            </w:r>
          </w:p>
        </w:tc>
        <w:tc>
          <w:tcPr>
            <w:tcW w:w="1714" w:type="dxa"/>
            <w:tcBorders>
              <w:top w:val="single" w:sz="4" w:space="0" w:color="D0D7E3"/>
              <w:left w:val="single" w:sz="4" w:space="0" w:color="D0D7E3"/>
              <w:bottom w:val="single" w:sz="4" w:space="0" w:color="D0D7E3"/>
              <w:right w:val="single" w:sz="4" w:space="0" w:color="D0D7E3"/>
            </w:tcBorders>
          </w:tcPr>
          <w:p w14:paraId="4A7A58C9" w14:textId="77777777" w:rsidR="00DA648F" w:rsidRDefault="00000000">
            <w:pPr>
              <w:jc w:val="center"/>
            </w:pPr>
            <w:r>
              <w:rPr>
                <w:rFonts w:ascii="Arial" w:hAnsi="Arial"/>
                <w:b/>
                <w:color w:val="AF4D00"/>
                <w:sz w:val="16"/>
              </w:rPr>
              <w:t>89%</w:t>
            </w:r>
          </w:p>
        </w:tc>
      </w:tr>
      <w:tr w:rsidR="00DA648F" w14:paraId="76FC1B75"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521C3D03" w14:textId="77777777" w:rsidR="00DA648F" w:rsidRDefault="00000000">
            <w:pPr>
              <w:jc w:val="center"/>
            </w:pPr>
            <w:r>
              <w:rPr>
                <w:rFonts w:ascii="Arial" w:hAnsi="Arial"/>
                <w:sz w:val="16"/>
              </w:rPr>
              <w:t>8</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205D7F72" w14:textId="77777777" w:rsidR="00DA648F" w:rsidRDefault="00000000">
            <w:r>
              <w:rPr>
                <w:rFonts w:ascii="Arial" w:hAnsi="Arial"/>
                <w:sz w:val="16"/>
              </w:rPr>
              <w:t>ELDAN</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3DEF0CB5" w14:textId="77777777" w:rsidR="00DA648F" w:rsidRDefault="00000000">
            <w:pPr>
              <w:jc w:val="center"/>
            </w:pPr>
            <w:r>
              <w:rPr>
                <w:rFonts w:ascii="Arial" w:hAnsi="Arial"/>
                <w:sz w:val="16"/>
              </w:rPr>
              <w:t>PL</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16C762DC" w14:textId="77777777" w:rsidR="00DA648F" w:rsidRDefault="00000000">
            <w:r>
              <w:rPr>
                <w:rFonts w:ascii="Arial" w:hAnsi="Arial"/>
                <w:sz w:val="16"/>
              </w:rPr>
              <w:t>ELDAN D. Dziura, E. Burkiewicz Sp. J.</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7A2842FF" w14:textId="77777777" w:rsidR="00DA648F" w:rsidRDefault="00000000">
            <w:pPr>
              <w:jc w:val="center"/>
            </w:pPr>
            <w:r>
              <w:rPr>
                <w:rFonts w:ascii="Arial" w:hAnsi="Arial"/>
                <w:sz w:val="16"/>
              </w:rPr>
              <w:t>Expired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759F2FDD" w14:textId="77777777" w:rsidR="00DA648F" w:rsidRDefault="00000000">
            <w:pPr>
              <w:jc w:val="center"/>
            </w:pPr>
            <w:r>
              <w:rPr>
                <w:rFonts w:ascii="Arial" w:hAnsi="Arial"/>
                <w:b/>
                <w:color w:val="AF4D00"/>
                <w:sz w:val="16"/>
              </w:rPr>
              <w:t>77.5%</w:t>
            </w:r>
          </w:p>
        </w:tc>
      </w:tr>
    </w:tbl>
    <w:p w14:paraId="40B6402E" w14:textId="77777777" w:rsidR="00DA648F" w:rsidRDefault="00DA648F"/>
    <w:tbl>
      <w:tblPr>
        <w:tblStyle w:val="TableGrid"/>
        <w:tblW w:w="0" w:type="auto"/>
        <w:jc w:val="center"/>
        <w:tblLayout w:type="fixed"/>
        <w:tblLook w:val="04A0" w:firstRow="1" w:lastRow="0" w:firstColumn="1" w:lastColumn="0" w:noHBand="0" w:noVBand="1"/>
      </w:tblPr>
      <w:tblGrid>
        <w:gridCol w:w="14513"/>
      </w:tblGrid>
      <w:tr w:rsidR="00DA648F" w14:paraId="7A700930" w14:textId="77777777">
        <w:trPr>
          <w:jc w:val="center"/>
        </w:trPr>
        <w:tc>
          <w:tcPr>
            <w:tcW w:w="14513" w:type="dxa"/>
            <w:shd w:val="clear" w:color="auto" w:fill="FFF9DB"/>
          </w:tcPr>
          <w:p w14:paraId="2AC8F51C" w14:textId="77777777" w:rsidR="00DA648F" w:rsidRDefault="00000000">
            <w:r>
              <w:rPr>
                <w:rFonts w:ascii="Arial" w:hAnsi="Arial"/>
                <w:b/>
                <w:color w:val="9A7600"/>
                <w:sz w:val="20"/>
              </w:rPr>
              <w:t xml:space="preserve">  Risc mediu  (60-74%)  -  25 mărci</w:t>
            </w:r>
          </w:p>
        </w:tc>
      </w:tr>
    </w:tbl>
    <w:p w14:paraId="371D645C" w14:textId="77777777" w:rsidR="00DA648F" w:rsidRDefault="00DA648F"/>
    <w:tbl>
      <w:tblPr>
        <w:tblStyle w:val="TableGrid"/>
        <w:tblW w:w="0" w:type="auto"/>
        <w:jc w:val="center"/>
        <w:tblLayout w:type="fixed"/>
        <w:tblLook w:val="04A0" w:firstRow="1" w:lastRow="0" w:firstColumn="1" w:lastColumn="0" w:noHBand="0" w:noVBand="1"/>
      </w:tblPr>
      <w:tblGrid>
        <w:gridCol w:w="428"/>
        <w:gridCol w:w="4017"/>
        <w:gridCol w:w="1767"/>
        <w:gridCol w:w="4552"/>
        <w:gridCol w:w="2035"/>
        <w:gridCol w:w="1714"/>
      </w:tblGrid>
      <w:tr w:rsidR="00DA648F" w14:paraId="0067C3FC" w14:textId="77777777">
        <w:trPr>
          <w:jc w:val="center"/>
        </w:trPr>
        <w:tc>
          <w:tcPr>
            <w:tcW w:w="428" w:type="dxa"/>
            <w:tcBorders>
              <w:top w:val="single" w:sz="4" w:space="0" w:color="D0D7E3"/>
              <w:left w:val="single" w:sz="4" w:space="0" w:color="D0D7E3"/>
              <w:bottom w:val="single" w:sz="4" w:space="0" w:color="D0D7E3"/>
              <w:right w:val="single" w:sz="4" w:space="0" w:color="D0D7E3"/>
            </w:tcBorders>
            <w:shd w:val="clear" w:color="auto" w:fill="0F3460"/>
          </w:tcPr>
          <w:p w14:paraId="7D9FE2E1" w14:textId="77777777" w:rsidR="00DA648F" w:rsidRDefault="00000000">
            <w:pPr>
              <w:jc w:val="center"/>
            </w:pPr>
            <w:r>
              <w:rPr>
                <w:rFonts w:ascii="Arial" w:hAnsi="Arial"/>
                <w:b/>
                <w:color w:val="FFFFFF"/>
                <w:sz w:val="16"/>
              </w:rPr>
              <w:t>#</w:t>
            </w:r>
          </w:p>
        </w:tc>
        <w:tc>
          <w:tcPr>
            <w:tcW w:w="4017" w:type="dxa"/>
            <w:tcBorders>
              <w:top w:val="single" w:sz="4" w:space="0" w:color="D0D7E3"/>
              <w:left w:val="single" w:sz="4" w:space="0" w:color="D0D7E3"/>
              <w:bottom w:val="single" w:sz="4" w:space="0" w:color="D0D7E3"/>
              <w:right w:val="single" w:sz="4" w:space="0" w:color="D0D7E3"/>
            </w:tcBorders>
            <w:shd w:val="clear" w:color="auto" w:fill="0F3460"/>
          </w:tcPr>
          <w:p w14:paraId="79CFBA2F" w14:textId="77777777" w:rsidR="00DA648F" w:rsidRDefault="00000000">
            <w:pPr>
              <w:jc w:val="center"/>
            </w:pPr>
            <w:r>
              <w:rPr>
                <w:rFonts w:ascii="Arial" w:hAnsi="Arial"/>
                <w:b/>
                <w:color w:val="FFFFFF"/>
                <w:sz w:val="16"/>
              </w:rPr>
              <w:t>Denumire marcă</w:t>
            </w:r>
          </w:p>
        </w:tc>
        <w:tc>
          <w:tcPr>
            <w:tcW w:w="1767" w:type="dxa"/>
            <w:tcBorders>
              <w:top w:val="single" w:sz="4" w:space="0" w:color="D0D7E3"/>
              <w:left w:val="single" w:sz="4" w:space="0" w:color="D0D7E3"/>
              <w:bottom w:val="single" w:sz="4" w:space="0" w:color="D0D7E3"/>
              <w:right w:val="single" w:sz="4" w:space="0" w:color="D0D7E3"/>
            </w:tcBorders>
            <w:shd w:val="clear" w:color="auto" w:fill="0F3460"/>
          </w:tcPr>
          <w:p w14:paraId="3126A538" w14:textId="77777777" w:rsidR="00DA648F" w:rsidRDefault="00000000">
            <w:pPr>
              <w:jc w:val="center"/>
            </w:pPr>
            <w:r>
              <w:rPr>
                <w:rFonts w:ascii="Arial" w:hAnsi="Arial"/>
                <w:b/>
                <w:color w:val="FFFFFF"/>
                <w:sz w:val="16"/>
              </w:rPr>
              <w:t>Oficiu</w:t>
            </w:r>
          </w:p>
        </w:tc>
        <w:tc>
          <w:tcPr>
            <w:tcW w:w="4552" w:type="dxa"/>
            <w:tcBorders>
              <w:top w:val="single" w:sz="4" w:space="0" w:color="D0D7E3"/>
              <w:left w:val="single" w:sz="4" w:space="0" w:color="D0D7E3"/>
              <w:bottom w:val="single" w:sz="4" w:space="0" w:color="D0D7E3"/>
              <w:right w:val="single" w:sz="4" w:space="0" w:color="D0D7E3"/>
            </w:tcBorders>
            <w:shd w:val="clear" w:color="auto" w:fill="0F3460"/>
          </w:tcPr>
          <w:p w14:paraId="329D30D5" w14:textId="77777777" w:rsidR="00DA648F" w:rsidRDefault="00000000">
            <w:pPr>
              <w:jc w:val="center"/>
            </w:pPr>
            <w:r>
              <w:rPr>
                <w:rFonts w:ascii="Arial" w:hAnsi="Arial"/>
                <w:b/>
                <w:color w:val="FFFFFF"/>
                <w:sz w:val="16"/>
              </w:rPr>
              <w:t>Titular</w:t>
            </w:r>
          </w:p>
        </w:tc>
        <w:tc>
          <w:tcPr>
            <w:tcW w:w="2035" w:type="dxa"/>
            <w:tcBorders>
              <w:top w:val="single" w:sz="4" w:space="0" w:color="D0D7E3"/>
              <w:left w:val="single" w:sz="4" w:space="0" w:color="D0D7E3"/>
              <w:bottom w:val="single" w:sz="4" w:space="0" w:color="D0D7E3"/>
              <w:right w:val="single" w:sz="4" w:space="0" w:color="D0D7E3"/>
            </w:tcBorders>
            <w:shd w:val="clear" w:color="auto" w:fill="0F3460"/>
          </w:tcPr>
          <w:p w14:paraId="53672CE6" w14:textId="77777777" w:rsidR="00DA648F" w:rsidRDefault="00000000">
            <w:pPr>
              <w:jc w:val="center"/>
            </w:pPr>
            <w:r>
              <w:rPr>
                <w:rFonts w:ascii="Arial" w:hAnsi="Arial"/>
                <w:b/>
                <w:color w:val="FFFFFF"/>
                <w:sz w:val="16"/>
              </w:rPr>
              <w:t>Status</w:t>
            </w:r>
          </w:p>
        </w:tc>
        <w:tc>
          <w:tcPr>
            <w:tcW w:w="1714" w:type="dxa"/>
            <w:tcBorders>
              <w:top w:val="single" w:sz="4" w:space="0" w:color="D0D7E3"/>
              <w:left w:val="single" w:sz="4" w:space="0" w:color="D0D7E3"/>
              <w:bottom w:val="single" w:sz="4" w:space="0" w:color="D0D7E3"/>
              <w:right w:val="single" w:sz="4" w:space="0" w:color="D0D7E3"/>
            </w:tcBorders>
            <w:shd w:val="clear" w:color="auto" w:fill="0F3460"/>
          </w:tcPr>
          <w:p w14:paraId="3832655F" w14:textId="77777777" w:rsidR="00DA648F" w:rsidRDefault="00000000">
            <w:pPr>
              <w:jc w:val="center"/>
            </w:pPr>
            <w:r>
              <w:rPr>
                <w:rFonts w:ascii="Arial" w:hAnsi="Arial"/>
                <w:b/>
                <w:color w:val="FFFFFF"/>
                <w:sz w:val="16"/>
              </w:rPr>
              <w:t>Scor</w:t>
            </w:r>
          </w:p>
        </w:tc>
      </w:tr>
      <w:tr w:rsidR="00DA648F" w14:paraId="46D86F19"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27D63F30" w14:textId="77777777" w:rsidR="00DA648F" w:rsidRDefault="00000000">
            <w:pPr>
              <w:jc w:val="center"/>
            </w:pPr>
            <w:r>
              <w:rPr>
                <w:rFonts w:ascii="Arial" w:hAnsi="Arial"/>
                <w:sz w:val="16"/>
              </w:rPr>
              <w:t>1</w:t>
            </w:r>
          </w:p>
        </w:tc>
        <w:tc>
          <w:tcPr>
            <w:tcW w:w="4017" w:type="dxa"/>
            <w:tcBorders>
              <w:top w:val="single" w:sz="4" w:space="0" w:color="D0D7E3"/>
              <w:left w:val="single" w:sz="4" w:space="0" w:color="D0D7E3"/>
              <w:bottom w:val="single" w:sz="4" w:space="0" w:color="D0D7E3"/>
              <w:right w:val="single" w:sz="4" w:space="0" w:color="D0D7E3"/>
            </w:tcBorders>
          </w:tcPr>
          <w:p w14:paraId="6142E775" w14:textId="77777777" w:rsidR="00DA648F" w:rsidRDefault="00000000">
            <w:r>
              <w:rPr>
                <w:rFonts w:ascii="Arial" w:hAnsi="Arial"/>
                <w:sz w:val="16"/>
              </w:rPr>
              <w:t>ELDAN RECYCLING DENMARK</w:t>
            </w:r>
          </w:p>
        </w:tc>
        <w:tc>
          <w:tcPr>
            <w:tcW w:w="1767" w:type="dxa"/>
            <w:tcBorders>
              <w:top w:val="single" w:sz="4" w:space="0" w:color="D0D7E3"/>
              <w:left w:val="single" w:sz="4" w:space="0" w:color="D0D7E3"/>
              <w:bottom w:val="single" w:sz="4" w:space="0" w:color="D0D7E3"/>
              <w:right w:val="single" w:sz="4" w:space="0" w:color="D0D7E3"/>
            </w:tcBorders>
          </w:tcPr>
          <w:p w14:paraId="5EB6659E"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tcPr>
          <w:p w14:paraId="166550BE" w14:textId="77777777" w:rsidR="00DA648F" w:rsidRDefault="00000000">
            <w:r>
              <w:rPr>
                <w:rFonts w:ascii="Arial" w:hAnsi="Arial"/>
                <w:sz w:val="16"/>
              </w:rPr>
              <w:t>Eldan Recycling A/S</w:t>
            </w:r>
          </w:p>
        </w:tc>
        <w:tc>
          <w:tcPr>
            <w:tcW w:w="2035" w:type="dxa"/>
            <w:tcBorders>
              <w:top w:val="single" w:sz="4" w:space="0" w:color="D0D7E3"/>
              <w:left w:val="single" w:sz="4" w:space="0" w:color="D0D7E3"/>
              <w:bottom w:val="single" w:sz="4" w:space="0" w:color="D0D7E3"/>
              <w:right w:val="single" w:sz="4" w:space="0" w:color="D0D7E3"/>
            </w:tcBorders>
          </w:tcPr>
          <w:p w14:paraId="47D7438B"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tcPr>
          <w:p w14:paraId="28470004" w14:textId="77777777" w:rsidR="00DA648F" w:rsidRDefault="00000000">
            <w:pPr>
              <w:jc w:val="center"/>
            </w:pPr>
            <w:r>
              <w:rPr>
                <w:rFonts w:ascii="Arial" w:hAnsi="Arial"/>
                <w:b/>
                <w:color w:val="9A7600"/>
                <w:sz w:val="16"/>
              </w:rPr>
              <w:t>60%</w:t>
            </w:r>
          </w:p>
        </w:tc>
      </w:tr>
      <w:tr w:rsidR="00DA648F" w14:paraId="38F8CB3C"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782ADD28" w14:textId="77777777" w:rsidR="00DA648F" w:rsidRDefault="00000000">
            <w:pPr>
              <w:jc w:val="center"/>
            </w:pPr>
            <w:r>
              <w:rPr>
                <w:rFonts w:ascii="Arial" w:hAnsi="Arial"/>
                <w:sz w:val="16"/>
              </w:rPr>
              <w:t>2</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1F7347E3" w14:textId="77777777" w:rsidR="00DA648F" w:rsidRDefault="00000000">
            <w:r>
              <w:rPr>
                <w:rFonts w:ascii="Arial" w:hAnsi="Arial"/>
                <w:sz w:val="16"/>
              </w:rPr>
              <w:t>VELDANA</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249988C9"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31215F23" w14:textId="77777777" w:rsidR="00DA648F" w:rsidRDefault="00000000">
            <w:r>
              <w:rPr>
                <w:rFonts w:ascii="Arial" w:hAnsi="Arial"/>
                <w:sz w:val="16"/>
              </w:rPr>
              <w:t>EXELTIS GERMANY, GMBH</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684B8C91"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355C8220" w14:textId="77777777" w:rsidR="00DA648F" w:rsidRDefault="00000000">
            <w:pPr>
              <w:jc w:val="center"/>
            </w:pPr>
            <w:r>
              <w:rPr>
                <w:rFonts w:ascii="Arial" w:hAnsi="Arial"/>
                <w:b/>
                <w:color w:val="9A7600"/>
                <w:sz w:val="16"/>
              </w:rPr>
              <w:t>67%</w:t>
            </w:r>
          </w:p>
        </w:tc>
      </w:tr>
      <w:tr w:rsidR="00DA648F" w14:paraId="7347D9ED"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3B998CD2" w14:textId="77777777" w:rsidR="00DA648F" w:rsidRDefault="00000000">
            <w:pPr>
              <w:jc w:val="center"/>
            </w:pPr>
            <w:r>
              <w:rPr>
                <w:rFonts w:ascii="Arial" w:hAnsi="Arial"/>
                <w:sz w:val="16"/>
              </w:rPr>
              <w:t>3</w:t>
            </w:r>
          </w:p>
        </w:tc>
        <w:tc>
          <w:tcPr>
            <w:tcW w:w="4017" w:type="dxa"/>
            <w:tcBorders>
              <w:top w:val="single" w:sz="4" w:space="0" w:color="D0D7E3"/>
              <w:left w:val="single" w:sz="4" w:space="0" w:color="D0D7E3"/>
              <w:bottom w:val="single" w:sz="4" w:space="0" w:color="D0D7E3"/>
              <w:right w:val="single" w:sz="4" w:space="0" w:color="D0D7E3"/>
            </w:tcBorders>
          </w:tcPr>
          <w:p w14:paraId="0CBC2DD5" w14:textId="77777777" w:rsidR="00DA648F" w:rsidRDefault="00000000">
            <w:r>
              <w:rPr>
                <w:rFonts w:ascii="Arial" w:hAnsi="Arial"/>
                <w:sz w:val="16"/>
              </w:rPr>
              <w:t>Beldano</w:t>
            </w:r>
          </w:p>
        </w:tc>
        <w:tc>
          <w:tcPr>
            <w:tcW w:w="1767" w:type="dxa"/>
            <w:tcBorders>
              <w:top w:val="single" w:sz="4" w:space="0" w:color="D0D7E3"/>
              <w:left w:val="single" w:sz="4" w:space="0" w:color="D0D7E3"/>
              <w:bottom w:val="single" w:sz="4" w:space="0" w:color="D0D7E3"/>
              <w:right w:val="single" w:sz="4" w:space="0" w:color="D0D7E3"/>
            </w:tcBorders>
          </w:tcPr>
          <w:p w14:paraId="2A36FA2E"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tcPr>
          <w:p w14:paraId="1A287A39" w14:textId="77777777" w:rsidR="00DA648F" w:rsidRDefault="00000000">
            <w:r>
              <w:rPr>
                <w:rFonts w:ascii="Arial" w:hAnsi="Arial"/>
                <w:sz w:val="16"/>
              </w:rPr>
              <w:t>XXXLutz Marken GmbH</w:t>
            </w:r>
          </w:p>
        </w:tc>
        <w:tc>
          <w:tcPr>
            <w:tcW w:w="2035" w:type="dxa"/>
            <w:tcBorders>
              <w:top w:val="single" w:sz="4" w:space="0" w:color="D0D7E3"/>
              <w:left w:val="single" w:sz="4" w:space="0" w:color="D0D7E3"/>
              <w:bottom w:val="single" w:sz="4" w:space="0" w:color="D0D7E3"/>
              <w:right w:val="single" w:sz="4" w:space="0" w:color="D0D7E3"/>
            </w:tcBorders>
          </w:tcPr>
          <w:p w14:paraId="1DE5A970"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tcPr>
          <w:p w14:paraId="0EA1E12B" w14:textId="77777777" w:rsidR="00DA648F" w:rsidRDefault="00000000">
            <w:pPr>
              <w:jc w:val="center"/>
            </w:pPr>
            <w:r>
              <w:rPr>
                <w:rFonts w:ascii="Arial" w:hAnsi="Arial"/>
                <w:b/>
                <w:color w:val="9A7600"/>
                <w:sz w:val="16"/>
              </w:rPr>
              <w:t>67%</w:t>
            </w:r>
          </w:p>
        </w:tc>
      </w:tr>
      <w:tr w:rsidR="00DA648F" w14:paraId="5DD512BE"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268058DA" w14:textId="77777777" w:rsidR="00DA648F" w:rsidRDefault="00000000">
            <w:pPr>
              <w:jc w:val="center"/>
            </w:pPr>
            <w:r>
              <w:rPr>
                <w:rFonts w:ascii="Arial" w:hAnsi="Arial"/>
                <w:sz w:val="16"/>
              </w:rPr>
              <w:t>4</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24DD717F" w14:textId="77777777" w:rsidR="00DA648F" w:rsidRDefault="00000000">
            <w:r>
              <w:rPr>
                <w:rFonts w:ascii="Arial" w:hAnsi="Arial"/>
                <w:sz w:val="16"/>
              </w:rPr>
              <w:t>ELDAN RECYCLING</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5E57E7DB"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6D66AAC7" w14:textId="77777777" w:rsidR="00DA648F" w:rsidRDefault="00000000">
            <w:r>
              <w:rPr>
                <w:rFonts w:ascii="Arial" w:hAnsi="Arial"/>
                <w:sz w:val="16"/>
              </w:rPr>
              <w:t>Eldan Recycling A/S</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16B2758E"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57547338" w14:textId="77777777" w:rsidR="00DA648F" w:rsidRDefault="00000000">
            <w:pPr>
              <w:jc w:val="center"/>
            </w:pPr>
            <w:r>
              <w:rPr>
                <w:rFonts w:ascii="Arial" w:hAnsi="Arial"/>
                <w:b/>
                <w:color w:val="9A7600"/>
                <w:sz w:val="16"/>
              </w:rPr>
              <w:t>60%</w:t>
            </w:r>
          </w:p>
        </w:tc>
      </w:tr>
      <w:tr w:rsidR="00DA648F" w14:paraId="79985E57"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523CF656" w14:textId="77777777" w:rsidR="00DA648F" w:rsidRDefault="00000000">
            <w:pPr>
              <w:jc w:val="center"/>
            </w:pPr>
            <w:r>
              <w:rPr>
                <w:rFonts w:ascii="Arial" w:hAnsi="Arial"/>
                <w:sz w:val="16"/>
              </w:rPr>
              <w:t>5</w:t>
            </w:r>
          </w:p>
        </w:tc>
        <w:tc>
          <w:tcPr>
            <w:tcW w:w="4017" w:type="dxa"/>
            <w:tcBorders>
              <w:top w:val="single" w:sz="4" w:space="0" w:color="D0D7E3"/>
              <w:left w:val="single" w:sz="4" w:space="0" w:color="D0D7E3"/>
              <w:bottom w:val="single" w:sz="4" w:space="0" w:color="D0D7E3"/>
              <w:right w:val="single" w:sz="4" w:space="0" w:color="D0D7E3"/>
            </w:tcBorders>
          </w:tcPr>
          <w:p w14:paraId="07C32FFD" w14:textId="77777777" w:rsidR="00DA648F" w:rsidRDefault="00000000">
            <w:r>
              <w:rPr>
                <w:rFonts w:ascii="Arial" w:hAnsi="Arial"/>
                <w:sz w:val="16"/>
              </w:rPr>
              <w:t>ELDANILO</w:t>
            </w:r>
          </w:p>
        </w:tc>
        <w:tc>
          <w:tcPr>
            <w:tcW w:w="1767" w:type="dxa"/>
            <w:tcBorders>
              <w:top w:val="single" w:sz="4" w:space="0" w:color="D0D7E3"/>
              <w:left w:val="single" w:sz="4" w:space="0" w:color="D0D7E3"/>
              <w:bottom w:val="single" w:sz="4" w:space="0" w:color="D0D7E3"/>
              <w:right w:val="single" w:sz="4" w:space="0" w:color="D0D7E3"/>
            </w:tcBorders>
          </w:tcPr>
          <w:p w14:paraId="6614C238"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tcPr>
          <w:p w14:paraId="456BB8DB" w14:textId="77777777" w:rsidR="00DA648F" w:rsidRDefault="00000000">
            <w:r>
              <w:rPr>
                <w:rFonts w:ascii="Arial" w:hAnsi="Arial"/>
                <w:sz w:val="16"/>
              </w:rPr>
              <w:t>Daniel Schleßmann</w:t>
            </w:r>
          </w:p>
        </w:tc>
        <w:tc>
          <w:tcPr>
            <w:tcW w:w="2035" w:type="dxa"/>
            <w:tcBorders>
              <w:top w:val="single" w:sz="4" w:space="0" w:color="D0D7E3"/>
              <w:left w:val="single" w:sz="4" w:space="0" w:color="D0D7E3"/>
              <w:bottom w:val="single" w:sz="4" w:space="0" w:color="D0D7E3"/>
              <w:right w:val="single" w:sz="4" w:space="0" w:color="D0D7E3"/>
            </w:tcBorders>
          </w:tcPr>
          <w:p w14:paraId="509F9395"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tcPr>
          <w:p w14:paraId="14ED95CC" w14:textId="77777777" w:rsidR="00DA648F" w:rsidRDefault="00000000">
            <w:pPr>
              <w:jc w:val="center"/>
            </w:pPr>
            <w:r>
              <w:rPr>
                <w:rFonts w:ascii="Arial" w:hAnsi="Arial"/>
                <w:b/>
                <w:color w:val="9A7600"/>
                <w:sz w:val="16"/>
              </w:rPr>
              <w:t>60%</w:t>
            </w:r>
          </w:p>
        </w:tc>
      </w:tr>
      <w:tr w:rsidR="00DA648F" w14:paraId="59A2FE0F"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65682863" w14:textId="77777777" w:rsidR="00DA648F" w:rsidRDefault="00000000">
            <w:pPr>
              <w:jc w:val="center"/>
            </w:pPr>
            <w:r>
              <w:rPr>
                <w:rFonts w:ascii="Arial" w:hAnsi="Arial"/>
                <w:sz w:val="16"/>
              </w:rPr>
              <w:lastRenderedPageBreak/>
              <w:t>6</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67E256AC" w14:textId="77777777" w:rsidR="00DA648F" w:rsidRDefault="00000000">
            <w:r>
              <w:rPr>
                <w:rFonts w:ascii="Arial" w:hAnsi="Arial"/>
                <w:sz w:val="16"/>
              </w:rPr>
              <w:t>PixelDance</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7123F639"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0BA9DE93" w14:textId="77777777" w:rsidR="00DA648F" w:rsidRDefault="00000000">
            <w:r>
              <w:rPr>
                <w:rFonts w:ascii="Arial" w:hAnsi="Arial"/>
                <w:sz w:val="16"/>
              </w:rPr>
              <w:t>Lemon Inc.</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0ECC563E"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50153BC6" w14:textId="77777777" w:rsidR="00DA648F" w:rsidRDefault="00000000">
            <w:pPr>
              <w:jc w:val="center"/>
            </w:pPr>
            <w:r>
              <w:rPr>
                <w:rFonts w:ascii="Arial" w:hAnsi="Arial"/>
                <w:b/>
                <w:color w:val="9A7600"/>
                <w:sz w:val="16"/>
              </w:rPr>
              <w:t>60%</w:t>
            </w:r>
          </w:p>
        </w:tc>
      </w:tr>
      <w:tr w:rsidR="00DA648F" w14:paraId="373538EC"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5CF96B33" w14:textId="77777777" w:rsidR="00DA648F" w:rsidRDefault="00000000">
            <w:pPr>
              <w:jc w:val="center"/>
            </w:pPr>
            <w:r>
              <w:rPr>
                <w:rFonts w:ascii="Arial" w:hAnsi="Arial"/>
                <w:sz w:val="16"/>
              </w:rPr>
              <w:t>7</w:t>
            </w:r>
          </w:p>
        </w:tc>
        <w:tc>
          <w:tcPr>
            <w:tcW w:w="4017" w:type="dxa"/>
            <w:tcBorders>
              <w:top w:val="single" w:sz="4" w:space="0" w:color="D0D7E3"/>
              <w:left w:val="single" w:sz="4" w:space="0" w:color="D0D7E3"/>
              <w:bottom w:val="single" w:sz="4" w:space="0" w:color="D0D7E3"/>
              <w:right w:val="single" w:sz="4" w:space="0" w:color="D0D7E3"/>
            </w:tcBorders>
          </w:tcPr>
          <w:p w14:paraId="679276FD" w14:textId="77777777" w:rsidR="00DA648F" w:rsidRDefault="00000000">
            <w:r>
              <w:rPr>
                <w:rFonts w:ascii="Arial" w:hAnsi="Arial"/>
                <w:sz w:val="16"/>
              </w:rPr>
              <w:t>PELDANYOS</w:t>
            </w:r>
          </w:p>
        </w:tc>
        <w:tc>
          <w:tcPr>
            <w:tcW w:w="1767" w:type="dxa"/>
            <w:tcBorders>
              <w:top w:val="single" w:sz="4" w:space="0" w:color="D0D7E3"/>
              <w:left w:val="single" w:sz="4" w:space="0" w:color="D0D7E3"/>
              <w:bottom w:val="single" w:sz="4" w:space="0" w:color="D0D7E3"/>
              <w:right w:val="single" w:sz="4" w:space="0" w:color="D0D7E3"/>
            </w:tcBorders>
          </w:tcPr>
          <w:p w14:paraId="78EBC496"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tcPr>
          <w:p w14:paraId="07E1B84A" w14:textId="77777777" w:rsidR="00DA648F" w:rsidRDefault="00000000">
            <w:r>
              <w:rPr>
                <w:rFonts w:ascii="Arial" w:hAnsi="Arial"/>
                <w:sz w:val="16"/>
              </w:rPr>
              <w:t>SERGIO BOLAÑOS PALAU</w:t>
            </w:r>
          </w:p>
        </w:tc>
        <w:tc>
          <w:tcPr>
            <w:tcW w:w="2035" w:type="dxa"/>
            <w:tcBorders>
              <w:top w:val="single" w:sz="4" w:space="0" w:color="D0D7E3"/>
              <w:left w:val="single" w:sz="4" w:space="0" w:color="D0D7E3"/>
              <w:bottom w:val="single" w:sz="4" w:space="0" w:color="D0D7E3"/>
              <w:right w:val="single" w:sz="4" w:space="0" w:color="D0D7E3"/>
            </w:tcBorders>
          </w:tcPr>
          <w:p w14:paraId="7967A3DB"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tcPr>
          <w:p w14:paraId="1805F283" w14:textId="77777777" w:rsidR="00DA648F" w:rsidRDefault="00000000">
            <w:pPr>
              <w:jc w:val="center"/>
            </w:pPr>
            <w:r>
              <w:rPr>
                <w:rFonts w:ascii="Arial" w:hAnsi="Arial"/>
                <w:b/>
                <w:color w:val="9A7600"/>
                <w:sz w:val="16"/>
              </w:rPr>
              <w:t>60%</w:t>
            </w:r>
          </w:p>
        </w:tc>
      </w:tr>
      <w:tr w:rsidR="00DA648F" w14:paraId="063F4C1D"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0FD58B75" w14:textId="77777777" w:rsidR="00DA648F" w:rsidRDefault="00000000">
            <w:pPr>
              <w:jc w:val="center"/>
            </w:pPr>
            <w:r>
              <w:rPr>
                <w:rFonts w:ascii="Arial" w:hAnsi="Arial"/>
                <w:sz w:val="16"/>
              </w:rPr>
              <w:t>8</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0E53B331" w14:textId="77777777" w:rsidR="00DA648F" w:rsidRDefault="00000000">
            <w:r>
              <w:rPr>
                <w:rFonts w:ascii="Arial" w:hAnsi="Arial"/>
                <w:sz w:val="16"/>
              </w:rPr>
              <w:t>ELDAN SORTING</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3C0E0E4E"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0247A653" w14:textId="77777777" w:rsidR="00DA648F" w:rsidRDefault="00000000">
            <w:r>
              <w:rPr>
                <w:rFonts w:ascii="Arial" w:hAnsi="Arial"/>
                <w:sz w:val="16"/>
              </w:rPr>
              <w:t>Eldan Recycling A/S</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11C4656B"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3673743E" w14:textId="77777777" w:rsidR="00DA648F" w:rsidRDefault="00000000">
            <w:pPr>
              <w:jc w:val="center"/>
            </w:pPr>
            <w:r>
              <w:rPr>
                <w:rFonts w:ascii="Arial" w:hAnsi="Arial"/>
                <w:b/>
                <w:color w:val="9A7600"/>
                <w:sz w:val="16"/>
              </w:rPr>
              <w:t>60%</w:t>
            </w:r>
          </w:p>
        </w:tc>
      </w:tr>
      <w:tr w:rsidR="00DA648F" w14:paraId="21059631"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4557A2FE" w14:textId="77777777" w:rsidR="00DA648F" w:rsidRDefault="00000000">
            <w:pPr>
              <w:jc w:val="center"/>
            </w:pPr>
            <w:r>
              <w:rPr>
                <w:rFonts w:ascii="Arial" w:hAnsi="Arial"/>
                <w:sz w:val="16"/>
              </w:rPr>
              <w:t>9</w:t>
            </w:r>
          </w:p>
        </w:tc>
        <w:tc>
          <w:tcPr>
            <w:tcW w:w="4017" w:type="dxa"/>
            <w:tcBorders>
              <w:top w:val="single" w:sz="4" w:space="0" w:color="D0D7E3"/>
              <w:left w:val="single" w:sz="4" w:space="0" w:color="D0D7E3"/>
              <w:bottom w:val="single" w:sz="4" w:space="0" w:color="D0D7E3"/>
              <w:right w:val="single" w:sz="4" w:space="0" w:color="D0D7E3"/>
            </w:tcBorders>
          </w:tcPr>
          <w:p w14:paraId="4E14B56D" w14:textId="77777777" w:rsidR="00DA648F" w:rsidRDefault="00000000">
            <w:r>
              <w:rPr>
                <w:rFonts w:ascii="Arial" w:hAnsi="Arial"/>
                <w:sz w:val="16"/>
              </w:rPr>
              <w:t>WELDAN</w:t>
            </w:r>
          </w:p>
        </w:tc>
        <w:tc>
          <w:tcPr>
            <w:tcW w:w="1767" w:type="dxa"/>
            <w:tcBorders>
              <w:top w:val="single" w:sz="4" w:space="0" w:color="D0D7E3"/>
              <w:left w:val="single" w:sz="4" w:space="0" w:color="D0D7E3"/>
              <w:bottom w:val="single" w:sz="4" w:space="0" w:color="D0D7E3"/>
              <w:right w:val="single" w:sz="4" w:space="0" w:color="D0D7E3"/>
            </w:tcBorders>
          </w:tcPr>
          <w:p w14:paraId="0B80F78F" w14:textId="77777777" w:rsidR="00DA648F" w:rsidRDefault="00000000">
            <w:pPr>
              <w:jc w:val="center"/>
            </w:pPr>
            <w:r>
              <w:rPr>
                <w:rFonts w:ascii="Arial" w:hAnsi="Arial"/>
                <w:sz w:val="16"/>
              </w:rPr>
              <w:t>DK</w:t>
            </w:r>
          </w:p>
        </w:tc>
        <w:tc>
          <w:tcPr>
            <w:tcW w:w="4552" w:type="dxa"/>
            <w:tcBorders>
              <w:top w:val="single" w:sz="4" w:space="0" w:color="D0D7E3"/>
              <w:left w:val="single" w:sz="4" w:space="0" w:color="D0D7E3"/>
              <w:bottom w:val="single" w:sz="4" w:space="0" w:color="D0D7E3"/>
              <w:right w:val="single" w:sz="4" w:space="0" w:color="D0D7E3"/>
            </w:tcBorders>
          </w:tcPr>
          <w:p w14:paraId="6DA5DE12" w14:textId="77777777" w:rsidR="00DA648F" w:rsidRDefault="00000000">
            <w:r>
              <w:rPr>
                <w:rFonts w:ascii="Arial" w:hAnsi="Arial"/>
                <w:sz w:val="16"/>
              </w:rPr>
              <w:t>HOLMS FINMEKANIK ApS</w:t>
            </w:r>
          </w:p>
        </w:tc>
        <w:tc>
          <w:tcPr>
            <w:tcW w:w="2035" w:type="dxa"/>
            <w:tcBorders>
              <w:top w:val="single" w:sz="4" w:space="0" w:color="D0D7E3"/>
              <w:left w:val="single" w:sz="4" w:space="0" w:color="D0D7E3"/>
              <w:bottom w:val="single" w:sz="4" w:space="0" w:color="D0D7E3"/>
              <w:right w:val="single" w:sz="4" w:space="0" w:color="D0D7E3"/>
            </w:tcBorders>
          </w:tcPr>
          <w:p w14:paraId="0F45506D"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tcPr>
          <w:p w14:paraId="712B310C" w14:textId="77777777" w:rsidR="00DA648F" w:rsidRDefault="00000000">
            <w:pPr>
              <w:jc w:val="center"/>
            </w:pPr>
            <w:r>
              <w:rPr>
                <w:rFonts w:ascii="Arial" w:hAnsi="Arial"/>
                <w:b/>
                <w:color w:val="9A7600"/>
                <w:sz w:val="16"/>
              </w:rPr>
              <w:t>74%</w:t>
            </w:r>
          </w:p>
        </w:tc>
      </w:tr>
      <w:tr w:rsidR="00DA648F" w14:paraId="7007D0AD"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6E5FA0CD" w14:textId="77777777" w:rsidR="00DA648F" w:rsidRDefault="00000000">
            <w:pPr>
              <w:jc w:val="center"/>
            </w:pPr>
            <w:r>
              <w:rPr>
                <w:rFonts w:ascii="Arial" w:hAnsi="Arial"/>
                <w:sz w:val="16"/>
              </w:rPr>
              <w:t>10</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65A8D1DB" w14:textId="77777777" w:rsidR="00DA648F" w:rsidRDefault="00000000">
            <w:r>
              <w:rPr>
                <w:rFonts w:ascii="Arial" w:hAnsi="Arial"/>
                <w:sz w:val="16"/>
              </w:rPr>
              <w:t>ELDAN RECYCLING DENMARK</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1887A24A" w14:textId="77777777" w:rsidR="00DA648F" w:rsidRDefault="00000000">
            <w:pPr>
              <w:jc w:val="center"/>
            </w:pPr>
            <w:r>
              <w:rPr>
                <w:rFonts w:ascii="Arial" w:hAnsi="Arial"/>
                <w:sz w:val="16"/>
              </w:rPr>
              <w:t>IT</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2669C1A8" w14:textId="77777777" w:rsidR="00DA648F" w:rsidRDefault="00000000">
            <w:r>
              <w:rPr>
                <w:rFonts w:ascii="Arial" w:hAnsi="Arial"/>
                <w:sz w:val="16"/>
              </w:rPr>
              <w:t>ELDAN RECYCLING A/S</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42371C87"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574E405B" w14:textId="77777777" w:rsidR="00DA648F" w:rsidRDefault="00000000">
            <w:pPr>
              <w:jc w:val="center"/>
            </w:pPr>
            <w:r>
              <w:rPr>
                <w:rFonts w:ascii="Arial" w:hAnsi="Arial"/>
                <w:b/>
                <w:color w:val="9A7600"/>
                <w:sz w:val="16"/>
              </w:rPr>
              <w:t>60%</w:t>
            </w:r>
          </w:p>
        </w:tc>
      </w:tr>
      <w:tr w:rsidR="00DA648F" w14:paraId="25A8D158"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76DD7315" w14:textId="77777777" w:rsidR="00DA648F" w:rsidRDefault="00000000">
            <w:pPr>
              <w:jc w:val="center"/>
            </w:pPr>
            <w:r>
              <w:rPr>
                <w:rFonts w:ascii="Arial" w:hAnsi="Arial"/>
                <w:sz w:val="16"/>
              </w:rPr>
              <w:t>11</w:t>
            </w:r>
          </w:p>
        </w:tc>
        <w:tc>
          <w:tcPr>
            <w:tcW w:w="4017" w:type="dxa"/>
            <w:tcBorders>
              <w:top w:val="single" w:sz="4" w:space="0" w:color="D0D7E3"/>
              <w:left w:val="single" w:sz="4" w:space="0" w:color="D0D7E3"/>
              <w:bottom w:val="single" w:sz="4" w:space="0" w:color="D0D7E3"/>
              <w:right w:val="single" w:sz="4" w:space="0" w:color="D0D7E3"/>
            </w:tcBorders>
          </w:tcPr>
          <w:p w14:paraId="2894DE99" w14:textId="77777777" w:rsidR="00DA648F" w:rsidRDefault="00000000">
            <w:r>
              <w:rPr>
                <w:rFonts w:ascii="Arial" w:hAnsi="Arial"/>
                <w:sz w:val="16"/>
              </w:rPr>
              <w:t>APFELDANBAUM</w:t>
            </w:r>
          </w:p>
        </w:tc>
        <w:tc>
          <w:tcPr>
            <w:tcW w:w="1767" w:type="dxa"/>
            <w:tcBorders>
              <w:top w:val="single" w:sz="4" w:space="0" w:color="D0D7E3"/>
              <w:left w:val="single" w:sz="4" w:space="0" w:color="D0D7E3"/>
              <w:bottom w:val="single" w:sz="4" w:space="0" w:color="D0D7E3"/>
              <w:right w:val="single" w:sz="4" w:space="0" w:color="D0D7E3"/>
            </w:tcBorders>
          </w:tcPr>
          <w:p w14:paraId="722C51B2" w14:textId="77777777" w:rsidR="00DA648F" w:rsidRDefault="00000000">
            <w:pPr>
              <w:jc w:val="center"/>
            </w:pPr>
            <w:r>
              <w:rPr>
                <w:rFonts w:ascii="Arial" w:hAnsi="Arial"/>
                <w:sz w:val="16"/>
              </w:rPr>
              <w:t>AT</w:t>
            </w:r>
          </w:p>
        </w:tc>
        <w:tc>
          <w:tcPr>
            <w:tcW w:w="4552" w:type="dxa"/>
            <w:tcBorders>
              <w:top w:val="single" w:sz="4" w:space="0" w:color="D0D7E3"/>
              <w:left w:val="single" w:sz="4" w:space="0" w:color="D0D7E3"/>
              <w:bottom w:val="single" w:sz="4" w:space="0" w:color="D0D7E3"/>
              <w:right w:val="single" w:sz="4" w:space="0" w:color="D0D7E3"/>
            </w:tcBorders>
          </w:tcPr>
          <w:p w14:paraId="294709C2" w14:textId="77777777" w:rsidR="00DA648F" w:rsidRDefault="00000000">
            <w:r>
              <w:rPr>
                <w:rFonts w:ascii="Arial" w:hAnsi="Arial"/>
                <w:sz w:val="16"/>
              </w:rPr>
              <w:t>DAN-KÜCHEN MÖBELFABRIK M. DANZER GESELLSCHAFT M.B.H.</w:t>
            </w:r>
          </w:p>
        </w:tc>
        <w:tc>
          <w:tcPr>
            <w:tcW w:w="2035" w:type="dxa"/>
            <w:tcBorders>
              <w:top w:val="single" w:sz="4" w:space="0" w:color="D0D7E3"/>
              <w:left w:val="single" w:sz="4" w:space="0" w:color="D0D7E3"/>
              <w:bottom w:val="single" w:sz="4" w:space="0" w:color="D0D7E3"/>
              <w:right w:val="single" w:sz="4" w:space="0" w:color="D0D7E3"/>
            </w:tcBorders>
          </w:tcPr>
          <w:p w14:paraId="254E2721" w14:textId="77777777" w:rsidR="00DA648F" w:rsidRDefault="00000000">
            <w:pPr>
              <w:jc w:val="center"/>
            </w:pPr>
            <w:r>
              <w:rPr>
                <w:rFonts w:ascii="Arial" w:hAnsi="Arial"/>
                <w:sz w:val="16"/>
              </w:rPr>
              <w:t>Ended</w:t>
            </w:r>
          </w:p>
        </w:tc>
        <w:tc>
          <w:tcPr>
            <w:tcW w:w="1714" w:type="dxa"/>
            <w:tcBorders>
              <w:top w:val="single" w:sz="4" w:space="0" w:color="D0D7E3"/>
              <w:left w:val="single" w:sz="4" w:space="0" w:color="D0D7E3"/>
              <w:bottom w:val="single" w:sz="4" w:space="0" w:color="D0D7E3"/>
              <w:right w:val="single" w:sz="4" w:space="0" w:color="D0D7E3"/>
            </w:tcBorders>
          </w:tcPr>
          <w:p w14:paraId="423FD3B0" w14:textId="77777777" w:rsidR="00DA648F" w:rsidRDefault="00000000">
            <w:pPr>
              <w:jc w:val="center"/>
            </w:pPr>
            <w:r>
              <w:rPr>
                <w:rFonts w:ascii="Arial" w:hAnsi="Arial"/>
                <w:b/>
                <w:color w:val="9A7600"/>
                <w:sz w:val="16"/>
              </w:rPr>
              <w:t>60%</w:t>
            </w:r>
          </w:p>
        </w:tc>
      </w:tr>
      <w:tr w:rsidR="00DA648F" w14:paraId="58514A76"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5873DE9B" w14:textId="77777777" w:rsidR="00DA648F" w:rsidRDefault="00000000">
            <w:pPr>
              <w:jc w:val="center"/>
            </w:pPr>
            <w:r>
              <w:rPr>
                <w:rFonts w:ascii="Arial" w:hAnsi="Arial"/>
                <w:sz w:val="16"/>
              </w:rPr>
              <w:t>12</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702FBEA4" w14:textId="77777777" w:rsidR="00DA648F" w:rsidRDefault="00000000">
            <w:r>
              <w:rPr>
                <w:rFonts w:ascii="Arial" w:hAnsi="Arial"/>
                <w:sz w:val="16"/>
              </w:rPr>
              <w:t>VELDANA</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72B18DB7" w14:textId="77777777" w:rsidR="00DA648F" w:rsidRDefault="00000000">
            <w:pPr>
              <w:jc w:val="center"/>
            </w:pPr>
            <w:r>
              <w:rPr>
                <w:rFonts w:ascii="Arial" w:hAnsi="Arial"/>
                <w:sz w:val="16"/>
              </w:rPr>
              <w:t>ES</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20969427" w14:textId="77777777" w:rsidR="00DA648F" w:rsidRDefault="00000000">
            <w:r>
              <w:rPr>
                <w:rFonts w:ascii="Arial" w:hAnsi="Arial"/>
                <w:sz w:val="16"/>
              </w:rPr>
              <w:t>CHEMO ESPAÑA, S.L.</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4BBE5A95"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60A5EBBB" w14:textId="77777777" w:rsidR="00DA648F" w:rsidRDefault="00000000">
            <w:pPr>
              <w:jc w:val="center"/>
            </w:pPr>
            <w:r>
              <w:rPr>
                <w:rFonts w:ascii="Arial" w:hAnsi="Arial"/>
                <w:b/>
                <w:color w:val="9A7600"/>
                <w:sz w:val="16"/>
              </w:rPr>
              <w:t>67%</w:t>
            </w:r>
          </w:p>
        </w:tc>
      </w:tr>
      <w:tr w:rsidR="00DA648F" w14:paraId="0186CDA8"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41A26F6D" w14:textId="77777777" w:rsidR="00DA648F" w:rsidRDefault="00000000">
            <w:pPr>
              <w:jc w:val="center"/>
            </w:pPr>
            <w:r>
              <w:rPr>
                <w:rFonts w:ascii="Arial" w:hAnsi="Arial"/>
                <w:sz w:val="16"/>
              </w:rPr>
              <w:t>13</w:t>
            </w:r>
          </w:p>
        </w:tc>
        <w:tc>
          <w:tcPr>
            <w:tcW w:w="4017" w:type="dxa"/>
            <w:tcBorders>
              <w:top w:val="single" w:sz="4" w:space="0" w:color="D0D7E3"/>
              <w:left w:val="single" w:sz="4" w:space="0" w:color="D0D7E3"/>
              <w:bottom w:val="single" w:sz="4" w:space="0" w:color="D0D7E3"/>
              <w:right w:val="single" w:sz="4" w:space="0" w:color="D0D7E3"/>
            </w:tcBorders>
          </w:tcPr>
          <w:p w14:paraId="0F998B48" w14:textId="77777777" w:rsidR="00DA648F" w:rsidRDefault="00000000">
            <w:r>
              <w:rPr>
                <w:rFonts w:ascii="Arial" w:hAnsi="Arial"/>
                <w:sz w:val="16"/>
              </w:rPr>
              <w:t>PELDAÑO</w:t>
            </w:r>
          </w:p>
        </w:tc>
        <w:tc>
          <w:tcPr>
            <w:tcW w:w="1767" w:type="dxa"/>
            <w:tcBorders>
              <w:top w:val="single" w:sz="4" w:space="0" w:color="D0D7E3"/>
              <w:left w:val="single" w:sz="4" w:space="0" w:color="D0D7E3"/>
              <w:bottom w:val="single" w:sz="4" w:space="0" w:color="D0D7E3"/>
              <w:right w:val="single" w:sz="4" w:space="0" w:color="D0D7E3"/>
            </w:tcBorders>
          </w:tcPr>
          <w:p w14:paraId="1081051A" w14:textId="77777777" w:rsidR="00DA648F" w:rsidRDefault="00000000">
            <w:pPr>
              <w:jc w:val="center"/>
            </w:pPr>
            <w:r>
              <w:rPr>
                <w:rFonts w:ascii="Arial" w:hAnsi="Arial"/>
                <w:sz w:val="16"/>
              </w:rPr>
              <w:t>ES</w:t>
            </w:r>
          </w:p>
        </w:tc>
        <w:tc>
          <w:tcPr>
            <w:tcW w:w="4552" w:type="dxa"/>
            <w:tcBorders>
              <w:top w:val="single" w:sz="4" w:space="0" w:color="D0D7E3"/>
              <w:left w:val="single" w:sz="4" w:space="0" w:color="D0D7E3"/>
              <w:bottom w:val="single" w:sz="4" w:space="0" w:color="D0D7E3"/>
              <w:right w:val="single" w:sz="4" w:space="0" w:color="D0D7E3"/>
            </w:tcBorders>
          </w:tcPr>
          <w:p w14:paraId="40AD75E9" w14:textId="77777777" w:rsidR="00DA648F" w:rsidRDefault="00000000">
            <w:r>
              <w:rPr>
                <w:rFonts w:ascii="Arial" w:hAnsi="Arial"/>
                <w:sz w:val="16"/>
              </w:rPr>
              <w:t>PELDAÑO MEDIA GROUP, S.L.</w:t>
            </w:r>
          </w:p>
        </w:tc>
        <w:tc>
          <w:tcPr>
            <w:tcW w:w="2035" w:type="dxa"/>
            <w:tcBorders>
              <w:top w:val="single" w:sz="4" w:space="0" w:color="D0D7E3"/>
              <w:left w:val="single" w:sz="4" w:space="0" w:color="D0D7E3"/>
              <w:bottom w:val="single" w:sz="4" w:space="0" w:color="D0D7E3"/>
              <w:right w:val="single" w:sz="4" w:space="0" w:color="D0D7E3"/>
            </w:tcBorders>
          </w:tcPr>
          <w:p w14:paraId="59913FB6"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tcPr>
          <w:p w14:paraId="344621AE" w14:textId="77777777" w:rsidR="00DA648F" w:rsidRDefault="00000000">
            <w:pPr>
              <w:jc w:val="center"/>
            </w:pPr>
            <w:r>
              <w:rPr>
                <w:rFonts w:ascii="Arial" w:hAnsi="Arial"/>
                <w:b/>
                <w:color w:val="9A7600"/>
                <w:sz w:val="16"/>
              </w:rPr>
              <w:t>60%</w:t>
            </w:r>
          </w:p>
        </w:tc>
      </w:tr>
      <w:tr w:rsidR="00DA648F" w14:paraId="529DACDC"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2B8C5769" w14:textId="77777777" w:rsidR="00DA648F" w:rsidRDefault="00000000">
            <w:pPr>
              <w:jc w:val="center"/>
            </w:pPr>
            <w:r>
              <w:rPr>
                <w:rFonts w:ascii="Arial" w:hAnsi="Arial"/>
                <w:sz w:val="16"/>
              </w:rPr>
              <w:t>14</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42022585" w14:textId="77777777" w:rsidR="00DA648F" w:rsidRDefault="00000000">
            <w:r>
              <w:rPr>
                <w:rFonts w:ascii="Arial" w:hAnsi="Arial"/>
                <w:sz w:val="16"/>
              </w:rPr>
              <w:t>ELDANILO</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67664481" w14:textId="77777777" w:rsidR="00DA648F" w:rsidRDefault="00000000">
            <w:pPr>
              <w:jc w:val="center"/>
            </w:pPr>
            <w:r>
              <w:rPr>
                <w:rFonts w:ascii="Arial" w:hAnsi="Arial"/>
                <w:sz w:val="16"/>
              </w:rPr>
              <w:t>DE</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595F01A5" w14:textId="77777777" w:rsidR="00DA648F" w:rsidRDefault="00000000">
            <w:r>
              <w:rPr>
                <w:rFonts w:ascii="Arial" w:hAnsi="Arial"/>
                <w:sz w:val="16"/>
              </w:rPr>
              <w:t>Schleßmann, Daniel</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2CCF0FA7"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1E98450C" w14:textId="77777777" w:rsidR="00DA648F" w:rsidRDefault="00000000">
            <w:pPr>
              <w:jc w:val="center"/>
            </w:pPr>
            <w:r>
              <w:rPr>
                <w:rFonts w:ascii="Arial" w:hAnsi="Arial"/>
                <w:b/>
                <w:color w:val="9A7600"/>
                <w:sz w:val="16"/>
              </w:rPr>
              <w:t>60%</w:t>
            </w:r>
          </w:p>
        </w:tc>
      </w:tr>
      <w:tr w:rsidR="00DA648F" w14:paraId="1A75BA34"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05FD430D" w14:textId="77777777" w:rsidR="00DA648F" w:rsidRDefault="00000000">
            <w:pPr>
              <w:jc w:val="center"/>
            </w:pPr>
            <w:r>
              <w:rPr>
                <w:rFonts w:ascii="Arial" w:hAnsi="Arial"/>
                <w:sz w:val="16"/>
              </w:rPr>
              <w:t>15</w:t>
            </w:r>
          </w:p>
        </w:tc>
        <w:tc>
          <w:tcPr>
            <w:tcW w:w="4017" w:type="dxa"/>
            <w:tcBorders>
              <w:top w:val="single" w:sz="4" w:space="0" w:color="D0D7E3"/>
              <w:left w:val="single" w:sz="4" w:space="0" w:color="D0D7E3"/>
              <w:bottom w:val="single" w:sz="4" w:space="0" w:color="D0D7E3"/>
              <w:right w:val="single" w:sz="4" w:space="0" w:color="D0D7E3"/>
            </w:tcBorders>
          </w:tcPr>
          <w:p w14:paraId="6001F601" w14:textId="77777777" w:rsidR="00DA648F" w:rsidRDefault="00000000">
            <w:r>
              <w:rPr>
                <w:rFonts w:ascii="Arial" w:hAnsi="Arial"/>
                <w:sz w:val="16"/>
              </w:rPr>
              <w:t>PELDAÑO MEDIA GROUP</w:t>
            </w:r>
          </w:p>
        </w:tc>
        <w:tc>
          <w:tcPr>
            <w:tcW w:w="1767" w:type="dxa"/>
            <w:tcBorders>
              <w:top w:val="single" w:sz="4" w:space="0" w:color="D0D7E3"/>
              <w:left w:val="single" w:sz="4" w:space="0" w:color="D0D7E3"/>
              <w:bottom w:val="single" w:sz="4" w:space="0" w:color="D0D7E3"/>
              <w:right w:val="single" w:sz="4" w:space="0" w:color="D0D7E3"/>
            </w:tcBorders>
          </w:tcPr>
          <w:p w14:paraId="46476B9D" w14:textId="77777777" w:rsidR="00DA648F" w:rsidRDefault="00000000">
            <w:pPr>
              <w:jc w:val="center"/>
            </w:pPr>
            <w:r>
              <w:rPr>
                <w:rFonts w:ascii="Arial" w:hAnsi="Arial"/>
                <w:sz w:val="16"/>
              </w:rPr>
              <w:t>ES</w:t>
            </w:r>
          </w:p>
        </w:tc>
        <w:tc>
          <w:tcPr>
            <w:tcW w:w="4552" w:type="dxa"/>
            <w:tcBorders>
              <w:top w:val="single" w:sz="4" w:space="0" w:color="D0D7E3"/>
              <w:left w:val="single" w:sz="4" w:space="0" w:color="D0D7E3"/>
              <w:bottom w:val="single" w:sz="4" w:space="0" w:color="D0D7E3"/>
              <w:right w:val="single" w:sz="4" w:space="0" w:color="D0D7E3"/>
            </w:tcBorders>
          </w:tcPr>
          <w:p w14:paraId="3CF84B6A" w14:textId="77777777" w:rsidR="00DA648F" w:rsidRDefault="00000000">
            <w:r>
              <w:rPr>
                <w:rFonts w:ascii="Arial" w:hAnsi="Arial"/>
                <w:sz w:val="16"/>
              </w:rPr>
              <w:t>PELDAÑO MEDIA GROUP, S.L.</w:t>
            </w:r>
          </w:p>
        </w:tc>
        <w:tc>
          <w:tcPr>
            <w:tcW w:w="2035" w:type="dxa"/>
            <w:tcBorders>
              <w:top w:val="single" w:sz="4" w:space="0" w:color="D0D7E3"/>
              <w:left w:val="single" w:sz="4" w:space="0" w:color="D0D7E3"/>
              <w:bottom w:val="single" w:sz="4" w:space="0" w:color="D0D7E3"/>
              <w:right w:val="single" w:sz="4" w:space="0" w:color="D0D7E3"/>
            </w:tcBorders>
          </w:tcPr>
          <w:p w14:paraId="1C71F222"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tcPr>
          <w:p w14:paraId="5A62C6E9" w14:textId="77777777" w:rsidR="00DA648F" w:rsidRDefault="00000000">
            <w:pPr>
              <w:jc w:val="center"/>
            </w:pPr>
            <w:r>
              <w:rPr>
                <w:rFonts w:ascii="Arial" w:hAnsi="Arial"/>
                <w:b/>
                <w:color w:val="9A7600"/>
                <w:sz w:val="16"/>
              </w:rPr>
              <w:t>60%</w:t>
            </w:r>
          </w:p>
        </w:tc>
      </w:tr>
      <w:tr w:rsidR="00DA648F" w14:paraId="2846F8DD"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31752366" w14:textId="77777777" w:rsidR="00DA648F" w:rsidRDefault="00000000">
            <w:pPr>
              <w:jc w:val="center"/>
            </w:pPr>
            <w:r>
              <w:rPr>
                <w:rFonts w:ascii="Arial" w:hAnsi="Arial"/>
                <w:sz w:val="16"/>
              </w:rPr>
              <w:t>16</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75DBD6F8" w14:textId="77777777" w:rsidR="00DA648F" w:rsidRDefault="00000000">
            <w:r>
              <w:rPr>
                <w:rFonts w:ascii="Arial" w:hAnsi="Arial"/>
                <w:sz w:val="16"/>
              </w:rPr>
              <w:t>SPANNFELDANALYSE</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0DD2DCE9" w14:textId="77777777" w:rsidR="00DA648F" w:rsidRDefault="00000000">
            <w:pPr>
              <w:jc w:val="center"/>
            </w:pPr>
            <w:r>
              <w:rPr>
                <w:rFonts w:ascii="Arial" w:hAnsi="Arial"/>
                <w:sz w:val="16"/>
              </w:rPr>
              <w:t>DE</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6D719103" w14:textId="77777777" w:rsidR="00DA648F" w:rsidRDefault="00000000">
            <w:r>
              <w:rPr>
                <w:rFonts w:ascii="Arial" w:hAnsi="Arial"/>
                <w:sz w:val="16"/>
              </w:rPr>
              <w:t>BIL eG</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38D50D09" w14:textId="77777777" w:rsidR="00DA648F" w:rsidRDefault="00000000">
            <w:pPr>
              <w:jc w:val="center"/>
            </w:pPr>
            <w:r>
              <w:rPr>
                <w:rFonts w:ascii="Arial" w:hAnsi="Arial"/>
                <w:sz w:val="16"/>
              </w:rPr>
              <w:t>Registered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6061F027" w14:textId="77777777" w:rsidR="00DA648F" w:rsidRDefault="00000000">
            <w:pPr>
              <w:jc w:val="center"/>
            </w:pPr>
            <w:r>
              <w:rPr>
                <w:rFonts w:ascii="Arial" w:hAnsi="Arial"/>
                <w:b/>
                <w:color w:val="9A7600"/>
                <w:sz w:val="16"/>
              </w:rPr>
              <w:t>60%</w:t>
            </w:r>
          </w:p>
        </w:tc>
      </w:tr>
      <w:tr w:rsidR="00DA648F" w14:paraId="482C5B1E"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45C5F0F4" w14:textId="77777777" w:rsidR="00DA648F" w:rsidRDefault="00000000">
            <w:pPr>
              <w:jc w:val="center"/>
            </w:pPr>
            <w:r>
              <w:rPr>
                <w:rFonts w:ascii="Arial" w:hAnsi="Arial"/>
                <w:sz w:val="16"/>
              </w:rPr>
              <w:t>17</w:t>
            </w:r>
          </w:p>
        </w:tc>
        <w:tc>
          <w:tcPr>
            <w:tcW w:w="4017" w:type="dxa"/>
            <w:tcBorders>
              <w:top w:val="single" w:sz="4" w:space="0" w:color="D0D7E3"/>
              <w:left w:val="single" w:sz="4" w:space="0" w:color="D0D7E3"/>
              <w:bottom w:val="single" w:sz="4" w:space="0" w:color="D0D7E3"/>
              <w:right w:val="single" w:sz="4" w:space="0" w:color="D0D7E3"/>
            </w:tcBorders>
          </w:tcPr>
          <w:p w14:paraId="55B9A318" w14:textId="77777777" w:rsidR="00DA648F" w:rsidRDefault="00000000">
            <w:r>
              <w:rPr>
                <w:rFonts w:ascii="Arial" w:hAnsi="Arial"/>
                <w:sz w:val="16"/>
              </w:rPr>
              <w:t>MELDANDY</w:t>
            </w:r>
          </w:p>
        </w:tc>
        <w:tc>
          <w:tcPr>
            <w:tcW w:w="1767" w:type="dxa"/>
            <w:tcBorders>
              <w:top w:val="single" w:sz="4" w:space="0" w:color="D0D7E3"/>
              <w:left w:val="single" w:sz="4" w:space="0" w:color="D0D7E3"/>
              <w:bottom w:val="single" w:sz="4" w:space="0" w:color="D0D7E3"/>
              <w:right w:val="single" w:sz="4" w:space="0" w:color="D0D7E3"/>
            </w:tcBorders>
          </w:tcPr>
          <w:p w14:paraId="4DB2C37C"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tcPr>
          <w:p w14:paraId="5E0237DF" w14:textId="77777777" w:rsidR="00DA648F" w:rsidRDefault="00000000">
            <w:r>
              <w:rPr>
                <w:rFonts w:ascii="Arial" w:hAnsi="Arial"/>
                <w:sz w:val="16"/>
              </w:rPr>
              <w:t>MITSUBISHI DENKI KABUSHIKI KAISHA also trading as Mitsubishi Electric Corporation</w:t>
            </w:r>
          </w:p>
        </w:tc>
        <w:tc>
          <w:tcPr>
            <w:tcW w:w="2035" w:type="dxa"/>
            <w:tcBorders>
              <w:top w:val="single" w:sz="4" w:space="0" w:color="D0D7E3"/>
              <w:left w:val="single" w:sz="4" w:space="0" w:color="D0D7E3"/>
              <w:bottom w:val="single" w:sz="4" w:space="0" w:color="D0D7E3"/>
              <w:right w:val="single" w:sz="4" w:space="0" w:color="D0D7E3"/>
            </w:tcBorders>
          </w:tcPr>
          <w:p w14:paraId="16265F53" w14:textId="77777777" w:rsidR="00DA648F" w:rsidRDefault="00000000">
            <w:pPr>
              <w:jc w:val="center"/>
            </w:pPr>
            <w:r>
              <w:rPr>
                <w:rFonts w:ascii="Arial" w:hAnsi="Arial"/>
                <w:sz w:val="16"/>
              </w:rPr>
              <w:t>Registration expired</w:t>
            </w:r>
          </w:p>
        </w:tc>
        <w:tc>
          <w:tcPr>
            <w:tcW w:w="1714" w:type="dxa"/>
            <w:tcBorders>
              <w:top w:val="single" w:sz="4" w:space="0" w:color="D0D7E3"/>
              <w:left w:val="single" w:sz="4" w:space="0" w:color="D0D7E3"/>
              <w:bottom w:val="single" w:sz="4" w:space="0" w:color="D0D7E3"/>
              <w:right w:val="single" w:sz="4" w:space="0" w:color="D0D7E3"/>
            </w:tcBorders>
          </w:tcPr>
          <w:p w14:paraId="5923A98D" w14:textId="77777777" w:rsidR="00DA648F" w:rsidRDefault="00000000">
            <w:pPr>
              <w:jc w:val="center"/>
            </w:pPr>
            <w:r>
              <w:rPr>
                <w:rFonts w:ascii="Arial" w:hAnsi="Arial"/>
                <w:b/>
                <w:color w:val="9A7600"/>
                <w:sz w:val="16"/>
              </w:rPr>
              <w:t>61.6%</w:t>
            </w:r>
          </w:p>
        </w:tc>
      </w:tr>
      <w:tr w:rsidR="00DA648F" w14:paraId="2374D3B0"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68B06005" w14:textId="77777777" w:rsidR="00DA648F" w:rsidRDefault="00000000">
            <w:pPr>
              <w:jc w:val="center"/>
            </w:pPr>
            <w:r>
              <w:rPr>
                <w:rFonts w:ascii="Arial" w:hAnsi="Arial"/>
                <w:sz w:val="16"/>
              </w:rPr>
              <w:t>18</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51607CA7" w14:textId="77777777" w:rsidR="00DA648F" w:rsidRDefault="00000000">
            <w:r>
              <w:rPr>
                <w:rFonts w:ascii="Arial" w:hAnsi="Arial"/>
                <w:sz w:val="16"/>
              </w:rPr>
              <w:t>FELDAN</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7D9AEE87" w14:textId="77777777" w:rsidR="00DA648F" w:rsidRDefault="00000000">
            <w:pPr>
              <w:jc w:val="center"/>
            </w:pPr>
            <w:r>
              <w:rPr>
                <w:rFonts w:ascii="Arial" w:hAnsi="Arial"/>
                <w:sz w:val="16"/>
              </w:rPr>
              <w:t>FR</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3BBDA568" w14:textId="77777777" w:rsidR="00DA648F" w:rsidRDefault="00000000">
            <w:r>
              <w:rPr>
                <w:rFonts w:ascii="Arial" w:hAnsi="Arial"/>
                <w:sz w:val="16"/>
              </w:rPr>
              <w:t>Hardan</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757F6410" w14:textId="77777777" w:rsidR="00DA648F" w:rsidRDefault="00000000">
            <w:pPr>
              <w:jc w:val="center"/>
            </w:pPr>
            <w:r>
              <w:rPr>
                <w:rFonts w:ascii="Arial" w:hAnsi="Arial"/>
                <w:sz w:val="16"/>
              </w:rPr>
              <w:t>Expired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332EBF7C" w14:textId="77777777" w:rsidR="00DA648F" w:rsidRDefault="00000000">
            <w:pPr>
              <w:jc w:val="center"/>
            </w:pPr>
            <w:r>
              <w:rPr>
                <w:rFonts w:ascii="Arial" w:hAnsi="Arial"/>
                <w:b/>
                <w:color w:val="9A7600"/>
                <w:sz w:val="16"/>
              </w:rPr>
              <w:t>74%</w:t>
            </w:r>
          </w:p>
        </w:tc>
      </w:tr>
      <w:tr w:rsidR="00DA648F" w14:paraId="2542A82F"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53E9C008" w14:textId="77777777" w:rsidR="00DA648F" w:rsidRDefault="00000000">
            <w:pPr>
              <w:jc w:val="center"/>
            </w:pPr>
            <w:r>
              <w:rPr>
                <w:rFonts w:ascii="Arial" w:hAnsi="Arial"/>
                <w:sz w:val="16"/>
              </w:rPr>
              <w:t>19</w:t>
            </w:r>
          </w:p>
        </w:tc>
        <w:tc>
          <w:tcPr>
            <w:tcW w:w="4017" w:type="dxa"/>
            <w:tcBorders>
              <w:top w:val="single" w:sz="4" w:space="0" w:color="D0D7E3"/>
              <w:left w:val="single" w:sz="4" w:space="0" w:color="D0D7E3"/>
              <w:bottom w:val="single" w:sz="4" w:space="0" w:color="D0D7E3"/>
              <w:right w:val="single" w:sz="4" w:space="0" w:color="D0D7E3"/>
            </w:tcBorders>
          </w:tcPr>
          <w:p w14:paraId="4978DC7B" w14:textId="77777777" w:rsidR="00DA648F" w:rsidRDefault="00000000">
            <w:r>
              <w:rPr>
                <w:rFonts w:ascii="Arial" w:hAnsi="Arial"/>
                <w:sz w:val="16"/>
              </w:rPr>
              <w:t>Teldan</w:t>
            </w:r>
          </w:p>
        </w:tc>
        <w:tc>
          <w:tcPr>
            <w:tcW w:w="1767" w:type="dxa"/>
            <w:tcBorders>
              <w:top w:val="single" w:sz="4" w:space="0" w:color="D0D7E3"/>
              <w:left w:val="single" w:sz="4" w:space="0" w:color="D0D7E3"/>
              <w:bottom w:val="single" w:sz="4" w:space="0" w:color="D0D7E3"/>
              <w:right w:val="single" w:sz="4" w:space="0" w:color="D0D7E3"/>
            </w:tcBorders>
          </w:tcPr>
          <w:p w14:paraId="3CAF31E7" w14:textId="77777777" w:rsidR="00DA648F" w:rsidRDefault="00000000">
            <w:pPr>
              <w:jc w:val="center"/>
            </w:pPr>
            <w:r>
              <w:rPr>
                <w:rFonts w:ascii="Arial" w:hAnsi="Arial"/>
                <w:sz w:val="16"/>
              </w:rPr>
              <w:t>DK</w:t>
            </w:r>
          </w:p>
        </w:tc>
        <w:tc>
          <w:tcPr>
            <w:tcW w:w="4552" w:type="dxa"/>
            <w:tcBorders>
              <w:top w:val="single" w:sz="4" w:space="0" w:color="D0D7E3"/>
              <w:left w:val="single" w:sz="4" w:space="0" w:color="D0D7E3"/>
              <w:bottom w:val="single" w:sz="4" w:space="0" w:color="D0D7E3"/>
              <w:right w:val="single" w:sz="4" w:space="0" w:color="D0D7E3"/>
            </w:tcBorders>
          </w:tcPr>
          <w:p w14:paraId="281A2EE1" w14:textId="77777777" w:rsidR="00DA648F" w:rsidRDefault="00000000">
            <w:r>
              <w:rPr>
                <w:rFonts w:ascii="Arial" w:hAnsi="Arial"/>
                <w:sz w:val="16"/>
              </w:rPr>
              <w:t>Jydsk Telefon-Aktieselskab</w:t>
            </w:r>
          </w:p>
        </w:tc>
        <w:tc>
          <w:tcPr>
            <w:tcW w:w="2035" w:type="dxa"/>
            <w:tcBorders>
              <w:top w:val="single" w:sz="4" w:space="0" w:color="D0D7E3"/>
              <w:left w:val="single" w:sz="4" w:space="0" w:color="D0D7E3"/>
              <w:bottom w:val="single" w:sz="4" w:space="0" w:color="D0D7E3"/>
              <w:right w:val="single" w:sz="4" w:space="0" w:color="D0D7E3"/>
            </w:tcBorders>
          </w:tcPr>
          <w:p w14:paraId="0F853DEA" w14:textId="77777777" w:rsidR="00DA648F" w:rsidRDefault="00000000">
            <w:pPr>
              <w:jc w:val="center"/>
            </w:pPr>
            <w:r>
              <w:rPr>
                <w:rFonts w:ascii="Arial" w:hAnsi="Arial"/>
                <w:sz w:val="16"/>
              </w:rPr>
              <w:t>Application withdrawn</w:t>
            </w:r>
          </w:p>
        </w:tc>
        <w:tc>
          <w:tcPr>
            <w:tcW w:w="1714" w:type="dxa"/>
            <w:tcBorders>
              <w:top w:val="single" w:sz="4" w:space="0" w:color="D0D7E3"/>
              <w:left w:val="single" w:sz="4" w:space="0" w:color="D0D7E3"/>
              <w:bottom w:val="single" w:sz="4" w:space="0" w:color="D0D7E3"/>
              <w:right w:val="single" w:sz="4" w:space="0" w:color="D0D7E3"/>
            </w:tcBorders>
          </w:tcPr>
          <w:p w14:paraId="05A4FB20" w14:textId="77777777" w:rsidR="00DA648F" w:rsidRDefault="00000000">
            <w:pPr>
              <w:jc w:val="center"/>
            </w:pPr>
            <w:r>
              <w:rPr>
                <w:rFonts w:ascii="Arial" w:hAnsi="Arial"/>
                <w:b/>
                <w:color w:val="9A7600"/>
                <w:sz w:val="16"/>
              </w:rPr>
              <w:t>74%</w:t>
            </w:r>
          </w:p>
        </w:tc>
      </w:tr>
      <w:tr w:rsidR="00DA648F" w14:paraId="094C1E9E"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093AD756" w14:textId="77777777" w:rsidR="00DA648F" w:rsidRDefault="00000000">
            <w:pPr>
              <w:jc w:val="center"/>
            </w:pPr>
            <w:r>
              <w:rPr>
                <w:rFonts w:ascii="Arial" w:hAnsi="Arial"/>
                <w:sz w:val="16"/>
              </w:rPr>
              <w:t>20</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3163C3ED" w14:textId="77777777" w:rsidR="00DA648F" w:rsidRDefault="00000000">
            <w:r>
              <w:rPr>
                <w:rFonts w:ascii="Arial" w:hAnsi="Arial"/>
                <w:sz w:val="16"/>
              </w:rPr>
              <w:t>ELDAN TECH</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5B603217" w14:textId="77777777" w:rsidR="00DA648F" w:rsidRDefault="00000000">
            <w:pPr>
              <w:jc w:val="center"/>
            </w:pPr>
            <w:r>
              <w:rPr>
                <w:rFonts w:ascii="Arial" w:hAnsi="Arial"/>
                <w:sz w:val="16"/>
              </w:rPr>
              <w:t>FR</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146E71C7" w14:textId="77777777" w:rsidR="00DA648F" w:rsidRDefault="00000000">
            <w:r>
              <w:rPr>
                <w:rFonts w:ascii="Arial" w:hAnsi="Arial"/>
                <w:sz w:val="16"/>
              </w:rPr>
              <w:t>Monsieur Claude ESPERON-DESSAUX,</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6C0F9577" w14:textId="77777777" w:rsidR="00DA648F" w:rsidRDefault="00000000">
            <w:pPr>
              <w:jc w:val="center"/>
            </w:pPr>
            <w:r>
              <w:rPr>
                <w:rFonts w:ascii="Arial" w:hAnsi="Arial"/>
                <w:sz w:val="16"/>
              </w:rPr>
              <w:t>Expired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2CE5DC96" w14:textId="77777777" w:rsidR="00DA648F" w:rsidRDefault="00000000">
            <w:pPr>
              <w:jc w:val="center"/>
            </w:pPr>
            <w:r>
              <w:rPr>
                <w:rFonts w:ascii="Arial" w:hAnsi="Arial"/>
                <w:b/>
                <w:color w:val="9A7600"/>
                <w:sz w:val="16"/>
              </w:rPr>
              <w:t>60%</w:t>
            </w:r>
          </w:p>
        </w:tc>
      </w:tr>
      <w:tr w:rsidR="00DA648F" w14:paraId="7AFDB7FB"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483F48BF" w14:textId="77777777" w:rsidR="00DA648F" w:rsidRDefault="00000000">
            <w:pPr>
              <w:jc w:val="center"/>
            </w:pPr>
            <w:r>
              <w:rPr>
                <w:rFonts w:ascii="Arial" w:hAnsi="Arial"/>
                <w:sz w:val="16"/>
              </w:rPr>
              <w:t>21</w:t>
            </w:r>
          </w:p>
        </w:tc>
        <w:tc>
          <w:tcPr>
            <w:tcW w:w="4017" w:type="dxa"/>
            <w:tcBorders>
              <w:top w:val="single" w:sz="4" w:space="0" w:color="D0D7E3"/>
              <w:left w:val="single" w:sz="4" w:space="0" w:color="D0D7E3"/>
              <w:bottom w:val="single" w:sz="4" w:space="0" w:color="D0D7E3"/>
              <w:right w:val="single" w:sz="4" w:space="0" w:color="D0D7E3"/>
            </w:tcBorders>
          </w:tcPr>
          <w:p w14:paraId="3ED6ADD0" w14:textId="77777777" w:rsidR="00DA648F" w:rsidRDefault="00000000">
            <w:r>
              <w:rPr>
                <w:rFonts w:ascii="Arial" w:hAnsi="Arial"/>
                <w:sz w:val="16"/>
              </w:rPr>
              <w:t>K ELDAN RECYCLING DENMARK</w:t>
            </w:r>
          </w:p>
        </w:tc>
        <w:tc>
          <w:tcPr>
            <w:tcW w:w="1767" w:type="dxa"/>
            <w:tcBorders>
              <w:top w:val="single" w:sz="4" w:space="0" w:color="D0D7E3"/>
              <w:left w:val="single" w:sz="4" w:space="0" w:color="D0D7E3"/>
              <w:bottom w:val="single" w:sz="4" w:space="0" w:color="D0D7E3"/>
              <w:right w:val="single" w:sz="4" w:space="0" w:color="D0D7E3"/>
            </w:tcBorders>
          </w:tcPr>
          <w:p w14:paraId="4CD6EA04" w14:textId="77777777" w:rsidR="00DA648F" w:rsidRDefault="00000000">
            <w:pPr>
              <w:jc w:val="center"/>
            </w:pPr>
            <w:r>
              <w:rPr>
                <w:rFonts w:ascii="Arial" w:hAnsi="Arial"/>
                <w:sz w:val="16"/>
              </w:rPr>
              <w:t>DK</w:t>
            </w:r>
          </w:p>
        </w:tc>
        <w:tc>
          <w:tcPr>
            <w:tcW w:w="4552" w:type="dxa"/>
            <w:tcBorders>
              <w:top w:val="single" w:sz="4" w:space="0" w:color="D0D7E3"/>
              <w:left w:val="single" w:sz="4" w:space="0" w:color="D0D7E3"/>
              <w:bottom w:val="single" w:sz="4" w:space="0" w:color="D0D7E3"/>
              <w:right w:val="single" w:sz="4" w:space="0" w:color="D0D7E3"/>
            </w:tcBorders>
          </w:tcPr>
          <w:p w14:paraId="6BDC730B" w14:textId="77777777" w:rsidR="00DA648F" w:rsidRDefault="00000000">
            <w:r>
              <w:rPr>
                <w:rFonts w:ascii="Arial" w:hAnsi="Arial"/>
                <w:sz w:val="16"/>
              </w:rPr>
              <w:t>Eldan Recycling A/S</w:t>
            </w:r>
          </w:p>
        </w:tc>
        <w:tc>
          <w:tcPr>
            <w:tcW w:w="2035" w:type="dxa"/>
            <w:tcBorders>
              <w:top w:val="single" w:sz="4" w:space="0" w:color="D0D7E3"/>
              <w:left w:val="single" w:sz="4" w:space="0" w:color="D0D7E3"/>
              <w:bottom w:val="single" w:sz="4" w:space="0" w:color="D0D7E3"/>
              <w:right w:val="single" w:sz="4" w:space="0" w:color="D0D7E3"/>
            </w:tcBorders>
          </w:tcPr>
          <w:p w14:paraId="033653CD" w14:textId="77777777" w:rsidR="00DA648F" w:rsidRDefault="00000000">
            <w:pPr>
              <w:jc w:val="center"/>
            </w:pPr>
            <w:r>
              <w:rPr>
                <w:rFonts w:ascii="Arial" w:hAnsi="Arial"/>
                <w:sz w:val="16"/>
              </w:rPr>
              <w:t>Expired</w:t>
            </w:r>
          </w:p>
        </w:tc>
        <w:tc>
          <w:tcPr>
            <w:tcW w:w="1714" w:type="dxa"/>
            <w:tcBorders>
              <w:top w:val="single" w:sz="4" w:space="0" w:color="D0D7E3"/>
              <w:left w:val="single" w:sz="4" w:space="0" w:color="D0D7E3"/>
              <w:bottom w:val="single" w:sz="4" w:space="0" w:color="D0D7E3"/>
              <w:right w:val="single" w:sz="4" w:space="0" w:color="D0D7E3"/>
            </w:tcBorders>
          </w:tcPr>
          <w:p w14:paraId="56399B0A" w14:textId="77777777" w:rsidR="00DA648F" w:rsidRDefault="00000000">
            <w:pPr>
              <w:jc w:val="center"/>
            </w:pPr>
            <w:r>
              <w:rPr>
                <w:rFonts w:ascii="Arial" w:hAnsi="Arial"/>
                <w:b/>
                <w:color w:val="9A7600"/>
                <w:sz w:val="16"/>
              </w:rPr>
              <w:t>60%</w:t>
            </w:r>
          </w:p>
        </w:tc>
      </w:tr>
      <w:tr w:rsidR="00DA648F" w14:paraId="276C7034"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728817DC" w14:textId="77777777" w:rsidR="00DA648F" w:rsidRDefault="00000000">
            <w:pPr>
              <w:jc w:val="center"/>
            </w:pPr>
            <w:r>
              <w:rPr>
                <w:rFonts w:ascii="Arial" w:hAnsi="Arial"/>
                <w:sz w:val="16"/>
              </w:rPr>
              <w:t>22</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6A08408A" w14:textId="77777777" w:rsidR="00DA648F" w:rsidRDefault="00000000">
            <w:r>
              <w:rPr>
                <w:rFonts w:ascii="Arial" w:hAnsi="Arial"/>
                <w:sz w:val="16"/>
              </w:rPr>
              <w:t>ELDAN RECYCLING</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59A0E471" w14:textId="77777777" w:rsidR="00DA648F" w:rsidRDefault="00000000">
            <w:pPr>
              <w:jc w:val="center"/>
            </w:pPr>
            <w:r>
              <w:rPr>
                <w:rFonts w:ascii="Arial" w:hAnsi="Arial"/>
                <w:sz w:val="16"/>
              </w:rPr>
              <w:t>FR</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0C68BBFD" w14:textId="77777777" w:rsidR="00DA648F" w:rsidRDefault="00000000">
            <w:r>
              <w:rPr>
                <w:rFonts w:ascii="Arial" w:hAnsi="Arial"/>
                <w:sz w:val="16"/>
              </w:rPr>
              <w:t>ELDAN RECYCLING A/S (société danoise),</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290092D5" w14:textId="77777777" w:rsidR="00DA648F" w:rsidRDefault="00000000">
            <w:pPr>
              <w:jc w:val="center"/>
            </w:pPr>
            <w:r>
              <w:rPr>
                <w:rFonts w:ascii="Arial" w:hAnsi="Arial"/>
                <w:sz w:val="16"/>
              </w:rPr>
              <w:t>Expired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160DB884" w14:textId="77777777" w:rsidR="00DA648F" w:rsidRDefault="00000000">
            <w:pPr>
              <w:jc w:val="center"/>
            </w:pPr>
            <w:r>
              <w:rPr>
                <w:rFonts w:ascii="Arial" w:hAnsi="Arial"/>
                <w:b/>
                <w:color w:val="9A7600"/>
                <w:sz w:val="16"/>
              </w:rPr>
              <w:t>60%</w:t>
            </w:r>
          </w:p>
        </w:tc>
      </w:tr>
      <w:tr w:rsidR="00DA648F" w14:paraId="701559E6"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061942FA" w14:textId="77777777" w:rsidR="00DA648F" w:rsidRDefault="00000000">
            <w:pPr>
              <w:jc w:val="center"/>
            </w:pPr>
            <w:r>
              <w:rPr>
                <w:rFonts w:ascii="Arial" w:hAnsi="Arial"/>
                <w:sz w:val="16"/>
              </w:rPr>
              <w:t>23</w:t>
            </w:r>
          </w:p>
        </w:tc>
        <w:tc>
          <w:tcPr>
            <w:tcW w:w="4017" w:type="dxa"/>
            <w:tcBorders>
              <w:top w:val="single" w:sz="4" w:space="0" w:color="D0D7E3"/>
              <w:left w:val="single" w:sz="4" w:space="0" w:color="D0D7E3"/>
              <w:bottom w:val="single" w:sz="4" w:space="0" w:color="D0D7E3"/>
              <w:right w:val="single" w:sz="4" w:space="0" w:color="D0D7E3"/>
            </w:tcBorders>
          </w:tcPr>
          <w:p w14:paraId="122B1A42" w14:textId="77777777" w:rsidR="00DA648F" w:rsidRDefault="00000000">
            <w:r>
              <w:rPr>
                <w:rFonts w:ascii="Arial" w:hAnsi="Arial"/>
                <w:sz w:val="16"/>
              </w:rPr>
              <w:t>ELDAN RECYCLING DENMARK</w:t>
            </w:r>
          </w:p>
        </w:tc>
        <w:tc>
          <w:tcPr>
            <w:tcW w:w="1767" w:type="dxa"/>
            <w:tcBorders>
              <w:top w:val="single" w:sz="4" w:space="0" w:color="D0D7E3"/>
              <w:left w:val="single" w:sz="4" w:space="0" w:color="D0D7E3"/>
              <w:bottom w:val="single" w:sz="4" w:space="0" w:color="D0D7E3"/>
              <w:right w:val="single" w:sz="4" w:space="0" w:color="D0D7E3"/>
            </w:tcBorders>
          </w:tcPr>
          <w:p w14:paraId="1A9B1A9D" w14:textId="77777777" w:rsidR="00DA648F" w:rsidRDefault="00000000">
            <w:pPr>
              <w:jc w:val="center"/>
            </w:pPr>
            <w:r>
              <w:rPr>
                <w:rFonts w:ascii="Arial" w:hAnsi="Arial"/>
                <w:sz w:val="16"/>
              </w:rPr>
              <w:t>DE</w:t>
            </w:r>
          </w:p>
        </w:tc>
        <w:tc>
          <w:tcPr>
            <w:tcW w:w="4552" w:type="dxa"/>
            <w:tcBorders>
              <w:top w:val="single" w:sz="4" w:space="0" w:color="D0D7E3"/>
              <w:left w:val="single" w:sz="4" w:space="0" w:color="D0D7E3"/>
              <w:bottom w:val="single" w:sz="4" w:space="0" w:color="D0D7E3"/>
              <w:right w:val="single" w:sz="4" w:space="0" w:color="D0D7E3"/>
            </w:tcBorders>
          </w:tcPr>
          <w:p w14:paraId="4B58BB32" w14:textId="77777777" w:rsidR="00DA648F" w:rsidRDefault="00000000">
            <w:r>
              <w:rPr>
                <w:rFonts w:ascii="Arial" w:hAnsi="Arial"/>
                <w:sz w:val="16"/>
              </w:rPr>
              <w:t>Eldan Recycling A/S</w:t>
            </w:r>
          </w:p>
        </w:tc>
        <w:tc>
          <w:tcPr>
            <w:tcW w:w="2035" w:type="dxa"/>
            <w:tcBorders>
              <w:top w:val="single" w:sz="4" w:space="0" w:color="D0D7E3"/>
              <w:left w:val="single" w:sz="4" w:space="0" w:color="D0D7E3"/>
              <w:bottom w:val="single" w:sz="4" w:space="0" w:color="D0D7E3"/>
              <w:right w:val="single" w:sz="4" w:space="0" w:color="D0D7E3"/>
            </w:tcBorders>
          </w:tcPr>
          <w:p w14:paraId="261255EA" w14:textId="77777777" w:rsidR="00DA648F" w:rsidRDefault="00000000">
            <w:pPr>
              <w:jc w:val="center"/>
            </w:pPr>
            <w:r>
              <w:rPr>
                <w:rFonts w:ascii="Arial" w:hAnsi="Arial"/>
                <w:sz w:val="16"/>
              </w:rPr>
              <w:t>Registration cancelled</w:t>
            </w:r>
          </w:p>
        </w:tc>
        <w:tc>
          <w:tcPr>
            <w:tcW w:w="1714" w:type="dxa"/>
            <w:tcBorders>
              <w:top w:val="single" w:sz="4" w:space="0" w:color="D0D7E3"/>
              <w:left w:val="single" w:sz="4" w:space="0" w:color="D0D7E3"/>
              <w:bottom w:val="single" w:sz="4" w:space="0" w:color="D0D7E3"/>
              <w:right w:val="single" w:sz="4" w:space="0" w:color="D0D7E3"/>
            </w:tcBorders>
          </w:tcPr>
          <w:p w14:paraId="2876C94D" w14:textId="77777777" w:rsidR="00DA648F" w:rsidRDefault="00000000">
            <w:pPr>
              <w:jc w:val="center"/>
            </w:pPr>
            <w:r>
              <w:rPr>
                <w:rFonts w:ascii="Arial" w:hAnsi="Arial"/>
                <w:b/>
                <w:color w:val="9A7600"/>
                <w:sz w:val="16"/>
              </w:rPr>
              <w:t>60%</w:t>
            </w:r>
          </w:p>
        </w:tc>
      </w:tr>
      <w:tr w:rsidR="00DA648F" w14:paraId="54E1A50C"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7E26BEF7" w14:textId="77777777" w:rsidR="00DA648F" w:rsidRDefault="00000000">
            <w:pPr>
              <w:jc w:val="center"/>
            </w:pPr>
            <w:r>
              <w:rPr>
                <w:rFonts w:ascii="Arial" w:hAnsi="Arial"/>
                <w:sz w:val="16"/>
              </w:rPr>
              <w:t>24</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2F791805" w14:textId="77777777" w:rsidR="00DA648F" w:rsidRDefault="00000000">
            <w:r>
              <w:rPr>
                <w:rFonts w:ascii="Arial" w:hAnsi="Arial"/>
                <w:sz w:val="16"/>
              </w:rPr>
              <w:t>ED eldana</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539B4F42" w14:textId="77777777" w:rsidR="00DA648F" w:rsidRDefault="00000000">
            <w:pPr>
              <w:jc w:val="center"/>
            </w:pPr>
            <w:r>
              <w:rPr>
                <w:rFonts w:ascii="Arial" w:hAnsi="Arial"/>
                <w:sz w:val="16"/>
              </w:rPr>
              <w:t>PL</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083C6FD8" w14:textId="77777777" w:rsidR="00DA648F" w:rsidRDefault="00000000">
            <w:r>
              <w:rPr>
                <w:rFonts w:ascii="Arial" w:hAnsi="Arial"/>
                <w:sz w:val="16"/>
              </w:rPr>
              <w:t>Kalin Elżbieta, Kowalska Krystyna Przedsiębiorstwo Produkcyjno-Handlowo-Usługowe ELDANA</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119B7548" w14:textId="77777777" w:rsidR="00DA648F" w:rsidRDefault="00000000">
            <w:pPr>
              <w:jc w:val="center"/>
            </w:pPr>
            <w:r>
              <w:rPr>
                <w:rFonts w:ascii="Arial" w:hAnsi="Arial"/>
                <w:sz w:val="16"/>
              </w:rPr>
              <w:t>Application refused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13EF0D65" w14:textId="77777777" w:rsidR="00DA648F" w:rsidRDefault="00000000">
            <w:pPr>
              <w:jc w:val="center"/>
            </w:pPr>
            <w:r>
              <w:rPr>
                <w:rFonts w:ascii="Arial" w:hAnsi="Arial"/>
                <w:b/>
                <w:color w:val="9A7600"/>
                <w:sz w:val="16"/>
              </w:rPr>
              <w:t>60%</w:t>
            </w:r>
          </w:p>
        </w:tc>
      </w:tr>
      <w:tr w:rsidR="00DA648F" w14:paraId="7A33FFF0"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6F859087" w14:textId="77777777" w:rsidR="00DA648F" w:rsidRDefault="00000000">
            <w:pPr>
              <w:jc w:val="center"/>
            </w:pPr>
            <w:r>
              <w:rPr>
                <w:rFonts w:ascii="Arial" w:hAnsi="Arial"/>
                <w:sz w:val="16"/>
              </w:rPr>
              <w:t>25</w:t>
            </w:r>
          </w:p>
        </w:tc>
        <w:tc>
          <w:tcPr>
            <w:tcW w:w="4017" w:type="dxa"/>
            <w:tcBorders>
              <w:top w:val="single" w:sz="4" w:space="0" w:color="D0D7E3"/>
              <w:left w:val="single" w:sz="4" w:space="0" w:color="D0D7E3"/>
              <w:bottom w:val="single" w:sz="4" w:space="0" w:color="D0D7E3"/>
              <w:right w:val="single" w:sz="4" w:space="0" w:color="D0D7E3"/>
            </w:tcBorders>
          </w:tcPr>
          <w:p w14:paraId="72067CB5" w14:textId="77777777" w:rsidR="00DA648F" w:rsidRDefault="00000000">
            <w:r>
              <w:rPr>
                <w:rFonts w:ascii="Arial" w:hAnsi="Arial"/>
                <w:sz w:val="16"/>
              </w:rPr>
              <w:t>Spannfeldanalyse</w:t>
            </w:r>
          </w:p>
        </w:tc>
        <w:tc>
          <w:tcPr>
            <w:tcW w:w="1767" w:type="dxa"/>
            <w:tcBorders>
              <w:top w:val="single" w:sz="4" w:space="0" w:color="D0D7E3"/>
              <w:left w:val="single" w:sz="4" w:space="0" w:color="D0D7E3"/>
              <w:bottom w:val="single" w:sz="4" w:space="0" w:color="D0D7E3"/>
              <w:right w:val="single" w:sz="4" w:space="0" w:color="D0D7E3"/>
            </w:tcBorders>
          </w:tcPr>
          <w:p w14:paraId="7DEB1AB8" w14:textId="77777777" w:rsidR="00DA648F" w:rsidRDefault="00000000">
            <w:pPr>
              <w:jc w:val="center"/>
            </w:pPr>
            <w:r>
              <w:rPr>
                <w:rFonts w:ascii="Arial" w:hAnsi="Arial"/>
                <w:sz w:val="16"/>
              </w:rPr>
              <w:t>DE</w:t>
            </w:r>
          </w:p>
        </w:tc>
        <w:tc>
          <w:tcPr>
            <w:tcW w:w="4552" w:type="dxa"/>
            <w:tcBorders>
              <w:top w:val="single" w:sz="4" w:space="0" w:color="D0D7E3"/>
              <w:left w:val="single" w:sz="4" w:space="0" w:color="D0D7E3"/>
              <w:bottom w:val="single" w:sz="4" w:space="0" w:color="D0D7E3"/>
              <w:right w:val="single" w:sz="4" w:space="0" w:color="D0D7E3"/>
            </w:tcBorders>
          </w:tcPr>
          <w:p w14:paraId="3F6D057F" w14:textId="77777777" w:rsidR="00DA648F" w:rsidRDefault="00000000">
            <w:r>
              <w:rPr>
                <w:rFonts w:ascii="Arial" w:hAnsi="Arial"/>
                <w:sz w:val="16"/>
              </w:rPr>
              <w:t>—</w:t>
            </w:r>
          </w:p>
        </w:tc>
        <w:tc>
          <w:tcPr>
            <w:tcW w:w="2035" w:type="dxa"/>
            <w:tcBorders>
              <w:top w:val="single" w:sz="4" w:space="0" w:color="D0D7E3"/>
              <w:left w:val="single" w:sz="4" w:space="0" w:color="D0D7E3"/>
              <w:bottom w:val="single" w:sz="4" w:space="0" w:color="D0D7E3"/>
              <w:right w:val="single" w:sz="4" w:space="0" w:color="D0D7E3"/>
            </w:tcBorders>
          </w:tcPr>
          <w:p w14:paraId="5478AE54" w14:textId="77777777" w:rsidR="00DA648F" w:rsidRDefault="00000000">
            <w:pPr>
              <w:jc w:val="center"/>
            </w:pPr>
            <w:r>
              <w:rPr>
                <w:rFonts w:ascii="Arial" w:hAnsi="Arial"/>
                <w:sz w:val="16"/>
              </w:rPr>
              <w:t>Application refused</w:t>
            </w:r>
          </w:p>
        </w:tc>
        <w:tc>
          <w:tcPr>
            <w:tcW w:w="1714" w:type="dxa"/>
            <w:tcBorders>
              <w:top w:val="single" w:sz="4" w:space="0" w:color="D0D7E3"/>
              <w:left w:val="single" w:sz="4" w:space="0" w:color="D0D7E3"/>
              <w:bottom w:val="single" w:sz="4" w:space="0" w:color="D0D7E3"/>
              <w:right w:val="single" w:sz="4" w:space="0" w:color="D0D7E3"/>
            </w:tcBorders>
          </w:tcPr>
          <w:p w14:paraId="34C4BA83" w14:textId="77777777" w:rsidR="00DA648F" w:rsidRDefault="00000000">
            <w:pPr>
              <w:jc w:val="center"/>
            </w:pPr>
            <w:r>
              <w:rPr>
                <w:rFonts w:ascii="Arial" w:hAnsi="Arial"/>
                <w:b/>
                <w:color w:val="9A7600"/>
                <w:sz w:val="16"/>
              </w:rPr>
              <w:t>60%</w:t>
            </w:r>
          </w:p>
        </w:tc>
      </w:tr>
    </w:tbl>
    <w:p w14:paraId="37EE9DEA" w14:textId="77777777" w:rsidR="00DA648F" w:rsidRDefault="00DA648F"/>
    <w:tbl>
      <w:tblPr>
        <w:tblStyle w:val="TableGrid"/>
        <w:tblW w:w="0" w:type="auto"/>
        <w:jc w:val="center"/>
        <w:tblLayout w:type="fixed"/>
        <w:tblLook w:val="04A0" w:firstRow="1" w:lastRow="0" w:firstColumn="1" w:lastColumn="0" w:noHBand="0" w:noVBand="1"/>
      </w:tblPr>
      <w:tblGrid>
        <w:gridCol w:w="14513"/>
      </w:tblGrid>
      <w:tr w:rsidR="00DA648F" w14:paraId="4BB10A40" w14:textId="77777777">
        <w:trPr>
          <w:jc w:val="center"/>
        </w:trPr>
        <w:tc>
          <w:tcPr>
            <w:tcW w:w="14513" w:type="dxa"/>
            <w:shd w:val="clear" w:color="auto" w:fill="EAFAF1"/>
          </w:tcPr>
          <w:p w14:paraId="582CD9EC" w14:textId="77777777" w:rsidR="00DA648F" w:rsidRDefault="00000000">
            <w:r>
              <w:rPr>
                <w:rFonts w:ascii="Arial" w:hAnsi="Arial"/>
                <w:b/>
                <w:color w:val="1E8449"/>
                <w:sz w:val="20"/>
              </w:rPr>
              <w:t xml:space="preserve">  Risc scăzut  (45-59%)  -  6 mărci</w:t>
            </w:r>
          </w:p>
        </w:tc>
      </w:tr>
    </w:tbl>
    <w:p w14:paraId="61E31915" w14:textId="77777777" w:rsidR="00DA648F" w:rsidRDefault="00DA648F"/>
    <w:tbl>
      <w:tblPr>
        <w:tblStyle w:val="TableGrid"/>
        <w:tblW w:w="0" w:type="auto"/>
        <w:jc w:val="center"/>
        <w:tblLayout w:type="fixed"/>
        <w:tblLook w:val="04A0" w:firstRow="1" w:lastRow="0" w:firstColumn="1" w:lastColumn="0" w:noHBand="0" w:noVBand="1"/>
      </w:tblPr>
      <w:tblGrid>
        <w:gridCol w:w="428"/>
        <w:gridCol w:w="4017"/>
        <w:gridCol w:w="1767"/>
        <w:gridCol w:w="4552"/>
        <w:gridCol w:w="2035"/>
        <w:gridCol w:w="1714"/>
      </w:tblGrid>
      <w:tr w:rsidR="00DA648F" w14:paraId="12214B09" w14:textId="77777777">
        <w:trPr>
          <w:jc w:val="center"/>
        </w:trPr>
        <w:tc>
          <w:tcPr>
            <w:tcW w:w="428" w:type="dxa"/>
            <w:tcBorders>
              <w:top w:val="single" w:sz="4" w:space="0" w:color="D0D7E3"/>
              <w:left w:val="single" w:sz="4" w:space="0" w:color="D0D7E3"/>
              <w:bottom w:val="single" w:sz="4" w:space="0" w:color="D0D7E3"/>
              <w:right w:val="single" w:sz="4" w:space="0" w:color="D0D7E3"/>
            </w:tcBorders>
            <w:shd w:val="clear" w:color="auto" w:fill="0F3460"/>
          </w:tcPr>
          <w:p w14:paraId="604620AE" w14:textId="77777777" w:rsidR="00DA648F" w:rsidRDefault="00000000">
            <w:pPr>
              <w:jc w:val="center"/>
            </w:pPr>
            <w:r>
              <w:rPr>
                <w:rFonts w:ascii="Arial" w:hAnsi="Arial"/>
                <w:b/>
                <w:color w:val="FFFFFF"/>
                <w:sz w:val="16"/>
              </w:rPr>
              <w:t>#</w:t>
            </w:r>
          </w:p>
        </w:tc>
        <w:tc>
          <w:tcPr>
            <w:tcW w:w="4017" w:type="dxa"/>
            <w:tcBorders>
              <w:top w:val="single" w:sz="4" w:space="0" w:color="D0D7E3"/>
              <w:left w:val="single" w:sz="4" w:space="0" w:color="D0D7E3"/>
              <w:bottom w:val="single" w:sz="4" w:space="0" w:color="D0D7E3"/>
              <w:right w:val="single" w:sz="4" w:space="0" w:color="D0D7E3"/>
            </w:tcBorders>
            <w:shd w:val="clear" w:color="auto" w:fill="0F3460"/>
          </w:tcPr>
          <w:p w14:paraId="7D609C2F" w14:textId="77777777" w:rsidR="00DA648F" w:rsidRDefault="00000000">
            <w:pPr>
              <w:jc w:val="center"/>
            </w:pPr>
            <w:r>
              <w:rPr>
                <w:rFonts w:ascii="Arial" w:hAnsi="Arial"/>
                <w:b/>
                <w:color w:val="FFFFFF"/>
                <w:sz w:val="16"/>
              </w:rPr>
              <w:t>Denumire marcă</w:t>
            </w:r>
          </w:p>
        </w:tc>
        <w:tc>
          <w:tcPr>
            <w:tcW w:w="1767" w:type="dxa"/>
            <w:tcBorders>
              <w:top w:val="single" w:sz="4" w:space="0" w:color="D0D7E3"/>
              <w:left w:val="single" w:sz="4" w:space="0" w:color="D0D7E3"/>
              <w:bottom w:val="single" w:sz="4" w:space="0" w:color="D0D7E3"/>
              <w:right w:val="single" w:sz="4" w:space="0" w:color="D0D7E3"/>
            </w:tcBorders>
            <w:shd w:val="clear" w:color="auto" w:fill="0F3460"/>
          </w:tcPr>
          <w:p w14:paraId="7E54A344" w14:textId="77777777" w:rsidR="00DA648F" w:rsidRDefault="00000000">
            <w:pPr>
              <w:jc w:val="center"/>
            </w:pPr>
            <w:r>
              <w:rPr>
                <w:rFonts w:ascii="Arial" w:hAnsi="Arial"/>
                <w:b/>
                <w:color w:val="FFFFFF"/>
                <w:sz w:val="16"/>
              </w:rPr>
              <w:t>Oficiu</w:t>
            </w:r>
          </w:p>
        </w:tc>
        <w:tc>
          <w:tcPr>
            <w:tcW w:w="4552" w:type="dxa"/>
            <w:tcBorders>
              <w:top w:val="single" w:sz="4" w:space="0" w:color="D0D7E3"/>
              <w:left w:val="single" w:sz="4" w:space="0" w:color="D0D7E3"/>
              <w:bottom w:val="single" w:sz="4" w:space="0" w:color="D0D7E3"/>
              <w:right w:val="single" w:sz="4" w:space="0" w:color="D0D7E3"/>
            </w:tcBorders>
            <w:shd w:val="clear" w:color="auto" w:fill="0F3460"/>
          </w:tcPr>
          <w:p w14:paraId="10087300" w14:textId="77777777" w:rsidR="00DA648F" w:rsidRDefault="00000000">
            <w:pPr>
              <w:jc w:val="center"/>
            </w:pPr>
            <w:r>
              <w:rPr>
                <w:rFonts w:ascii="Arial" w:hAnsi="Arial"/>
                <w:b/>
                <w:color w:val="FFFFFF"/>
                <w:sz w:val="16"/>
              </w:rPr>
              <w:t>Titular</w:t>
            </w:r>
          </w:p>
        </w:tc>
        <w:tc>
          <w:tcPr>
            <w:tcW w:w="2035" w:type="dxa"/>
            <w:tcBorders>
              <w:top w:val="single" w:sz="4" w:space="0" w:color="D0D7E3"/>
              <w:left w:val="single" w:sz="4" w:space="0" w:color="D0D7E3"/>
              <w:bottom w:val="single" w:sz="4" w:space="0" w:color="D0D7E3"/>
              <w:right w:val="single" w:sz="4" w:space="0" w:color="D0D7E3"/>
            </w:tcBorders>
            <w:shd w:val="clear" w:color="auto" w:fill="0F3460"/>
          </w:tcPr>
          <w:p w14:paraId="2F306DE4" w14:textId="77777777" w:rsidR="00DA648F" w:rsidRDefault="00000000">
            <w:pPr>
              <w:jc w:val="center"/>
            </w:pPr>
            <w:r>
              <w:rPr>
                <w:rFonts w:ascii="Arial" w:hAnsi="Arial"/>
                <w:b/>
                <w:color w:val="FFFFFF"/>
                <w:sz w:val="16"/>
              </w:rPr>
              <w:t>Status</w:t>
            </w:r>
          </w:p>
        </w:tc>
        <w:tc>
          <w:tcPr>
            <w:tcW w:w="1714" w:type="dxa"/>
            <w:tcBorders>
              <w:top w:val="single" w:sz="4" w:space="0" w:color="D0D7E3"/>
              <w:left w:val="single" w:sz="4" w:space="0" w:color="D0D7E3"/>
              <w:bottom w:val="single" w:sz="4" w:space="0" w:color="D0D7E3"/>
              <w:right w:val="single" w:sz="4" w:space="0" w:color="D0D7E3"/>
            </w:tcBorders>
            <w:shd w:val="clear" w:color="auto" w:fill="0F3460"/>
          </w:tcPr>
          <w:p w14:paraId="6FF481B7" w14:textId="77777777" w:rsidR="00DA648F" w:rsidRDefault="00000000">
            <w:pPr>
              <w:jc w:val="center"/>
            </w:pPr>
            <w:r>
              <w:rPr>
                <w:rFonts w:ascii="Arial" w:hAnsi="Arial"/>
                <w:b/>
                <w:color w:val="FFFFFF"/>
                <w:sz w:val="16"/>
              </w:rPr>
              <w:t>Scor</w:t>
            </w:r>
          </w:p>
        </w:tc>
      </w:tr>
      <w:tr w:rsidR="00DA648F" w14:paraId="3D172288"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22484DFF" w14:textId="77777777" w:rsidR="00DA648F" w:rsidRDefault="00000000">
            <w:pPr>
              <w:jc w:val="center"/>
            </w:pPr>
            <w:r>
              <w:rPr>
                <w:rFonts w:ascii="Arial" w:hAnsi="Arial"/>
                <w:sz w:val="16"/>
              </w:rPr>
              <w:t>1</w:t>
            </w:r>
          </w:p>
        </w:tc>
        <w:tc>
          <w:tcPr>
            <w:tcW w:w="4017" w:type="dxa"/>
            <w:tcBorders>
              <w:top w:val="single" w:sz="4" w:space="0" w:color="D0D7E3"/>
              <w:left w:val="single" w:sz="4" w:space="0" w:color="D0D7E3"/>
              <w:bottom w:val="single" w:sz="4" w:space="0" w:color="D0D7E3"/>
              <w:right w:val="single" w:sz="4" w:space="0" w:color="D0D7E3"/>
            </w:tcBorders>
          </w:tcPr>
          <w:p w14:paraId="4AE4EC2E" w14:textId="77777777" w:rsidR="00DA648F" w:rsidRDefault="00000000">
            <w:r>
              <w:rPr>
                <w:rFonts w:ascii="Arial" w:hAnsi="Arial"/>
                <w:sz w:val="16"/>
              </w:rPr>
              <w:t>PORTFOLIO PLANNER GELDANLAGE MIT KNOW-HOW</w:t>
            </w:r>
          </w:p>
        </w:tc>
        <w:tc>
          <w:tcPr>
            <w:tcW w:w="1767" w:type="dxa"/>
            <w:tcBorders>
              <w:top w:val="single" w:sz="4" w:space="0" w:color="D0D7E3"/>
              <w:left w:val="single" w:sz="4" w:space="0" w:color="D0D7E3"/>
              <w:bottom w:val="single" w:sz="4" w:space="0" w:color="D0D7E3"/>
              <w:right w:val="single" w:sz="4" w:space="0" w:color="D0D7E3"/>
            </w:tcBorders>
          </w:tcPr>
          <w:p w14:paraId="4B45718F" w14:textId="77777777" w:rsidR="00DA648F" w:rsidRDefault="00000000">
            <w:pPr>
              <w:jc w:val="center"/>
            </w:pPr>
            <w:r>
              <w:rPr>
                <w:rFonts w:ascii="Arial" w:hAnsi="Arial"/>
                <w:sz w:val="16"/>
              </w:rPr>
              <w:t>AT</w:t>
            </w:r>
          </w:p>
        </w:tc>
        <w:tc>
          <w:tcPr>
            <w:tcW w:w="4552" w:type="dxa"/>
            <w:tcBorders>
              <w:top w:val="single" w:sz="4" w:space="0" w:color="D0D7E3"/>
              <w:left w:val="single" w:sz="4" w:space="0" w:color="D0D7E3"/>
              <w:bottom w:val="single" w:sz="4" w:space="0" w:color="D0D7E3"/>
              <w:right w:val="single" w:sz="4" w:space="0" w:color="D0D7E3"/>
            </w:tcBorders>
          </w:tcPr>
          <w:p w14:paraId="4222546A" w14:textId="77777777" w:rsidR="00DA648F" w:rsidRDefault="00000000">
            <w:r>
              <w:rPr>
                <w:rFonts w:ascii="Arial" w:hAnsi="Arial"/>
                <w:sz w:val="16"/>
              </w:rPr>
              <w:t>STANDARD LIFE EMPLOYEE SERVICES LIMITED</w:t>
            </w:r>
          </w:p>
        </w:tc>
        <w:tc>
          <w:tcPr>
            <w:tcW w:w="2035" w:type="dxa"/>
            <w:tcBorders>
              <w:top w:val="single" w:sz="4" w:space="0" w:color="D0D7E3"/>
              <w:left w:val="single" w:sz="4" w:space="0" w:color="D0D7E3"/>
              <w:bottom w:val="single" w:sz="4" w:space="0" w:color="D0D7E3"/>
              <w:right w:val="single" w:sz="4" w:space="0" w:color="D0D7E3"/>
            </w:tcBorders>
          </w:tcPr>
          <w:p w14:paraId="3A0D3BB4" w14:textId="77777777" w:rsidR="00DA648F" w:rsidRDefault="00000000">
            <w:pPr>
              <w:jc w:val="center"/>
            </w:pPr>
            <w:r>
              <w:rPr>
                <w:rFonts w:ascii="Arial" w:hAnsi="Arial"/>
                <w:sz w:val="16"/>
              </w:rPr>
              <w:t>Ended</w:t>
            </w:r>
          </w:p>
        </w:tc>
        <w:tc>
          <w:tcPr>
            <w:tcW w:w="1714" w:type="dxa"/>
            <w:tcBorders>
              <w:top w:val="single" w:sz="4" w:space="0" w:color="D0D7E3"/>
              <w:left w:val="single" w:sz="4" w:space="0" w:color="D0D7E3"/>
              <w:bottom w:val="single" w:sz="4" w:space="0" w:color="D0D7E3"/>
              <w:right w:val="single" w:sz="4" w:space="0" w:color="D0D7E3"/>
            </w:tcBorders>
          </w:tcPr>
          <w:p w14:paraId="28B83006" w14:textId="77777777" w:rsidR="00DA648F" w:rsidRDefault="00000000">
            <w:pPr>
              <w:jc w:val="center"/>
            </w:pPr>
            <w:r>
              <w:rPr>
                <w:rFonts w:ascii="Arial" w:hAnsi="Arial"/>
                <w:b/>
                <w:color w:val="1E8449"/>
                <w:sz w:val="16"/>
              </w:rPr>
              <w:t>36.1%</w:t>
            </w:r>
          </w:p>
        </w:tc>
      </w:tr>
      <w:tr w:rsidR="00DA648F" w14:paraId="0D2312BC"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3B9498C4" w14:textId="77777777" w:rsidR="00DA648F" w:rsidRDefault="00000000">
            <w:pPr>
              <w:jc w:val="center"/>
            </w:pPr>
            <w:r>
              <w:rPr>
                <w:rFonts w:ascii="Arial" w:hAnsi="Arial"/>
                <w:sz w:val="16"/>
              </w:rPr>
              <w:t>2</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4EB57D7B" w14:textId="77777777" w:rsidR="00DA648F" w:rsidRDefault="00000000">
            <w:r>
              <w:rPr>
                <w:rFonts w:ascii="Arial" w:hAnsi="Arial"/>
                <w:sz w:val="16"/>
              </w:rPr>
              <w:t>Das Beste für meine Geldanlage</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239BAF34" w14:textId="77777777" w:rsidR="00DA648F" w:rsidRDefault="00000000">
            <w:pPr>
              <w:jc w:val="center"/>
            </w:pPr>
            <w:r>
              <w:rPr>
                <w:rFonts w:ascii="Arial" w:hAnsi="Arial"/>
                <w:sz w:val="16"/>
              </w:rPr>
              <w:t>EM</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269D175D" w14:textId="77777777" w:rsidR="00DA648F" w:rsidRDefault="00000000">
            <w:r>
              <w:rPr>
                <w:rFonts w:ascii="Arial" w:hAnsi="Arial"/>
                <w:sz w:val="16"/>
              </w:rPr>
              <w:t>—</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73960A79" w14:textId="77777777" w:rsidR="00DA648F" w:rsidRDefault="00000000">
            <w:pPr>
              <w:jc w:val="center"/>
            </w:pPr>
            <w:r>
              <w:rPr>
                <w:rFonts w:ascii="Arial" w:hAnsi="Arial"/>
                <w:sz w:val="16"/>
              </w:rPr>
              <w:t>Application withdrawn</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5E1CACEE" w14:textId="77777777" w:rsidR="00DA648F" w:rsidRDefault="00000000">
            <w:pPr>
              <w:jc w:val="center"/>
            </w:pPr>
            <w:r>
              <w:rPr>
                <w:rFonts w:ascii="Arial" w:hAnsi="Arial"/>
                <w:b/>
                <w:color w:val="1E8449"/>
                <w:sz w:val="16"/>
              </w:rPr>
              <w:t>38.9%</w:t>
            </w:r>
          </w:p>
        </w:tc>
      </w:tr>
      <w:tr w:rsidR="00DA648F" w14:paraId="45BD8BB2"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15927BD5" w14:textId="77777777" w:rsidR="00DA648F" w:rsidRDefault="00000000">
            <w:pPr>
              <w:jc w:val="center"/>
            </w:pPr>
            <w:r>
              <w:rPr>
                <w:rFonts w:ascii="Arial" w:hAnsi="Arial"/>
                <w:sz w:val="16"/>
              </w:rPr>
              <w:t>3</w:t>
            </w:r>
          </w:p>
        </w:tc>
        <w:tc>
          <w:tcPr>
            <w:tcW w:w="4017" w:type="dxa"/>
            <w:tcBorders>
              <w:top w:val="single" w:sz="4" w:space="0" w:color="D0D7E3"/>
              <w:left w:val="single" w:sz="4" w:space="0" w:color="D0D7E3"/>
              <w:bottom w:val="single" w:sz="4" w:space="0" w:color="D0D7E3"/>
              <w:right w:val="single" w:sz="4" w:space="0" w:color="D0D7E3"/>
            </w:tcBorders>
          </w:tcPr>
          <w:p w14:paraId="2FA5636F" w14:textId="77777777" w:rsidR="00DA648F" w:rsidRDefault="00000000">
            <w:r>
              <w:rPr>
                <w:rFonts w:ascii="Arial" w:hAnsi="Arial"/>
                <w:sz w:val="16"/>
              </w:rPr>
              <w:t>Der Geldanlage-Berater</w:t>
            </w:r>
          </w:p>
        </w:tc>
        <w:tc>
          <w:tcPr>
            <w:tcW w:w="1767" w:type="dxa"/>
            <w:tcBorders>
              <w:top w:val="single" w:sz="4" w:space="0" w:color="D0D7E3"/>
              <w:left w:val="single" w:sz="4" w:space="0" w:color="D0D7E3"/>
              <w:bottom w:val="single" w:sz="4" w:space="0" w:color="D0D7E3"/>
              <w:right w:val="single" w:sz="4" w:space="0" w:color="D0D7E3"/>
            </w:tcBorders>
          </w:tcPr>
          <w:p w14:paraId="76E476FB" w14:textId="77777777" w:rsidR="00DA648F" w:rsidRDefault="00000000">
            <w:pPr>
              <w:jc w:val="center"/>
            </w:pPr>
            <w:r>
              <w:rPr>
                <w:rFonts w:ascii="Arial" w:hAnsi="Arial"/>
                <w:sz w:val="16"/>
              </w:rPr>
              <w:t>DE</w:t>
            </w:r>
          </w:p>
        </w:tc>
        <w:tc>
          <w:tcPr>
            <w:tcW w:w="4552" w:type="dxa"/>
            <w:tcBorders>
              <w:top w:val="single" w:sz="4" w:space="0" w:color="D0D7E3"/>
              <w:left w:val="single" w:sz="4" w:space="0" w:color="D0D7E3"/>
              <w:bottom w:val="single" w:sz="4" w:space="0" w:color="D0D7E3"/>
              <w:right w:val="single" w:sz="4" w:space="0" w:color="D0D7E3"/>
            </w:tcBorders>
          </w:tcPr>
          <w:p w14:paraId="35B57D56" w14:textId="77777777" w:rsidR="00DA648F" w:rsidRDefault="00000000">
            <w:r>
              <w:rPr>
                <w:rFonts w:ascii="Arial" w:hAnsi="Arial"/>
                <w:sz w:val="16"/>
              </w:rPr>
              <w:t>—</w:t>
            </w:r>
          </w:p>
        </w:tc>
        <w:tc>
          <w:tcPr>
            <w:tcW w:w="2035" w:type="dxa"/>
            <w:tcBorders>
              <w:top w:val="single" w:sz="4" w:space="0" w:color="D0D7E3"/>
              <w:left w:val="single" w:sz="4" w:space="0" w:color="D0D7E3"/>
              <w:bottom w:val="single" w:sz="4" w:space="0" w:color="D0D7E3"/>
              <w:right w:val="single" w:sz="4" w:space="0" w:color="D0D7E3"/>
            </w:tcBorders>
          </w:tcPr>
          <w:p w14:paraId="0E96135A" w14:textId="77777777" w:rsidR="00DA648F" w:rsidRDefault="00000000">
            <w:pPr>
              <w:jc w:val="center"/>
            </w:pPr>
            <w:r>
              <w:rPr>
                <w:rFonts w:ascii="Arial" w:hAnsi="Arial"/>
                <w:sz w:val="16"/>
              </w:rPr>
              <w:t>Registration cancelled</w:t>
            </w:r>
          </w:p>
        </w:tc>
        <w:tc>
          <w:tcPr>
            <w:tcW w:w="1714" w:type="dxa"/>
            <w:tcBorders>
              <w:top w:val="single" w:sz="4" w:space="0" w:color="D0D7E3"/>
              <w:left w:val="single" w:sz="4" w:space="0" w:color="D0D7E3"/>
              <w:bottom w:val="single" w:sz="4" w:space="0" w:color="D0D7E3"/>
              <w:right w:val="single" w:sz="4" w:space="0" w:color="D0D7E3"/>
            </w:tcBorders>
          </w:tcPr>
          <w:p w14:paraId="2E7125A2" w14:textId="77777777" w:rsidR="00DA648F" w:rsidRDefault="00000000">
            <w:pPr>
              <w:jc w:val="center"/>
            </w:pPr>
            <w:r>
              <w:rPr>
                <w:rFonts w:ascii="Arial" w:hAnsi="Arial"/>
                <w:b/>
                <w:color w:val="1E8449"/>
                <w:sz w:val="16"/>
              </w:rPr>
              <w:t>43.2%</w:t>
            </w:r>
          </w:p>
        </w:tc>
      </w:tr>
      <w:tr w:rsidR="00DA648F" w14:paraId="4F0CB627"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13A50F52" w14:textId="77777777" w:rsidR="00DA648F" w:rsidRDefault="00000000">
            <w:pPr>
              <w:jc w:val="center"/>
            </w:pPr>
            <w:r>
              <w:rPr>
                <w:rFonts w:ascii="Arial" w:hAnsi="Arial"/>
                <w:sz w:val="16"/>
              </w:rPr>
              <w:t>4</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3E498698" w14:textId="77777777" w:rsidR="00DA648F" w:rsidRDefault="00000000">
            <w:r>
              <w:rPr>
                <w:rFonts w:ascii="Arial" w:hAnsi="Arial"/>
                <w:sz w:val="16"/>
              </w:rPr>
              <w:t>Portfolio Planner Geldanlage mit Know-how</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25BD4BD6" w14:textId="77777777" w:rsidR="00DA648F" w:rsidRDefault="00000000">
            <w:pPr>
              <w:jc w:val="center"/>
            </w:pPr>
            <w:r>
              <w:rPr>
                <w:rFonts w:ascii="Arial" w:hAnsi="Arial"/>
                <w:sz w:val="16"/>
              </w:rPr>
              <w:t>DE</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6A1329AE" w14:textId="77777777" w:rsidR="00DA648F" w:rsidRDefault="00000000">
            <w:r>
              <w:rPr>
                <w:rFonts w:ascii="Arial" w:hAnsi="Arial"/>
                <w:sz w:val="16"/>
              </w:rPr>
              <w:t>Standard Life Employee Services Limited</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7C32E959" w14:textId="77777777" w:rsidR="00DA648F" w:rsidRDefault="00000000">
            <w:pPr>
              <w:jc w:val="center"/>
            </w:pPr>
            <w:r>
              <w:rPr>
                <w:rFonts w:ascii="Arial" w:hAnsi="Arial"/>
                <w:sz w:val="16"/>
              </w:rPr>
              <w:t>Registration cancelled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482F062D" w14:textId="77777777" w:rsidR="00DA648F" w:rsidRDefault="00000000">
            <w:pPr>
              <w:jc w:val="center"/>
            </w:pPr>
            <w:r>
              <w:rPr>
                <w:rFonts w:ascii="Arial" w:hAnsi="Arial"/>
                <w:b/>
                <w:color w:val="1E8449"/>
                <w:sz w:val="16"/>
              </w:rPr>
              <w:t>36.1%</w:t>
            </w:r>
          </w:p>
        </w:tc>
      </w:tr>
      <w:tr w:rsidR="00DA648F" w14:paraId="500AB1CC"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tcPr>
          <w:p w14:paraId="35B4CCC9" w14:textId="77777777" w:rsidR="00DA648F" w:rsidRDefault="00000000">
            <w:pPr>
              <w:jc w:val="center"/>
            </w:pPr>
            <w:r>
              <w:rPr>
                <w:rFonts w:ascii="Arial" w:hAnsi="Arial"/>
                <w:sz w:val="16"/>
              </w:rPr>
              <w:t>5</w:t>
            </w:r>
          </w:p>
        </w:tc>
        <w:tc>
          <w:tcPr>
            <w:tcW w:w="4017" w:type="dxa"/>
            <w:tcBorders>
              <w:top w:val="single" w:sz="4" w:space="0" w:color="D0D7E3"/>
              <w:left w:val="single" w:sz="4" w:space="0" w:color="D0D7E3"/>
              <w:bottom w:val="single" w:sz="4" w:space="0" w:color="D0D7E3"/>
              <w:right w:val="single" w:sz="4" w:space="0" w:color="D0D7E3"/>
            </w:tcBorders>
          </w:tcPr>
          <w:p w14:paraId="742113F5" w14:textId="77777777" w:rsidR="00DA648F" w:rsidRDefault="00000000">
            <w:r>
              <w:rPr>
                <w:rFonts w:ascii="Arial" w:hAnsi="Arial"/>
                <w:sz w:val="16"/>
              </w:rPr>
              <w:t>Demokratisierung der Geldanlage</w:t>
            </w:r>
          </w:p>
        </w:tc>
        <w:tc>
          <w:tcPr>
            <w:tcW w:w="1767" w:type="dxa"/>
            <w:tcBorders>
              <w:top w:val="single" w:sz="4" w:space="0" w:color="D0D7E3"/>
              <w:left w:val="single" w:sz="4" w:space="0" w:color="D0D7E3"/>
              <w:bottom w:val="single" w:sz="4" w:space="0" w:color="D0D7E3"/>
              <w:right w:val="single" w:sz="4" w:space="0" w:color="D0D7E3"/>
            </w:tcBorders>
          </w:tcPr>
          <w:p w14:paraId="34078F26" w14:textId="77777777" w:rsidR="00DA648F" w:rsidRDefault="00000000">
            <w:pPr>
              <w:jc w:val="center"/>
            </w:pPr>
            <w:r>
              <w:rPr>
                <w:rFonts w:ascii="Arial" w:hAnsi="Arial"/>
                <w:sz w:val="16"/>
              </w:rPr>
              <w:t>DE</w:t>
            </w:r>
          </w:p>
        </w:tc>
        <w:tc>
          <w:tcPr>
            <w:tcW w:w="4552" w:type="dxa"/>
            <w:tcBorders>
              <w:top w:val="single" w:sz="4" w:space="0" w:color="D0D7E3"/>
              <w:left w:val="single" w:sz="4" w:space="0" w:color="D0D7E3"/>
              <w:bottom w:val="single" w:sz="4" w:space="0" w:color="D0D7E3"/>
              <w:right w:val="single" w:sz="4" w:space="0" w:color="D0D7E3"/>
            </w:tcBorders>
          </w:tcPr>
          <w:p w14:paraId="210B62EC" w14:textId="77777777" w:rsidR="00DA648F" w:rsidRDefault="00000000">
            <w:r>
              <w:rPr>
                <w:rFonts w:ascii="Arial" w:hAnsi="Arial"/>
                <w:sz w:val="16"/>
              </w:rPr>
              <w:t>—</w:t>
            </w:r>
          </w:p>
        </w:tc>
        <w:tc>
          <w:tcPr>
            <w:tcW w:w="2035" w:type="dxa"/>
            <w:tcBorders>
              <w:top w:val="single" w:sz="4" w:space="0" w:color="D0D7E3"/>
              <w:left w:val="single" w:sz="4" w:space="0" w:color="D0D7E3"/>
              <w:bottom w:val="single" w:sz="4" w:space="0" w:color="D0D7E3"/>
              <w:right w:val="single" w:sz="4" w:space="0" w:color="D0D7E3"/>
            </w:tcBorders>
          </w:tcPr>
          <w:p w14:paraId="4CDEC177" w14:textId="77777777" w:rsidR="00DA648F" w:rsidRDefault="00000000">
            <w:pPr>
              <w:jc w:val="center"/>
            </w:pPr>
            <w:r>
              <w:rPr>
                <w:rFonts w:ascii="Arial" w:hAnsi="Arial"/>
                <w:sz w:val="16"/>
              </w:rPr>
              <w:t>Registration cancelled</w:t>
            </w:r>
          </w:p>
        </w:tc>
        <w:tc>
          <w:tcPr>
            <w:tcW w:w="1714" w:type="dxa"/>
            <w:tcBorders>
              <w:top w:val="single" w:sz="4" w:space="0" w:color="D0D7E3"/>
              <w:left w:val="single" w:sz="4" w:space="0" w:color="D0D7E3"/>
              <w:bottom w:val="single" w:sz="4" w:space="0" w:color="D0D7E3"/>
              <w:right w:val="single" w:sz="4" w:space="0" w:color="D0D7E3"/>
            </w:tcBorders>
          </w:tcPr>
          <w:p w14:paraId="18B0C1E2" w14:textId="77777777" w:rsidR="00DA648F" w:rsidRDefault="00000000">
            <w:pPr>
              <w:jc w:val="center"/>
            </w:pPr>
            <w:r>
              <w:rPr>
                <w:rFonts w:ascii="Arial" w:hAnsi="Arial"/>
                <w:b/>
                <w:color w:val="1E8449"/>
                <w:sz w:val="16"/>
              </w:rPr>
              <w:t>41.2%</w:t>
            </w:r>
          </w:p>
        </w:tc>
      </w:tr>
      <w:tr w:rsidR="00DA648F" w14:paraId="5052373D" w14:textId="77777777">
        <w:trPr>
          <w:trHeight w:val="340"/>
          <w:jc w:val="center"/>
        </w:trPr>
        <w:tc>
          <w:tcPr>
            <w:tcW w:w="428" w:type="dxa"/>
            <w:tcBorders>
              <w:top w:val="single" w:sz="4" w:space="0" w:color="D0D7E3"/>
              <w:left w:val="single" w:sz="4" w:space="0" w:color="D0D7E3"/>
              <w:bottom w:val="single" w:sz="4" w:space="0" w:color="D0D7E3"/>
              <w:right w:val="single" w:sz="4" w:space="0" w:color="D0D7E3"/>
            </w:tcBorders>
            <w:shd w:val="clear" w:color="auto" w:fill="F7F9FC"/>
          </w:tcPr>
          <w:p w14:paraId="4553CFE0" w14:textId="77777777" w:rsidR="00DA648F" w:rsidRDefault="00000000">
            <w:pPr>
              <w:jc w:val="center"/>
            </w:pPr>
            <w:r>
              <w:rPr>
                <w:rFonts w:ascii="Arial" w:hAnsi="Arial"/>
                <w:sz w:val="16"/>
              </w:rPr>
              <w:lastRenderedPageBreak/>
              <w:t>6</w:t>
            </w:r>
          </w:p>
        </w:tc>
        <w:tc>
          <w:tcPr>
            <w:tcW w:w="4017" w:type="dxa"/>
            <w:tcBorders>
              <w:top w:val="single" w:sz="4" w:space="0" w:color="D0D7E3"/>
              <w:left w:val="single" w:sz="4" w:space="0" w:color="D0D7E3"/>
              <w:bottom w:val="single" w:sz="4" w:space="0" w:color="D0D7E3"/>
              <w:right w:val="single" w:sz="4" w:space="0" w:color="D0D7E3"/>
            </w:tcBorders>
            <w:shd w:val="clear" w:color="auto" w:fill="F7F9FC"/>
          </w:tcPr>
          <w:p w14:paraId="3B5AAC60" w14:textId="77777777" w:rsidR="00DA648F" w:rsidRDefault="00000000">
            <w:r>
              <w:rPr>
                <w:rFonts w:ascii="Arial" w:hAnsi="Arial"/>
                <w:sz w:val="16"/>
              </w:rPr>
              <w:t>Das 1x1 der Geldanlage</w:t>
            </w:r>
          </w:p>
        </w:tc>
        <w:tc>
          <w:tcPr>
            <w:tcW w:w="1767" w:type="dxa"/>
            <w:tcBorders>
              <w:top w:val="single" w:sz="4" w:space="0" w:color="D0D7E3"/>
              <w:left w:val="single" w:sz="4" w:space="0" w:color="D0D7E3"/>
              <w:bottom w:val="single" w:sz="4" w:space="0" w:color="D0D7E3"/>
              <w:right w:val="single" w:sz="4" w:space="0" w:color="D0D7E3"/>
            </w:tcBorders>
            <w:shd w:val="clear" w:color="auto" w:fill="F7F9FC"/>
          </w:tcPr>
          <w:p w14:paraId="2093BD36" w14:textId="77777777" w:rsidR="00DA648F" w:rsidRDefault="00000000">
            <w:pPr>
              <w:jc w:val="center"/>
            </w:pPr>
            <w:r>
              <w:rPr>
                <w:rFonts w:ascii="Arial" w:hAnsi="Arial"/>
                <w:sz w:val="16"/>
              </w:rPr>
              <w:t>DE</w:t>
            </w:r>
          </w:p>
        </w:tc>
        <w:tc>
          <w:tcPr>
            <w:tcW w:w="4552" w:type="dxa"/>
            <w:tcBorders>
              <w:top w:val="single" w:sz="4" w:space="0" w:color="D0D7E3"/>
              <w:left w:val="single" w:sz="4" w:space="0" w:color="D0D7E3"/>
              <w:bottom w:val="single" w:sz="4" w:space="0" w:color="D0D7E3"/>
              <w:right w:val="single" w:sz="4" w:space="0" w:color="D0D7E3"/>
            </w:tcBorders>
            <w:shd w:val="clear" w:color="auto" w:fill="F7F9FC"/>
          </w:tcPr>
          <w:p w14:paraId="5ECE8E64" w14:textId="77777777" w:rsidR="00DA648F" w:rsidRDefault="00000000">
            <w:r>
              <w:rPr>
                <w:rFonts w:ascii="Arial" w:hAnsi="Arial"/>
                <w:sz w:val="16"/>
              </w:rPr>
              <w:t>—</w:t>
            </w:r>
          </w:p>
        </w:tc>
        <w:tc>
          <w:tcPr>
            <w:tcW w:w="2035" w:type="dxa"/>
            <w:tcBorders>
              <w:top w:val="single" w:sz="4" w:space="0" w:color="D0D7E3"/>
              <w:left w:val="single" w:sz="4" w:space="0" w:color="D0D7E3"/>
              <w:bottom w:val="single" w:sz="4" w:space="0" w:color="D0D7E3"/>
              <w:right w:val="single" w:sz="4" w:space="0" w:color="D0D7E3"/>
            </w:tcBorders>
            <w:shd w:val="clear" w:color="auto" w:fill="F7F9FC"/>
          </w:tcPr>
          <w:p w14:paraId="35398100" w14:textId="77777777" w:rsidR="00DA648F" w:rsidRDefault="00000000">
            <w:pPr>
              <w:jc w:val="center"/>
            </w:pPr>
            <w:r>
              <w:rPr>
                <w:rFonts w:ascii="Arial" w:hAnsi="Arial"/>
                <w:sz w:val="16"/>
              </w:rPr>
              <w:t>Application refused</w:t>
            </w:r>
          </w:p>
        </w:tc>
        <w:tc>
          <w:tcPr>
            <w:tcW w:w="1714" w:type="dxa"/>
            <w:tcBorders>
              <w:top w:val="single" w:sz="4" w:space="0" w:color="D0D7E3"/>
              <w:left w:val="single" w:sz="4" w:space="0" w:color="D0D7E3"/>
              <w:bottom w:val="single" w:sz="4" w:space="0" w:color="D0D7E3"/>
              <w:right w:val="single" w:sz="4" w:space="0" w:color="D0D7E3"/>
            </w:tcBorders>
            <w:shd w:val="clear" w:color="auto" w:fill="F7F9FC"/>
          </w:tcPr>
          <w:p w14:paraId="7A169B56" w14:textId="77777777" w:rsidR="00DA648F" w:rsidRDefault="00000000">
            <w:pPr>
              <w:jc w:val="center"/>
            </w:pPr>
            <w:r>
              <w:rPr>
                <w:rFonts w:ascii="Arial" w:hAnsi="Arial"/>
                <w:b/>
                <w:color w:val="1E8449"/>
                <w:sz w:val="16"/>
              </w:rPr>
              <w:t>41.8%</w:t>
            </w:r>
          </w:p>
        </w:tc>
      </w:tr>
    </w:tbl>
    <w:p w14:paraId="7D1E08E1" w14:textId="77777777" w:rsidR="00DA648F" w:rsidRDefault="00DA648F"/>
    <w:tbl>
      <w:tblPr>
        <w:tblStyle w:val="TableGrid"/>
        <w:tblW w:w="0" w:type="auto"/>
        <w:jc w:val="center"/>
        <w:tblLayout w:type="fixed"/>
        <w:tblLook w:val="04A0" w:firstRow="1" w:lastRow="0" w:firstColumn="1" w:lastColumn="0" w:noHBand="0" w:noVBand="1"/>
      </w:tblPr>
      <w:tblGrid>
        <w:gridCol w:w="14513"/>
      </w:tblGrid>
      <w:tr w:rsidR="00DA648F" w14:paraId="4C81BEB2" w14:textId="77777777">
        <w:trPr>
          <w:jc w:val="center"/>
        </w:trPr>
        <w:tc>
          <w:tcPr>
            <w:tcW w:w="14513" w:type="dxa"/>
            <w:shd w:val="clear" w:color="auto" w:fill="FDECEA"/>
          </w:tcPr>
          <w:p w14:paraId="0447AB42" w14:textId="77777777" w:rsidR="00DA648F" w:rsidRDefault="00000000">
            <w:r>
              <w:rPr>
                <w:rFonts w:ascii="Arial" w:hAnsi="Arial"/>
                <w:b/>
                <w:color w:val="C0392B"/>
                <w:sz w:val="20"/>
              </w:rPr>
              <w:t xml:space="preserve">  Mărci expirate  -  18 mărci</w:t>
            </w:r>
          </w:p>
        </w:tc>
      </w:tr>
    </w:tbl>
    <w:p w14:paraId="287D8397" w14:textId="77777777" w:rsidR="00DA648F" w:rsidRDefault="00DA648F"/>
    <w:tbl>
      <w:tblPr>
        <w:tblStyle w:val="TableGrid"/>
        <w:tblW w:w="0" w:type="auto"/>
        <w:jc w:val="center"/>
        <w:tblLayout w:type="fixed"/>
        <w:tblLook w:val="04A0" w:firstRow="1" w:lastRow="0" w:firstColumn="1" w:lastColumn="0" w:noHBand="0" w:noVBand="1"/>
      </w:tblPr>
      <w:tblGrid>
        <w:gridCol w:w="454"/>
        <w:gridCol w:w="5216"/>
        <w:gridCol w:w="1814"/>
        <w:gridCol w:w="5102"/>
        <w:gridCol w:w="1361"/>
      </w:tblGrid>
      <w:tr w:rsidR="00DA648F" w14:paraId="369E3E77" w14:textId="77777777">
        <w:trPr>
          <w:jc w:val="center"/>
        </w:trPr>
        <w:tc>
          <w:tcPr>
            <w:tcW w:w="454" w:type="dxa"/>
            <w:tcBorders>
              <w:top w:val="single" w:sz="4" w:space="0" w:color="D0D7E3"/>
              <w:left w:val="single" w:sz="4" w:space="0" w:color="D0D7E3"/>
              <w:bottom w:val="single" w:sz="4" w:space="0" w:color="D0D7E3"/>
              <w:right w:val="single" w:sz="4" w:space="0" w:color="D0D7E3"/>
            </w:tcBorders>
            <w:shd w:val="clear" w:color="auto" w:fill="C0392B"/>
          </w:tcPr>
          <w:p w14:paraId="722DF1EC" w14:textId="77777777" w:rsidR="00DA648F" w:rsidRDefault="00000000">
            <w:pPr>
              <w:jc w:val="center"/>
            </w:pPr>
            <w:r>
              <w:rPr>
                <w:rFonts w:ascii="Arial" w:hAnsi="Arial"/>
                <w:b/>
                <w:color w:val="FFFFFF"/>
                <w:sz w:val="16"/>
              </w:rPr>
              <w:t>#</w:t>
            </w:r>
          </w:p>
        </w:tc>
        <w:tc>
          <w:tcPr>
            <w:tcW w:w="5216" w:type="dxa"/>
            <w:tcBorders>
              <w:top w:val="single" w:sz="4" w:space="0" w:color="D0D7E3"/>
              <w:left w:val="single" w:sz="4" w:space="0" w:color="D0D7E3"/>
              <w:bottom w:val="single" w:sz="4" w:space="0" w:color="D0D7E3"/>
              <w:right w:val="single" w:sz="4" w:space="0" w:color="D0D7E3"/>
            </w:tcBorders>
            <w:shd w:val="clear" w:color="auto" w:fill="C0392B"/>
          </w:tcPr>
          <w:p w14:paraId="67A6E22B" w14:textId="77777777" w:rsidR="00DA648F" w:rsidRDefault="00000000">
            <w:pPr>
              <w:jc w:val="center"/>
            </w:pPr>
            <w:r>
              <w:rPr>
                <w:rFonts w:ascii="Arial" w:hAnsi="Arial"/>
                <w:b/>
                <w:color w:val="FFFFFF"/>
                <w:sz w:val="16"/>
              </w:rPr>
              <w:t>Denumire marcă</w:t>
            </w:r>
          </w:p>
        </w:tc>
        <w:tc>
          <w:tcPr>
            <w:tcW w:w="1814" w:type="dxa"/>
            <w:tcBorders>
              <w:top w:val="single" w:sz="4" w:space="0" w:color="D0D7E3"/>
              <w:left w:val="single" w:sz="4" w:space="0" w:color="D0D7E3"/>
              <w:bottom w:val="single" w:sz="4" w:space="0" w:color="D0D7E3"/>
              <w:right w:val="single" w:sz="4" w:space="0" w:color="D0D7E3"/>
            </w:tcBorders>
            <w:shd w:val="clear" w:color="auto" w:fill="C0392B"/>
          </w:tcPr>
          <w:p w14:paraId="083F79FF" w14:textId="77777777" w:rsidR="00DA648F" w:rsidRDefault="00000000">
            <w:pPr>
              <w:jc w:val="center"/>
            </w:pPr>
            <w:r>
              <w:rPr>
                <w:rFonts w:ascii="Arial" w:hAnsi="Arial"/>
                <w:b/>
                <w:color w:val="FFFFFF"/>
                <w:sz w:val="16"/>
              </w:rPr>
              <w:t>Oficiu</w:t>
            </w:r>
          </w:p>
        </w:tc>
        <w:tc>
          <w:tcPr>
            <w:tcW w:w="5102" w:type="dxa"/>
            <w:tcBorders>
              <w:top w:val="single" w:sz="4" w:space="0" w:color="D0D7E3"/>
              <w:left w:val="single" w:sz="4" w:space="0" w:color="D0D7E3"/>
              <w:bottom w:val="single" w:sz="4" w:space="0" w:color="D0D7E3"/>
              <w:right w:val="single" w:sz="4" w:space="0" w:color="D0D7E3"/>
            </w:tcBorders>
            <w:shd w:val="clear" w:color="auto" w:fill="C0392B"/>
          </w:tcPr>
          <w:p w14:paraId="0637CE1C" w14:textId="77777777" w:rsidR="00DA648F" w:rsidRDefault="00000000">
            <w:pPr>
              <w:jc w:val="center"/>
            </w:pPr>
            <w:r>
              <w:rPr>
                <w:rFonts w:ascii="Arial" w:hAnsi="Arial"/>
                <w:b/>
                <w:color w:val="FFFFFF"/>
                <w:sz w:val="16"/>
              </w:rPr>
              <w:t>Status</w:t>
            </w:r>
          </w:p>
        </w:tc>
        <w:tc>
          <w:tcPr>
            <w:tcW w:w="1361" w:type="dxa"/>
            <w:tcBorders>
              <w:top w:val="single" w:sz="4" w:space="0" w:color="D0D7E3"/>
              <w:left w:val="single" w:sz="4" w:space="0" w:color="D0D7E3"/>
              <w:bottom w:val="single" w:sz="4" w:space="0" w:color="D0D7E3"/>
              <w:right w:val="single" w:sz="4" w:space="0" w:color="D0D7E3"/>
            </w:tcBorders>
            <w:shd w:val="clear" w:color="auto" w:fill="C0392B"/>
          </w:tcPr>
          <w:p w14:paraId="25EAAA91" w14:textId="77777777" w:rsidR="00DA648F" w:rsidRDefault="00000000">
            <w:pPr>
              <w:jc w:val="center"/>
            </w:pPr>
            <w:r>
              <w:rPr>
                <w:rFonts w:ascii="Arial" w:hAnsi="Arial"/>
                <w:b/>
                <w:color w:val="FFFFFF"/>
                <w:sz w:val="16"/>
              </w:rPr>
              <w:t>Scor</w:t>
            </w:r>
          </w:p>
        </w:tc>
      </w:tr>
      <w:tr w:rsidR="00DA648F" w14:paraId="636D1351"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tcPr>
          <w:p w14:paraId="6FCF2123" w14:textId="77777777" w:rsidR="00DA648F" w:rsidRDefault="00000000">
            <w:pPr>
              <w:jc w:val="center"/>
            </w:pPr>
            <w:r>
              <w:rPr>
                <w:rFonts w:ascii="Arial" w:hAnsi="Arial"/>
                <w:sz w:val="16"/>
              </w:rPr>
              <w:t>1</w:t>
            </w:r>
          </w:p>
        </w:tc>
        <w:tc>
          <w:tcPr>
            <w:tcW w:w="5216" w:type="dxa"/>
            <w:tcBorders>
              <w:top w:val="single" w:sz="4" w:space="0" w:color="D0D7E3"/>
              <w:left w:val="single" w:sz="4" w:space="0" w:color="D0D7E3"/>
              <w:bottom w:val="single" w:sz="4" w:space="0" w:color="D0D7E3"/>
              <w:right w:val="single" w:sz="4" w:space="0" w:color="D0D7E3"/>
            </w:tcBorders>
          </w:tcPr>
          <w:p w14:paraId="7837279C" w14:textId="77777777" w:rsidR="00DA648F" w:rsidRDefault="00000000">
            <w:r>
              <w:rPr>
                <w:rFonts w:ascii="Arial" w:hAnsi="Arial"/>
                <w:sz w:val="16"/>
              </w:rPr>
              <w:t>MELDANDY</w:t>
            </w:r>
          </w:p>
        </w:tc>
        <w:tc>
          <w:tcPr>
            <w:tcW w:w="1814" w:type="dxa"/>
            <w:tcBorders>
              <w:top w:val="single" w:sz="4" w:space="0" w:color="D0D7E3"/>
              <w:left w:val="single" w:sz="4" w:space="0" w:color="D0D7E3"/>
              <w:bottom w:val="single" w:sz="4" w:space="0" w:color="D0D7E3"/>
              <w:right w:val="single" w:sz="4" w:space="0" w:color="D0D7E3"/>
            </w:tcBorders>
          </w:tcPr>
          <w:p w14:paraId="76F77B16" w14:textId="77777777" w:rsidR="00DA648F" w:rsidRDefault="00000000">
            <w:pPr>
              <w:jc w:val="center"/>
            </w:pPr>
            <w:r>
              <w:rPr>
                <w:rFonts w:ascii="Arial" w:hAnsi="Arial"/>
                <w:sz w:val="16"/>
              </w:rPr>
              <w:t>EM</w:t>
            </w:r>
          </w:p>
        </w:tc>
        <w:tc>
          <w:tcPr>
            <w:tcW w:w="5102" w:type="dxa"/>
            <w:tcBorders>
              <w:top w:val="single" w:sz="4" w:space="0" w:color="D0D7E3"/>
              <w:left w:val="single" w:sz="4" w:space="0" w:color="D0D7E3"/>
              <w:bottom w:val="single" w:sz="4" w:space="0" w:color="D0D7E3"/>
              <w:right w:val="single" w:sz="4" w:space="0" w:color="D0D7E3"/>
            </w:tcBorders>
          </w:tcPr>
          <w:p w14:paraId="0F39FF18" w14:textId="77777777" w:rsidR="00DA648F" w:rsidRDefault="00000000">
            <w:r>
              <w:rPr>
                <w:rFonts w:ascii="Arial" w:hAnsi="Arial"/>
                <w:sz w:val="16"/>
              </w:rPr>
              <w:t>Registration expired</w:t>
            </w:r>
          </w:p>
        </w:tc>
        <w:tc>
          <w:tcPr>
            <w:tcW w:w="1361" w:type="dxa"/>
            <w:tcBorders>
              <w:top w:val="single" w:sz="4" w:space="0" w:color="D0D7E3"/>
              <w:left w:val="single" w:sz="4" w:space="0" w:color="D0D7E3"/>
              <w:bottom w:val="single" w:sz="4" w:space="0" w:color="D0D7E3"/>
              <w:right w:val="single" w:sz="4" w:space="0" w:color="D0D7E3"/>
            </w:tcBorders>
          </w:tcPr>
          <w:p w14:paraId="3EFBF830" w14:textId="77777777" w:rsidR="00DA648F" w:rsidRDefault="00000000">
            <w:pPr>
              <w:jc w:val="center"/>
            </w:pPr>
            <w:r>
              <w:rPr>
                <w:rFonts w:ascii="Arial" w:hAnsi="Arial"/>
                <w:b/>
                <w:color w:val="C0392B"/>
                <w:sz w:val="16"/>
              </w:rPr>
              <w:t>61.6%</w:t>
            </w:r>
          </w:p>
        </w:tc>
      </w:tr>
      <w:tr w:rsidR="00DA648F" w14:paraId="7C0AB32B"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shd w:val="clear" w:color="auto" w:fill="FFF5F5"/>
          </w:tcPr>
          <w:p w14:paraId="6A8AE802" w14:textId="77777777" w:rsidR="00DA648F" w:rsidRDefault="00000000">
            <w:pPr>
              <w:jc w:val="center"/>
            </w:pPr>
            <w:r>
              <w:rPr>
                <w:rFonts w:ascii="Arial" w:hAnsi="Arial"/>
                <w:sz w:val="16"/>
              </w:rPr>
              <w:t>2</w:t>
            </w:r>
          </w:p>
        </w:tc>
        <w:tc>
          <w:tcPr>
            <w:tcW w:w="5216" w:type="dxa"/>
            <w:tcBorders>
              <w:top w:val="single" w:sz="4" w:space="0" w:color="D0D7E3"/>
              <w:left w:val="single" w:sz="4" w:space="0" w:color="D0D7E3"/>
              <w:bottom w:val="single" w:sz="4" w:space="0" w:color="D0D7E3"/>
              <w:right w:val="single" w:sz="4" w:space="0" w:color="D0D7E3"/>
            </w:tcBorders>
            <w:shd w:val="clear" w:color="auto" w:fill="FFF5F5"/>
          </w:tcPr>
          <w:p w14:paraId="6DF38FE8" w14:textId="77777777" w:rsidR="00DA648F" w:rsidRDefault="00000000">
            <w:r>
              <w:rPr>
                <w:rFonts w:ascii="Arial" w:hAnsi="Arial"/>
                <w:sz w:val="16"/>
              </w:rPr>
              <w:t>Das Beste für meine Geldanlage</w:t>
            </w:r>
          </w:p>
        </w:tc>
        <w:tc>
          <w:tcPr>
            <w:tcW w:w="1814" w:type="dxa"/>
            <w:tcBorders>
              <w:top w:val="single" w:sz="4" w:space="0" w:color="D0D7E3"/>
              <w:left w:val="single" w:sz="4" w:space="0" w:color="D0D7E3"/>
              <w:bottom w:val="single" w:sz="4" w:space="0" w:color="D0D7E3"/>
              <w:right w:val="single" w:sz="4" w:space="0" w:color="D0D7E3"/>
            </w:tcBorders>
            <w:shd w:val="clear" w:color="auto" w:fill="FFF5F5"/>
          </w:tcPr>
          <w:p w14:paraId="33E4A8CC" w14:textId="77777777" w:rsidR="00DA648F" w:rsidRDefault="00000000">
            <w:pPr>
              <w:jc w:val="center"/>
            </w:pPr>
            <w:r>
              <w:rPr>
                <w:rFonts w:ascii="Arial" w:hAnsi="Arial"/>
                <w:sz w:val="16"/>
              </w:rPr>
              <w:t>EM</w:t>
            </w:r>
          </w:p>
        </w:tc>
        <w:tc>
          <w:tcPr>
            <w:tcW w:w="5102" w:type="dxa"/>
            <w:tcBorders>
              <w:top w:val="single" w:sz="4" w:space="0" w:color="D0D7E3"/>
              <w:left w:val="single" w:sz="4" w:space="0" w:color="D0D7E3"/>
              <w:bottom w:val="single" w:sz="4" w:space="0" w:color="D0D7E3"/>
              <w:right w:val="single" w:sz="4" w:space="0" w:color="D0D7E3"/>
            </w:tcBorders>
            <w:shd w:val="clear" w:color="auto" w:fill="FFF5F5"/>
          </w:tcPr>
          <w:p w14:paraId="662C7B24" w14:textId="77777777" w:rsidR="00DA648F" w:rsidRDefault="00000000">
            <w:r>
              <w:rPr>
                <w:rFonts w:ascii="Arial" w:hAnsi="Arial"/>
                <w:sz w:val="16"/>
              </w:rPr>
              <w:t>Application withdrawn</w:t>
            </w:r>
          </w:p>
        </w:tc>
        <w:tc>
          <w:tcPr>
            <w:tcW w:w="1361" w:type="dxa"/>
            <w:tcBorders>
              <w:top w:val="single" w:sz="4" w:space="0" w:color="D0D7E3"/>
              <w:left w:val="single" w:sz="4" w:space="0" w:color="D0D7E3"/>
              <w:bottom w:val="single" w:sz="4" w:space="0" w:color="D0D7E3"/>
              <w:right w:val="single" w:sz="4" w:space="0" w:color="D0D7E3"/>
            </w:tcBorders>
            <w:shd w:val="clear" w:color="auto" w:fill="FFF5F5"/>
          </w:tcPr>
          <w:p w14:paraId="537CF688" w14:textId="77777777" w:rsidR="00DA648F" w:rsidRDefault="00000000">
            <w:pPr>
              <w:jc w:val="center"/>
            </w:pPr>
            <w:r>
              <w:rPr>
                <w:rFonts w:ascii="Arial" w:hAnsi="Arial"/>
                <w:b/>
                <w:color w:val="C0392B"/>
                <w:sz w:val="16"/>
              </w:rPr>
              <w:t>38.9%</w:t>
            </w:r>
          </w:p>
        </w:tc>
      </w:tr>
      <w:tr w:rsidR="00DA648F" w14:paraId="1125E4D8"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tcPr>
          <w:p w14:paraId="41886AD0" w14:textId="77777777" w:rsidR="00DA648F" w:rsidRDefault="00000000">
            <w:pPr>
              <w:jc w:val="center"/>
            </w:pPr>
            <w:r>
              <w:rPr>
                <w:rFonts w:ascii="Arial" w:hAnsi="Arial"/>
                <w:sz w:val="16"/>
              </w:rPr>
              <w:t>3</w:t>
            </w:r>
          </w:p>
        </w:tc>
        <w:tc>
          <w:tcPr>
            <w:tcW w:w="5216" w:type="dxa"/>
            <w:tcBorders>
              <w:top w:val="single" w:sz="4" w:space="0" w:color="D0D7E3"/>
              <w:left w:val="single" w:sz="4" w:space="0" w:color="D0D7E3"/>
              <w:bottom w:val="single" w:sz="4" w:space="0" w:color="D0D7E3"/>
              <w:right w:val="single" w:sz="4" w:space="0" w:color="D0D7E3"/>
            </w:tcBorders>
          </w:tcPr>
          <w:p w14:paraId="29768083" w14:textId="77777777" w:rsidR="00DA648F" w:rsidRDefault="00000000">
            <w:r>
              <w:rPr>
                <w:rFonts w:ascii="Arial" w:hAnsi="Arial"/>
                <w:sz w:val="16"/>
              </w:rPr>
              <w:t>ELDAN</w:t>
            </w:r>
          </w:p>
        </w:tc>
        <w:tc>
          <w:tcPr>
            <w:tcW w:w="1814" w:type="dxa"/>
            <w:tcBorders>
              <w:top w:val="single" w:sz="4" w:space="0" w:color="D0D7E3"/>
              <w:left w:val="single" w:sz="4" w:space="0" w:color="D0D7E3"/>
              <w:bottom w:val="single" w:sz="4" w:space="0" w:color="D0D7E3"/>
              <w:right w:val="single" w:sz="4" w:space="0" w:color="D0D7E3"/>
            </w:tcBorders>
          </w:tcPr>
          <w:p w14:paraId="422CD7FD" w14:textId="77777777" w:rsidR="00DA648F" w:rsidRDefault="00000000">
            <w:pPr>
              <w:jc w:val="center"/>
            </w:pPr>
            <w:r>
              <w:rPr>
                <w:rFonts w:ascii="Arial" w:hAnsi="Arial"/>
                <w:sz w:val="16"/>
              </w:rPr>
              <w:t>WO</w:t>
            </w:r>
          </w:p>
        </w:tc>
        <w:tc>
          <w:tcPr>
            <w:tcW w:w="5102" w:type="dxa"/>
            <w:tcBorders>
              <w:top w:val="single" w:sz="4" w:space="0" w:color="D0D7E3"/>
              <w:left w:val="single" w:sz="4" w:space="0" w:color="D0D7E3"/>
              <w:bottom w:val="single" w:sz="4" w:space="0" w:color="D0D7E3"/>
              <w:right w:val="single" w:sz="4" w:space="0" w:color="D0D7E3"/>
            </w:tcBorders>
          </w:tcPr>
          <w:p w14:paraId="4D66D9CE" w14:textId="77777777" w:rsidR="00DA648F" w:rsidRDefault="00000000">
            <w:r>
              <w:rPr>
                <w:rFonts w:ascii="Arial" w:hAnsi="Arial"/>
                <w:sz w:val="16"/>
              </w:rPr>
              <w:t>Expired</w:t>
            </w:r>
          </w:p>
        </w:tc>
        <w:tc>
          <w:tcPr>
            <w:tcW w:w="1361" w:type="dxa"/>
            <w:tcBorders>
              <w:top w:val="single" w:sz="4" w:space="0" w:color="D0D7E3"/>
              <w:left w:val="single" w:sz="4" w:space="0" w:color="D0D7E3"/>
              <w:bottom w:val="single" w:sz="4" w:space="0" w:color="D0D7E3"/>
              <w:right w:val="single" w:sz="4" w:space="0" w:color="D0D7E3"/>
            </w:tcBorders>
          </w:tcPr>
          <w:p w14:paraId="7DBE85F4" w14:textId="77777777" w:rsidR="00DA648F" w:rsidRDefault="00000000">
            <w:pPr>
              <w:jc w:val="center"/>
            </w:pPr>
            <w:r>
              <w:rPr>
                <w:rFonts w:ascii="Arial" w:hAnsi="Arial"/>
                <w:b/>
                <w:color w:val="C0392B"/>
                <w:sz w:val="16"/>
              </w:rPr>
              <w:t>77.5%</w:t>
            </w:r>
          </w:p>
        </w:tc>
      </w:tr>
      <w:tr w:rsidR="00DA648F" w14:paraId="18E1DF6D"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shd w:val="clear" w:color="auto" w:fill="FFF5F5"/>
          </w:tcPr>
          <w:p w14:paraId="75C8E80A" w14:textId="77777777" w:rsidR="00DA648F" w:rsidRDefault="00000000">
            <w:pPr>
              <w:jc w:val="center"/>
            </w:pPr>
            <w:r>
              <w:rPr>
                <w:rFonts w:ascii="Arial" w:hAnsi="Arial"/>
                <w:sz w:val="16"/>
              </w:rPr>
              <w:t>4</w:t>
            </w:r>
          </w:p>
        </w:tc>
        <w:tc>
          <w:tcPr>
            <w:tcW w:w="5216" w:type="dxa"/>
            <w:tcBorders>
              <w:top w:val="single" w:sz="4" w:space="0" w:color="D0D7E3"/>
              <w:left w:val="single" w:sz="4" w:space="0" w:color="D0D7E3"/>
              <w:bottom w:val="single" w:sz="4" w:space="0" w:color="D0D7E3"/>
              <w:right w:val="single" w:sz="4" w:space="0" w:color="D0D7E3"/>
            </w:tcBorders>
            <w:shd w:val="clear" w:color="auto" w:fill="FFF5F5"/>
          </w:tcPr>
          <w:p w14:paraId="377AC2F7" w14:textId="77777777" w:rsidR="00DA648F" w:rsidRDefault="00000000">
            <w:r>
              <w:rPr>
                <w:rFonts w:ascii="Arial" w:hAnsi="Arial"/>
                <w:sz w:val="16"/>
              </w:rPr>
              <w:t>FELDAN</w:t>
            </w:r>
          </w:p>
        </w:tc>
        <w:tc>
          <w:tcPr>
            <w:tcW w:w="1814" w:type="dxa"/>
            <w:tcBorders>
              <w:top w:val="single" w:sz="4" w:space="0" w:color="D0D7E3"/>
              <w:left w:val="single" w:sz="4" w:space="0" w:color="D0D7E3"/>
              <w:bottom w:val="single" w:sz="4" w:space="0" w:color="D0D7E3"/>
              <w:right w:val="single" w:sz="4" w:space="0" w:color="D0D7E3"/>
            </w:tcBorders>
            <w:shd w:val="clear" w:color="auto" w:fill="FFF5F5"/>
          </w:tcPr>
          <w:p w14:paraId="7B9656D1" w14:textId="77777777" w:rsidR="00DA648F" w:rsidRDefault="00000000">
            <w:pPr>
              <w:jc w:val="center"/>
            </w:pPr>
            <w:r>
              <w:rPr>
                <w:rFonts w:ascii="Arial" w:hAnsi="Arial"/>
                <w:sz w:val="16"/>
              </w:rPr>
              <w:t>FR</w:t>
            </w:r>
          </w:p>
        </w:tc>
        <w:tc>
          <w:tcPr>
            <w:tcW w:w="5102" w:type="dxa"/>
            <w:tcBorders>
              <w:top w:val="single" w:sz="4" w:space="0" w:color="D0D7E3"/>
              <w:left w:val="single" w:sz="4" w:space="0" w:color="D0D7E3"/>
              <w:bottom w:val="single" w:sz="4" w:space="0" w:color="D0D7E3"/>
              <w:right w:val="single" w:sz="4" w:space="0" w:color="D0D7E3"/>
            </w:tcBorders>
            <w:shd w:val="clear" w:color="auto" w:fill="FFF5F5"/>
          </w:tcPr>
          <w:p w14:paraId="518D8F01" w14:textId="77777777" w:rsidR="00DA648F" w:rsidRDefault="00000000">
            <w:r>
              <w:rPr>
                <w:rFonts w:ascii="Arial" w:hAnsi="Arial"/>
                <w:sz w:val="16"/>
              </w:rPr>
              <w:t>Expired</w:t>
            </w:r>
          </w:p>
        </w:tc>
        <w:tc>
          <w:tcPr>
            <w:tcW w:w="1361" w:type="dxa"/>
            <w:tcBorders>
              <w:top w:val="single" w:sz="4" w:space="0" w:color="D0D7E3"/>
              <w:left w:val="single" w:sz="4" w:space="0" w:color="D0D7E3"/>
              <w:bottom w:val="single" w:sz="4" w:space="0" w:color="D0D7E3"/>
              <w:right w:val="single" w:sz="4" w:space="0" w:color="D0D7E3"/>
            </w:tcBorders>
            <w:shd w:val="clear" w:color="auto" w:fill="FFF5F5"/>
          </w:tcPr>
          <w:p w14:paraId="3EB3F59A" w14:textId="77777777" w:rsidR="00DA648F" w:rsidRDefault="00000000">
            <w:pPr>
              <w:jc w:val="center"/>
            </w:pPr>
            <w:r>
              <w:rPr>
                <w:rFonts w:ascii="Arial" w:hAnsi="Arial"/>
                <w:b/>
                <w:color w:val="C0392B"/>
                <w:sz w:val="16"/>
              </w:rPr>
              <w:t>74%</w:t>
            </w:r>
          </w:p>
        </w:tc>
      </w:tr>
      <w:tr w:rsidR="00DA648F" w14:paraId="44FF13F9"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tcPr>
          <w:p w14:paraId="2C452134" w14:textId="77777777" w:rsidR="00DA648F" w:rsidRDefault="00000000">
            <w:pPr>
              <w:jc w:val="center"/>
            </w:pPr>
            <w:r>
              <w:rPr>
                <w:rFonts w:ascii="Arial" w:hAnsi="Arial"/>
                <w:sz w:val="16"/>
              </w:rPr>
              <w:t>5</w:t>
            </w:r>
          </w:p>
        </w:tc>
        <w:tc>
          <w:tcPr>
            <w:tcW w:w="5216" w:type="dxa"/>
            <w:tcBorders>
              <w:top w:val="single" w:sz="4" w:space="0" w:color="D0D7E3"/>
              <w:left w:val="single" w:sz="4" w:space="0" w:color="D0D7E3"/>
              <w:bottom w:val="single" w:sz="4" w:space="0" w:color="D0D7E3"/>
              <w:right w:val="single" w:sz="4" w:space="0" w:color="D0D7E3"/>
            </w:tcBorders>
          </w:tcPr>
          <w:p w14:paraId="7317A21A" w14:textId="77777777" w:rsidR="00DA648F" w:rsidRDefault="00000000">
            <w:r>
              <w:rPr>
                <w:rFonts w:ascii="Arial" w:hAnsi="Arial"/>
                <w:sz w:val="16"/>
              </w:rPr>
              <w:t>KELDAN</w:t>
            </w:r>
          </w:p>
        </w:tc>
        <w:tc>
          <w:tcPr>
            <w:tcW w:w="1814" w:type="dxa"/>
            <w:tcBorders>
              <w:top w:val="single" w:sz="4" w:space="0" w:color="D0D7E3"/>
              <w:left w:val="single" w:sz="4" w:space="0" w:color="D0D7E3"/>
              <w:bottom w:val="single" w:sz="4" w:space="0" w:color="D0D7E3"/>
              <w:right w:val="single" w:sz="4" w:space="0" w:color="D0D7E3"/>
            </w:tcBorders>
          </w:tcPr>
          <w:p w14:paraId="6CB2B3F5" w14:textId="77777777" w:rsidR="00DA648F" w:rsidRDefault="00000000">
            <w:pPr>
              <w:jc w:val="center"/>
            </w:pPr>
            <w:r>
              <w:rPr>
                <w:rFonts w:ascii="Arial" w:hAnsi="Arial"/>
                <w:sz w:val="16"/>
              </w:rPr>
              <w:t>DE</w:t>
            </w:r>
          </w:p>
        </w:tc>
        <w:tc>
          <w:tcPr>
            <w:tcW w:w="5102" w:type="dxa"/>
            <w:tcBorders>
              <w:top w:val="single" w:sz="4" w:space="0" w:color="D0D7E3"/>
              <w:left w:val="single" w:sz="4" w:space="0" w:color="D0D7E3"/>
              <w:bottom w:val="single" w:sz="4" w:space="0" w:color="D0D7E3"/>
              <w:right w:val="single" w:sz="4" w:space="0" w:color="D0D7E3"/>
            </w:tcBorders>
          </w:tcPr>
          <w:p w14:paraId="1EAEA93B" w14:textId="77777777" w:rsidR="00DA648F" w:rsidRDefault="00000000">
            <w:r>
              <w:rPr>
                <w:rFonts w:ascii="Arial" w:hAnsi="Arial"/>
                <w:sz w:val="16"/>
              </w:rPr>
              <w:t>Registration cancelled</w:t>
            </w:r>
          </w:p>
        </w:tc>
        <w:tc>
          <w:tcPr>
            <w:tcW w:w="1361" w:type="dxa"/>
            <w:tcBorders>
              <w:top w:val="single" w:sz="4" w:space="0" w:color="D0D7E3"/>
              <w:left w:val="single" w:sz="4" w:space="0" w:color="D0D7E3"/>
              <w:bottom w:val="single" w:sz="4" w:space="0" w:color="D0D7E3"/>
              <w:right w:val="single" w:sz="4" w:space="0" w:color="D0D7E3"/>
            </w:tcBorders>
          </w:tcPr>
          <w:p w14:paraId="2D9EED37" w14:textId="77777777" w:rsidR="00DA648F" w:rsidRDefault="00000000">
            <w:pPr>
              <w:jc w:val="center"/>
            </w:pPr>
            <w:r>
              <w:rPr>
                <w:rFonts w:ascii="Arial" w:hAnsi="Arial"/>
                <w:b/>
                <w:color w:val="C0392B"/>
                <w:sz w:val="16"/>
              </w:rPr>
              <w:t>97%</w:t>
            </w:r>
          </w:p>
        </w:tc>
      </w:tr>
      <w:tr w:rsidR="00DA648F" w14:paraId="5B4E7149"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shd w:val="clear" w:color="auto" w:fill="FFF5F5"/>
          </w:tcPr>
          <w:p w14:paraId="08AE0BC1" w14:textId="77777777" w:rsidR="00DA648F" w:rsidRDefault="00000000">
            <w:pPr>
              <w:jc w:val="center"/>
            </w:pPr>
            <w:r>
              <w:rPr>
                <w:rFonts w:ascii="Arial" w:hAnsi="Arial"/>
                <w:sz w:val="16"/>
              </w:rPr>
              <w:t>6</w:t>
            </w:r>
          </w:p>
        </w:tc>
        <w:tc>
          <w:tcPr>
            <w:tcW w:w="5216" w:type="dxa"/>
            <w:tcBorders>
              <w:top w:val="single" w:sz="4" w:space="0" w:color="D0D7E3"/>
              <w:left w:val="single" w:sz="4" w:space="0" w:color="D0D7E3"/>
              <w:bottom w:val="single" w:sz="4" w:space="0" w:color="D0D7E3"/>
              <w:right w:val="single" w:sz="4" w:space="0" w:color="D0D7E3"/>
            </w:tcBorders>
            <w:shd w:val="clear" w:color="auto" w:fill="FFF5F5"/>
          </w:tcPr>
          <w:p w14:paraId="1805ABDB" w14:textId="77777777" w:rsidR="00DA648F" w:rsidRDefault="00000000">
            <w:r>
              <w:rPr>
                <w:rFonts w:ascii="Arial" w:hAnsi="Arial"/>
                <w:sz w:val="16"/>
              </w:rPr>
              <w:t>K KELDAN</w:t>
            </w:r>
          </w:p>
        </w:tc>
        <w:tc>
          <w:tcPr>
            <w:tcW w:w="1814" w:type="dxa"/>
            <w:tcBorders>
              <w:top w:val="single" w:sz="4" w:space="0" w:color="D0D7E3"/>
              <w:left w:val="single" w:sz="4" w:space="0" w:color="D0D7E3"/>
              <w:bottom w:val="single" w:sz="4" w:space="0" w:color="D0D7E3"/>
              <w:right w:val="single" w:sz="4" w:space="0" w:color="D0D7E3"/>
            </w:tcBorders>
            <w:shd w:val="clear" w:color="auto" w:fill="FFF5F5"/>
          </w:tcPr>
          <w:p w14:paraId="2C9EA1A3" w14:textId="77777777" w:rsidR="00DA648F" w:rsidRDefault="00000000">
            <w:pPr>
              <w:jc w:val="center"/>
            </w:pPr>
            <w:r>
              <w:rPr>
                <w:rFonts w:ascii="Arial" w:hAnsi="Arial"/>
                <w:sz w:val="16"/>
              </w:rPr>
              <w:t>FR</w:t>
            </w:r>
          </w:p>
        </w:tc>
        <w:tc>
          <w:tcPr>
            <w:tcW w:w="5102" w:type="dxa"/>
            <w:tcBorders>
              <w:top w:val="single" w:sz="4" w:space="0" w:color="D0D7E3"/>
              <w:left w:val="single" w:sz="4" w:space="0" w:color="D0D7E3"/>
              <w:bottom w:val="single" w:sz="4" w:space="0" w:color="D0D7E3"/>
              <w:right w:val="single" w:sz="4" w:space="0" w:color="D0D7E3"/>
            </w:tcBorders>
            <w:shd w:val="clear" w:color="auto" w:fill="FFF5F5"/>
          </w:tcPr>
          <w:p w14:paraId="5CABC314" w14:textId="77777777" w:rsidR="00DA648F" w:rsidRDefault="00000000">
            <w:r>
              <w:rPr>
                <w:rFonts w:ascii="Arial" w:hAnsi="Arial"/>
                <w:sz w:val="16"/>
              </w:rPr>
              <w:t>Expired</w:t>
            </w:r>
          </w:p>
        </w:tc>
        <w:tc>
          <w:tcPr>
            <w:tcW w:w="1361" w:type="dxa"/>
            <w:tcBorders>
              <w:top w:val="single" w:sz="4" w:space="0" w:color="D0D7E3"/>
              <w:left w:val="single" w:sz="4" w:space="0" w:color="D0D7E3"/>
              <w:bottom w:val="single" w:sz="4" w:space="0" w:color="D0D7E3"/>
              <w:right w:val="single" w:sz="4" w:space="0" w:color="D0D7E3"/>
            </w:tcBorders>
            <w:shd w:val="clear" w:color="auto" w:fill="FFF5F5"/>
          </w:tcPr>
          <w:p w14:paraId="4467C070" w14:textId="77777777" w:rsidR="00DA648F" w:rsidRDefault="00000000">
            <w:pPr>
              <w:jc w:val="center"/>
            </w:pPr>
            <w:r>
              <w:rPr>
                <w:rFonts w:ascii="Arial" w:hAnsi="Arial"/>
                <w:b/>
                <w:color w:val="C0392B"/>
                <w:sz w:val="16"/>
              </w:rPr>
              <w:t>89%</w:t>
            </w:r>
          </w:p>
        </w:tc>
      </w:tr>
      <w:tr w:rsidR="00DA648F" w14:paraId="41A335DC"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tcPr>
          <w:p w14:paraId="6B5CED3C" w14:textId="77777777" w:rsidR="00DA648F" w:rsidRDefault="00000000">
            <w:pPr>
              <w:jc w:val="center"/>
            </w:pPr>
            <w:r>
              <w:rPr>
                <w:rFonts w:ascii="Arial" w:hAnsi="Arial"/>
                <w:sz w:val="16"/>
              </w:rPr>
              <w:t>7</w:t>
            </w:r>
          </w:p>
        </w:tc>
        <w:tc>
          <w:tcPr>
            <w:tcW w:w="5216" w:type="dxa"/>
            <w:tcBorders>
              <w:top w:val="single" w:sz="4" w:space="0" w:color="D0D7E3"/>
              <w:left w:val="single" w:sz="4" w:space="0" w:color="D0D7E3"/>
              <w:bottom w:val="single" w:sz="4" w:space="0" w:color="D0D7E3"/>
              <w:right w:val="single" w:sz="4" w:space="0" w:color="D0D7E3"/>
            </w:tcBorders>
          </w:tcPr>
          <w:p w14:paraId="67061054" w14:textId="77777777" w:rsidR="00DA648F" w:rsidRDefault="00000000">
            <w:r>
              <w:rPr>
                <w:rFonts w:ascii="Arial" w:hAnsi="Arial"/>
                <w:sz w:val="16"/>
              </w:rPr>
              <w:t>Teldan</w:t>
            </w:r>
          </w:p>
        </w:tc>
        <w:tc>
          <w:tcPr>
            <w:tcW w:w="1814" w:type="dxa"/>
            <w:tcBorders>
              <w:top w:val="single" w:sz="4" w:space="0" w:color="D0D7E3"/>
              <w:left w:val="single" w:sz="4" w:space="0" w:color="D0D7E3"/>
              <w:bottom w:val="single" w:sz="4" w:space="0" w:color="D0D7E3"/>
              <w:right w:val="single" w:sz="4" w:space="0" w:color="D0D7E3"/>
            </w:tcBorders>
          </w:tcPr>
          <w:p w14:paraId="6EAD582E" w14:textId="77777777" w:rsidR="00DA648F" w:rsidRDefault="00000000">
            <w:pPr>
              <w:jc w:val="center"/>
            </w:pPr>
            <w:r>
              <w:rPr>
                <w:rFonts w:ascii="Arial" w:hAnsi="Arial"/>
                <w:sz w:val="16"/>
              </w:rPr>
              <w:t>DK</w:t>
            </w:r>
          </w:p>
        </w:tc>
        <w:tc>
          <w:tcPr>
            <w:tcW w:w="5102" w:type="dxa"/>
            <w:tcBorders>
              <w:top w:val="single" w:sz="4" w:space="0" w:color="D0D7E3"/>
              <w:left w:val="single" w:sz="4" w:space="0" w:color="D0D7E3"/>
              <w:bottom w:val="single" w:sz="4" w:space="0" w:color="D0D7E3"/>
              <w:right w:val="single" w:sz="4" w:space="0" w:color="D0D7E3"/>
            </w:tcBorders>
          </w:tcPr>
          <w:p w14:paraId="0B1CCB9C" w14:textId="77777777" w:rsidR="00DA648F" w:rsidRDefault="00000000">
            <w:r>
              <w:rPr>
                <w:rFonts w:ascii="Arial" w:hAnsi="Arial"/>
                <w:sz w:val="16"/>
              </w:rPr>
              <w:t>Application withdrawn</w:t>
            </w:r>
          </w:p>
        </w:tc>
        <w:tc>
          <w:tcPr>
            <w:tcW w:w="1361" w:type="dxa"/>
            <w:tcBorders>
              <w:top w:val="single" w:sz="4" w:space="0" w:color="D0D7E3"/>
              <w:left w:val="single" w:sz="4" w:space="0" w:color="D0D7E3"/>
              <w:bottom w:val="single" w:sz="4" w:space="0" w:color="D0D7E3"/>
              <w:right w:val="single" w:sz="4" w:space="0" w:color="D0D7E3"/>
            </w:tcBorders>
          </w:tcPr>
          <w:p w14:paraId="6ABBCC8D" w14:textId="77777777" w:rsidR="00DA648F" w:rsidRDefault="00000000">
            <w:pPr>
              <w:jc w:val="center"/>
            </w:pPr>
            <w:r>
              <w:rPr>
                <w:rFonts w:ascii="Arial" w:hAnsi="Arial"/>
                <w:b/>
                <w:color w:val="C0392B"/>
                <w:sz w:val="16"/>
              </w:rPr>
              <w:t>74%</w:t>
            </w:r>
          </w:p>
        </w:tc>
      </w:tr>
      <w:tr w:rsidR="00DA648F" w14:paraId="6D1DC84A"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shd w:val="clear" w:color="auto" w:fill="FFF5F5"/>
          </w:tcPr>
          <w:p w14:paraId="2D55FD55" w14:textId="77777777" w:rsidR="00DA648F" w:rsidRDefault="00000000">
            <w:pPr>
              <w:jc w:val="center"/>
            </w:pPr>
            <w:r>
              <w:rPr>
                <w:rFonts w:ascii="Arial" w:hAnsi="Arial"/>
                <w:sz w:val="16"/>
              </w:rPr>
              <w:t>8</w:t>
            </w:r>
          </w:p>
        </w:tc>
        <w:tc>
          <w:tcPr>
            <w:tcW w:w="5216" w:type="dxa"/>
            <w:tcBorders>
              <w:top w:val="single" w:sz="4" w:space="0" w:color="D0D7E3"/>
              <w:left w:val="single" w:sz="4" w:space="0" w:color="D0D7E3"/>
              <w:bottom w:val="single" w:sz="4" w:space="0" w:color="D0D7E3"/>
              <w:right w:val="single" w:sz="4" w:space="0" w:color="D0D7E3"/>
            </w:tcBorders>
            <w:shd w:val="clear" w:color="auto" w:fill="FFF5F5"/>
          </w:tcPr>
          <w:p w14:paraId="56E4797F" w14:textId="77777777" w:rsidR="00DA648F" w:rsidRDefault="00000000">
            <w:r>
              <w:rPr>
                <w:rFonts w:ascii="Arial" w:hAnsi="Arial"/>
                <w:sz w:val="16"/>
              </w:rPr>
              <w:t>ELDAN TECH</w:t>
            </w:r>
          </w:p>
        </w:tc>
        <w:tc>
          <w:tcPr>
            <w:tcW w:w="1814" w:type="dxa"/>
            <w:tcBorders>
              <w:top w:val="single" w:sz="4" w:space="0" w:color="D0D7E3"/>
              <w:left w:val="single" w:sz="4" w:space="0" w:color="D0D7E3"/>
              <w:bottom w:val="single" w:sz="4" w:space="0" w:color="D0D7E3"/>
              <w:right w:val="single" w:sz="4" w:space="0" w:color="D0D7E3"/>
            </w:tcBorders>
            <w:shd w:val="clear" w:color="auto" w:fill="FFF5F5"/>
          </w:tcPr>
          <w:p w14:paraId="1615F241" w14:textId="77777777" w:rsidR="00DA648F" w:rsidRDefault="00000000">
            <w:pPr>
              <w:jc w:val="center"/>
            </w:pPr>
            <w:r>
              <w:rPr>
                <w:rFonts w:ascii="Arial" w:hAnsi="Arial"/>
                <w:sz w:val="16"/>
              </w:rPr>
              <w:t>FR</w:t>
            </w:r>
          </w:p>
        </w:tc>
        <w:tc>
          <w:tcPr>
            <w:tcW w:w="5102" w:type="dxa"/>
            <w:tcBorders>
              <w:top w:val="single" w:sz="4" w:space="0" w:color="D0D7E3"/>
              <w:left w:val="single" w:sz="4" w:space="0" w:color="D0D7E3"/>
              <w:bottom w:val="single" w:sz="4" w:space="0" w:color="D0D7E3"/>
              <w:right w:val="single" w:sz="4" w:space="0" w:color="D0D7E3"/>
            </w:tcBorders>
            <w:shd w:val="clear" w:color="auto" w:fill="FFF5F5"/>
          </w:tcPr>
          <w:p w14:paraId="62FB576A" w14:textId="77777777" w:rsidR="00DA648F" w:rsidRDefault="00000000">
            <w:r>
              <w:rPr>
                <w:rFonts w:ascii="Arial" w:hAnsi="Arial"/>
                <w:sz w:val="16"/>
              </w:rPr>
              <w:t>Expired</w:t>
            </w:r>
          </w:p>
        </w:tc>
        <w:tc>
          <w:tcPr>
            <w:tcW w:w="1361" w:type="dxa"/>
            <w:tcBorders>
              <w:top w:val="single" w:sz="4" w:space="0" w:color="D0D7E3"/>
              <w:left w:val="single" w:sz="4" w:space="0" w:color="D0D7E3"/>
              <w:bottom w:val="single" w:sz="4" w:space="0" w:color="D0D7E3"/>
              <w:right w:val="single" w:sz="4" w:space="0" w:color="D0D7E3"/>
            </w:tcBorders>
            <w:shd w:val="clear" w:color="auto" w:fill="FFF5F5"/>
          </w:tcPr>
          <w:p w14:paraId="5F55795D" w14:textId="77777777" w:rsidR="00DA648F" w:rsidRDefault="00000000">
            <w:pPr>
              <w:jc w:val="center"/>
            </w:pPr>
            <w:r>
              <w:rPr>
                <w:rFonts w:ascii="Arial" w:hAnsi="Arial"/>
                <w:b/>
                <w:color w:val="C0392B"/>
                <w:sz w:val="16"/>
              </w:rPr>
              <w:t>60%</w:t>
            </w:r>
          </w:p>
        </w:tc>
      </w:tr>
      <w:tr w:rsidR="00DA648F" w14:paraId="13D5310A"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tcPr>
          <w:p w14:paraId="2A99A11E" w14:textId="77777777" w:rsidR="00DA648F" w:rsidRDefault="00000000">
            <w:pPr>
              <w:jc w:val="center"/>
            </w:pPr>
            <w:r>
              <w:rPr>
                <w:rFonts w:ascii="Arial" w:hAnsi="Arial"/>
                <w:sz w:val="16"/>
              </w:rPr>
              <w:t>9</w:t>
            </w:r>
          </w:p>
        </w:tc>
        <w:tc>
          <w:tcPr>
            <w:tcW w:w="5216" w:type="dxa"/>
            <w:tcBorders>
              <w:top w:val="single" w:sz="4" w:space="0" w:color="D0D7E3"/>
              <w:left w:val="single" w:sz="4" w:space="0" w:color="D0D7E3"/>
              <w:bottom w:val="single" w:sz="4" w:space="0" w:color="D0D7E3"/>
              <w:right w:val="single" w:sz="4" w:space="0" w:color="D0D7E3"/>
            </w:tcBorders>
          </w:tcPr>
          <w:p w14:paraId="62C6B478" w14:textId="77777777" w:rsidR="00DA648F" w:rsidRDefault="00000000">
            <w:r>
              <w:rPr>
                <w:rFonts w:ascii="Arial" w:hAnsi="Arial"/>
                <w:sz w:val="16"/>
              </w:rPr>
              <w:t>K ELDAN RECYCLING DENMARK</w:t>
            </w:r>
          </w:p>
        </w:tc>
        <w:tc>
          <w:tcPr>
            <w:tcW w:w="1814" w:type="dxa"/>
            <w:tcBorders>
              <w:top w:val="single" w:sz="4" w:space="0" w:color="D0D7E3"/>
              <w:left w:val="single" w:sz="4" w:space="0" w:color="D0D7E3"/>
              <w:bottom w:val="single" w:sz="4" w:space="0" w:color="D0D7E3"/>
              <w:right w:val="single" w:sz="4" w:space="0" w:color="D0D7E3"/>
            </w:tcBorders>
          </w:tcPr>
          <w:p w14:paraId="7C063EC0" w14:textId="77777777" w:rsidR="00DA648F" w:rsidRDefault="00000000">
            <w:pPr>
              <w:jc w:val="center"/>
            </w:pPr>
            <w:r>
              <w:rPr>
                <w:rFonts w:ascii="Arial" w:hAnsi="Arial"/>
                <w:sz w:val="16"/>
              </w:rPr>
              <w:t>DK</w:t>
            </w:r>
          </w:p>
        </w:tc>
        <w:tc>
          <w:tcPr>
            <w:tcW w:w="5102" w:type="dxa"/>
            <w:tcBorders>
              <w:top w:val="single" w:sz="4" w:space="0" w:color="D0D7E3"/>
              <w:left w:val="single" w:sz="4" w:space="0" w:color="D0D7E3"/>
              <w:bottom w:val="single" w:sz="4" w:space="0" w:color="D0D7E3"/>
              <w:right w:val="single" w:sz="4" w:space="0" w:color="D0D7E3"/>
            </w:tcBorders>
          </w:tcPr>
          <w:p w14:paraId="16A23FD1" w14:textId="77777777" w:rsidR="00DA648F" w:rsidRDefault="00000000">
            <w:r>
              <w:rPr>
                <w:rFonts w:ascii="Arial" w:hAnsi="Arial"/>
                <w:sz w:val="16"/>
              </w:rPr>
              <w:t>Expired</w:t>
            </w:r>
          </w:p>
        </w:tc>
        <w:tc>
          <w:tcPr>
            <w:tcW w:w="1361" w:type="dxa"/>
            <w:tcBorders>
              <w:top w:val="single" w:sz="4" w:space="0" w:color="D0D7E3"/>
              <w:left w:val="single" w:sz="4" w:space="0" w:color="D0D7E3"/>
              <w:bottom w:val="single" w:sz="4" w:space="0" w:color="D0D7E3"/>
              <w:right w:val="single" w:sz="4" w:space="0" w:color="D0D7E3"/>
            </w:tcBorders>
          </w:tcPr>
          <w:p w14:paraId="6976F656" w14:textId="77777777" w:rsidR="00DA648F" w:rsidRDefault="00000000">
            <w:pPr>
              <w:jc w:val="center"/>
            </w:pPr>
            <w:r>
              <w:rPr>
                <w:rFonts w:ascii="Arial" w:hAnsi="Arial"/>
                <w:b/>
                <w:color w:val="C0392B"/>
                <w:sz w:val="16"/>
              </w:rPr>
              <w:t>60%</w:t>
            </w:r>
          </w:p>
        </w:tc>
      </w:tr>
      <w:tr w:rsidR="00DA648F" w14:paraId="6E4CAA8D"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shd w:val="clear" w:color="auto" w:fill="FFF5F5"/>
          </w:tcPr>
          <w:p w14:paraId="74C70068" w14:textId="77777777" w:rsidR="00DA648F" w:rsidRDefault="00000000">
            <w:pPr>
              <w:jc w:val="center"/>
            </w:pPr>
            <w:r>
              <w:rPr>
                <w:rFonts w:ascii="Arial" w:hAnsi="Arial"/>
                <w:sz w:val="16"/>
              </w:rPr>
              <w:t>10</w:t>
            </w:r>
          </w:p>
        </w:tc>
        <w:tc>
          <w:tcPr>
            <w:tcW w:w="5216" w:type="dxa"/>
            <w:tcBorders>
              <w:top w:val="single" w:sz="4" w:space="0" w:color="D0D7E3"/>
              <w:left w:val="single" w:sz="4" w:space="0" w:color="D0D7E3"/>
              <w:bottom w:val="single" w:sz="4" w:space="0" w:color="D0D7E3"/>
              <w:right w:val="single" w:sz="4" w:space="0" w:color="D0D7E3"/>
            </w:tcBorders>
            <w:shd w:val="clear" w:color="auto" w:fill="FFF5F5"/>
          </w:tcPr>
          <w:p w14:paraId="11678354" w14:textId="77777777" w:rsidR="00DA648F" w:rsidRDefault="00000000">
            <w:r>
              <w:rPr>
                <w:rFonts w:ascii="Arial" w:hAnsi="Arial"/>
                <w:sz w:val="16"/>
              </w:rPr>
              <w:t>ELDAN RECYCLING</w:t>
            </w:r>
          </w:p>
        </w:tc>
        <w:tc>
          <w:tcPr>
            <w:tcW w:w="1814" w:type="dxa"/>
            <w:tcBorders>
              <w:top w:val="single" w:sz="4" w:space="0" w:color="D0D7E3"/>
              <w:left w:val="single" w:sz="4" w:space="0" w:color="D0D7E3"/>
              <w:bottom w:val="single" w:sz="4" w:space="0" w:color="D0D7E3"/>
              <w:right w:val="single" w:sz="4" w:space="0" w:color="D0D7E3"/>
            </w:tcBorders>
            <w:shd w:val="clear" w:color="auto" w:fill="FFF5F5"/>
          </w:tcPr>
          <w:p w14:paraId="4B25F66C" w14:textId="77777777" w:rsidR="00DA648F" w:rsidRDefault="00000000">
            <w:pPr>
              <w:jc w:val="center"/>
            </w:pPr>
            <w:r>
              <w:rPr>
                <w:rFonts w:ascii="Arial" w:hAnsi="Arial"/>
                <w:sz w:val="16"/>
              </w:rPr>
              <w:t>FR</w:t>
            </w:r>
          </w:p>
        </w:tc>
        <w:tc>
          <w:tcPr>
            <w:tcW w:w="5102" w:type="dxa"/>
            <w:tcBorders>
              <w:top w:val="single" w:sz="4" w:space="0" w:color="D0D7E3"/>
              <w:left w:val="single" w:sz="4" w:space="0" w:color="D0D7E3"/>
              <w:bottom w:val="single" w:sz="4" w:space="0" w:color="D0D7E3"/>
              <w:right w:val="single" w:sz="4" w:space="0" w:color="D0D7E3"/>
            </w:tcBorders>
            <w:shd w:val="clear" w:color="auto" w:fill="FFF5F5"/>
          </w:tcPr>
          <w:p w14:paraId="0A6B5CF6" w14:textId="77777777" w:rsidR="00DA648F" w:rsidRDefault="00000000">
            <w:r>
              <w:rPr>
                <w:rFonts w:ascii="Arial" w:hAnsi="Arial"/>
                <w:sz w:val="16"/>
              </w:rPr>
              <w:t>Expired</w:t>
            </w:r>
          </w:p>
        </w:tc>
        <w:tc>
          <w:tcPr>
            <w:tcW w:w="1361" w:type="dxa"/>
            <w:tcBorders>
              <w:top w:val="single" w:sz="4" w:space="0" w:color="D0D7E3"/>
              <w:left w:val="single" w:sz="4" w:space="0" w:color="D0D7E3"/>
              <w:bottom w:val="single" w:sz="4" w:space="0" w:color="D0D7E3"/>
              <w:right w:val="single" w:sz="4" w:space="0" w:color="D0D7E3"/>
            </w:tcBorders>
            <w:shd w:val="clear" w:color="auto" w:fill="FFF5F5"/>
          </w:tcPr>
          <w:p w14:paraId="53DA0708" w14:textId="77777777" w:rsidR="00DA648F" w:rsidRDefault="00000000">
            <w:pPr>
              <w:jc w:val="center"/>
            </w:pPr>
            <w:r>
              <w:rPr>
                <w:rFonts w:ascii="Arial" w:hAnsi="Arial"/>
                <w:b/>
                <w:color w:val="C0392B"/>
                <w:sz w:val="16"/>
              </w:rPr>
              <w:t>60%</w:t>
            </w:r>
          </w:p>
        </w:tc>
      </w:tr>
      <w:tr w:rsidR="00DA648F" w14:paraId="6ACD4809"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tcPr>
          <w:p w14:paraId="0E37CB9A" w14:textId="77777777" w:rsidR="00DA648F" w:rsidRDefault="00000000">
            <w:pPr>
              <w:jc w:val="center"/>
            </w:pPr>
            <w:r>
              <w:rPr>
                <w:rFonts w:ascii="Arial" w:hAnsi="Arial"/>
                <w:sz w:val="16"/>
              </w:rPr>
              <w:t>11</w:t>
            </w:r>
          </w:p>
        </w:tc>
        <w:tc>
          <w:tcPr>
            <w:tcW w:w="5216" w:type="dxa"/>
            <w:tcBorders>
              <w:top w:val="single" w:sz="4" w:space="0" w:color="D0D7E3"/>
              <w:left w:val="single" w:sz="4" w:space="0" w:color="D0D7E3"/>
              <w:bottom w:val="single" w:sz="4" w:space="0" w:color="D0D7E3"/>
              <w:right w:val="single" w:sz="4" w:space="0" w:color="D0D7E3"/>
            </w:tcBorders>
          </w:tcPr>
          <w:p w14:paraId="0D8A8779" w14:textId="77777777" w:rsidR="00DA648F" w:rsidRDefault="00000000">
            <w:r>
              <w:rPr>
                <w:rFonts w:ascii="Arial" w:hAnsi="Arial"/>
                <w:sz w:val="16"/>
              </w:rPr>
              <w:t>ELDAN RECYCLING DENMARK</w:t>
            </w:r>
          </w:p>
        </w:tc>
        <w:tc>
          <w:tcPr>
            <w:tcW w:w="1814" w:type="dxa"/>
            <w:tcBorders>
              <w:top w:val="single" w:sz="4" w:space="0" w:color="D0D7E3"/>
              <w:left w:val="single" w:sz="4" w:space="0" w:color="D0D7E3"/>
              <w:bottom w:val="single" w:sz="4" w:space="0" w:color="D0D7E3"/>
              <w:right w:val="single" w:sz="4" w:space="0" w:color="D0D7E3"/>
            </w:tcBorders>
          </w:tcPr>
          <w:p w14:paraId="167BED19" w14:textId="77777777" w:rsidR="00DA648F" w:rsidRDefault="00000000">
            <w:pPr>
              <w:jc w:val="center"/>
            </w:pPr>
            <w:r>
              <w:rPr>
                <w:rFonts w:ascii="Arial" w:hAnsi="Arial"/>
                <w:sz w:val="16"/>
              </w:rPr>
              <w:t>DE</w:t>
            </w:r>
          </w:p>
        </w:tc>
        <w:tc>
          <w:tcPr>
            <w:tcW w:w="5102" w:type="dxa"/>
            <w:tcBorders>
              <w:top w:val="single" w:sz="4" w:space="0" w:color="D0D7E3"/>
              <w:left w:val="single" w:sz="4" w:space="0" w:color="D0D7E3"/>
              <w:bottom w:val="single" w:sz="4" w:space="0" w:color="D0D7E3"/>
              <w:right w:val="single" w:sz="4" w:space="0" w:color="D0D7E3"/>
            </w:tcBorders>
          </w:tcPr>
          <w:p w14:paraId="2B439E24" w14:textId="77777777" w:rsidR="00DA648F" w:rsidRDefault="00000000">
            <w:r>
              <w:rPr>
                <w:rFonts w:ascii="Arial" w:hAnsi="Arial"/>
                <w:sz w:val="16"/>
              </w:rPr>
              <w:t>Registration cancelled</w:t>
            </w:r>
          </w:p>
        </w:tc>
        <w:tc>
          <w:tcPr>
            <w:tcW w:w="1361" w:type="dxa"/>
            <w:tcBorders>
              <w:top w:val="single" w:sz="4" w:space="0" w:color="D0D7E3"/>
              <w:left w:val="single" w:sz="4" w:space="0" w:color="D0D7E3"/>
              <w:bottom w:val="single" w:sz="4" w:space="0" w:color="D0D7E3"/>
              <w:right w:val="single" w:sz="4" w:space="0" w:color="D0D7E3"/>
            </w:tcBorders>
          </w:tcPr>
          <w:p w14:paraId="5C169E8C" w14:textId="77777777" w:rsidR="00DA648F" w:rsidRDefault="00000000">
            <w:pPr>
              <w:jc w:val="center"/>
            </w:pPr>
            <w:r>
              <w:rPr>
                <w:rFonts w:ascii="Arial" w:hAnsi="Arial"/>
                <w:b/>
                <w:color w:val="C0392B"/>
                <w:sz w:val="16"/>
              </w:rPr>
              <w:t>60%</w:t>
            </w:r>
          </w:p>
        </w:tc>
      </w:tr>
      <w:tr w:rsidR="00DA648F" w14:paraId="10FBCF39"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shd w:val="clear" w:color="auto" w:fill="FFF5F5"/>
          </w:tcPr>
          <w:p w14:paraId="60515FAD" w14:textId="77777777" w:rsidR="00DA648F" w:rsidRDefault="00000000">
            <w:pPr>
              <w:jc w:val="center"/>
            </w:pPr>
            <w:r>
              <w:rPr>
                <w:rFonts w:ascii="Arial" w:hAnsi="Arial"/>
                <w:sz w:val="16"/>
              </w:rPr>
              <w:t>12</w:t>
            </w:r>
          </w:p>
        </w:tc>
        <w:tc>
          <w:tcPr>
            <w:tcW w:w="5216" w:type="dxa"/>
            <w:tcBorders>
              <w:top w:val="single" w:sz="4" w:space="0" w:color="D0D7E3"/>
              <w:left w:val="single" w:sz="4" w:space="0" w:color="D0D7E3"/>
              <w:bottom w:val="single" w:sz="4" w:space="0" w:color="D0D7E3"/>
              <w:right w:val="single" w:sz="4" w:space="0" w:color="D0D7E3"/>
            </w:tcBorders>
            <w:shd w:val="clear" w:color="auto" w:fill="FFF5F5"/>
          </w:tcPr>
          <w:p w14:paraId="2CD06AF5" w14:textId="77777777" w:rsidR="00DA648F" w:rsidRDefault="00000000">
            <w:r>
              <w:rPr>
                <w:rFonts w:ascii="Arial" w:hAnsi="Arial"/>
                <w:sz w:val="16"/>
              </w:rPr>
              <w:t>Der Geldanlage-Berater</w:t>
            </w:r>
          </w:p>
        </w:tc>
        <w:tc>
          <w:tcPr>
            <w:tcW w:w="1814" w:type="dxa"/>
            <w:tcBorders>
              <w:top w:val="single" w:sz="4" w:space="0" w:color="D0D7E3"/>
              <w:left w:val="single" w:sz="4" w:space="0" w:color="D0D7E3"/>
              <w:bottom w:val="single" w:sz="4" w:space="0" w:color="D0D7E3"/>
              <w:right w:val="single" w:sz="4" w:space="0" w:color="D0D7E3"/>
            </w:tcBorders>
            <w:shd w:val="clear" w:color="auto" w:fill="FFF5F5"/>
          </w:tcPr>
          <w:p w14:paraId="52A3FD30" w14:textId="77777777" w:rsidR="00DA648F" w:rsidRDefault="00000000">
            <w:pPr>
              <w:jc w:val="center"/>
            </w:pPr>
            <w:r>
              <w:rPr>
                <w:rFonts w:ascii="Arial" w:hAnsi="Arial"/>
                <w:sz w:val="16"/>
              </w:rPr>
              <w:t>DE</w:t>
            </w:r>
          </w:p>
        </w:tc>
        <w:tc>
          <w:tcPr>
            <w:tcW w:w="5102" w:type="dxa"/>
            <w:tcBorders>
              <w:top w:val="single" w:sz="4" w:space="0" w:color="D0D7E3"/>
              <w:left w:val="single" w:sz="4" w:space="0" w:color="D0D7E3"/>
              <w:bottom w:val="single" w:sz="4" w:space="0" w:color="D0D7E3"/>
              <w:right w:val="single" w:sz="4" w:space="0" w:color="D0D7E3"/>
            </w:tcBorders>
            <w:shd w:val="clear" w:color="auto" w:fill="FFF5F5"/>
          </w:tcPr>
          <w:p w14:paraId="7834FF83" w14:textId="77777777" w:rsidR="00DA648F" w:rsidRDefault="00000000">
            <w:r>
              <w:rPr>
                <w:rFonts w:ascii="Arial" w:hAnsi="Arial"/>
                <w:sz w:val="16"/>
              </w:rPr>
              <w:t>Registration cancelled</w:t>
            </w:r>
          </w:p>
        </w:tc>
        <w:tc>
          <w:tcPr>
            <w:tcW w:w="1361" w:type="dxa"/>
            <w:tcBorders>
              <w:top w:val="single" w:sz="4" w:space="0" w:color="D0D7E3"/>
              <w:left w:val="single" w:sz="4" w:space="0" w:color="D0D7E3"/>
              <w:bottom w:val="single" w:sz="4" w:space="0" w:color="D0D7E3"/>
              <w:right w:val="single" w:sz="4" w:space="0" w:color="D0D7E3"/>
            </w:tcBorders>
            <w:shd w:val="clear" w:color="auto" w:fill="FFF5F5"/>
          </w:tcPr>
          <w:p w14:paraId="243B4611" w14:textId="77777777" w:rsidR="00DA648F" w:rsidRDefault="00000000">
            <w:pPr>
              <w:jc w:val="center"/>
            </w:pPr>
            <w:r>
              <w:rPr>
                <w:rFonts w:ascii="Arial" w:hAnsi="Arial"/>
                <w:b/>
                <w:color w:val="C0392B"/>
                <w:sz w:val="16"/>
              </w:rPr>
              <w:t>43.2%</w:t>
            </w:r>
          </w:p>
        </w:tc>
      </w:tr>
      <w:tr w:rsidR="00DA648F" w14:paraId="0191F2C1"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tcPr>
          <w:p w14:paraId="27497767" w14:textId="77777777" w:rsidR="00DA648F" w:rsidRDefault="00000000">
            <w:pPr>
              <w:jc w:val="center"/>
            </w:pPr>
            <w:r>
              <w:rPr>
                <w:rFonts w:ascii="Arial" w:hAnsi="Arial"/>
                <w:sz w:val="16"/>
              </w:rPr>
              <w:t>13</w:t>
            </w:r>
          </w:p>
        </w:tc>
        <w:tc>
          <w:tcPr>
            <w:tcW w:w="5216" w:type="dxa"/>
            <w:tcBorders>
              <w:top w:val="single" w:sz="4" w:space="0" w:color="D0D7E3"/>
              <w:left w:val="single" w:sz="4" w:space="0" w:color="D0D7E3"/>
              <w:bottom w:val="single" w:sz="4" w:space="0" w:color="D0D7E3"/>
              <w:right w:val="single" w:sz="4" w:space="0" w:color="D0D7E3"/>
            </w:tcBorders>
          </w:tcPr>
          <w:p w14:paraId="48767F03" w14:textId="77777777" w:rsidR="00DA648F" w:rsidRDefault="00000000">
            <w:r>
              <w:rPr>
                <w:rFonts w:ascii="Arial" w:hAnsi="Arial"/>
                <w:sz w:val="16"/>
              </w:rPr>
              <w:t>ED eldana</w:t>
            </w:r>
          </w:p>
        </w:tc>
        <w:tc>
          <w:tcPr>
            <w:tcW w:w="1814" w:type="dxa"/>
            <w:tcBorders>
              <w:top w:val="single" w:sz="4" w:space="0" w:color="D0D7E3"/>
              <w:left w:val="single" w:sz="4" w:space="0" w:color="D0D7E3"/>
              <w:bottom w:val="single" w:sz="4" w:space="0" w:color="D0D7E3"/>
              <w:right w:val="single" w:sz="4" w:space="0" w:color="D0D7E3"/>
            </w:tcBorders>
          </w:tcPr>
          <w:p w14:paraId="04F372B5" w14:textId="77777777" w:rsidR="00DA648F" w:rsidRDefault="00000000">
            <w:pPr>
              <w:jc w:val="center"/>
            </w:pPr>
            <w:r>
              <w:rPr>
                <w:rFonts w:ascii="Arial" w:hAnsi="Arial"/>
                <w:sz w:val="16"/>
              </w:rPr>
              <w:t>PL</w:t>
            </w:r>
          </w:p>
        </w:tc>
        <w:tc>
          <w:tcPr>
            <w:tcW w:w="5102" w:type="dxa"/>
            <w:tcBorders>
              <w:top w:val="single" w:sz="4" w:space="0" w:color="D0D7E3"/>
              <w:left w:val="single" w:sz="4" w:space="0" w:color="D0D7E3"/>
              <w:bottom w:val="single" w:sz="4" w:space="0" w:color="D0D7E3"/>
              <w:right w:val="single" w:sz="4" w:space="0" w:color="D0D7E3"/>
            </w:tcBorders>
          </w:tcPr>
          <w:p w14:paraId="0A842A5A" w14:textId="77777777" w:rsidR="00DA648F" w:rsidRDefault="00000000">
            <w:r>
              <w:rPr>
                <w:rFonts w:ascii="Arial" w:hAnsi="Arial"/>
                <w:sz w:val="16"/>
              </w:rPr>
              <w:t>Application refused</w:t>
            </w:r>
          </w:p>
        </w:tc>
        <w:tc>
          <w:tcPr>
            <w:tcW w:w="1361" w:type="dxa"/>
            <w:tcBorders>
              <w:top w:val="single" w:sz="4" w:space="0" w:color="D0D7E3"/>
              <w:left w:val="single" w:sz="4" w:space="0" w:color="D0D7E3"/>
              <w:bottom w:val="single" w:sz="4" w:space="0" w:color="D0D7E3"/>
              <w:right w:val="single" w:sz="4" w:space="0" w:color="D0D7E3"/>
            </w:tcBorders>
          </w:tcPr>
          <w:p w14:paraId="0B5972B3" w14:textId="77777777" w:rsidR="00DA648F" w:rsidRDefault="00000000">
            <w:pPr>
              <w:jc w:val="center"/>
            </w:pPr>
            <w:r>
              <w:rPr>
                <w:rFonts w:ascii="Arial" w:hAnsi="Arial"/>
                <w:b/>
                <w:color w:val="C0392B"/>
                <w:sz w:val="16"/>
              </w:rPr>
              <w:t>60%</w:t>
            </w:r>
          </w:p>
        </w:tc>
      </w:tr>
      <w:tr w:rsidR="00DA648F" w14:paraId="0A8BC881"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shd w:val="clear" w:color="auto" w:fill="FFF5F5"/>
          </w:tcPr>
          <w:p w14:paraId="571A92A7" w14:textId="77777777" w:rsidR="00DA648F" w:rsidRDefault="00000000">
            <w:pPr>
              <w:jc w:val="center"/>
            </w:pPr>
            <w:r>
              <w:rPr>
                <w:rFonts w:ascii="Arial" w:hAnsi="Arial"/>
                <w:sz w:val="16"/>
              </w:rPr>
              <w:t>14</w:t>
            </w:r>
          </w:p>
        </w:tc>
        <w:tc>
          <w:tcPr>
            <w:tcW w:w="5216" w:type="dxa"/>
            <w:tcBorders>
              <w:top w:val="single" w:sz="4" w:space="0" w:color="D0D7E3"/>
              <w:left w:val="single" w:sz="4" w:space="0" w:color="D0D7E3"/>
              <w:bottom w:val="single" w:sz="4" w:space="0" w:color="D0D7E3"/>
              <w:right w:val="single" w:sz="4" w:space="0" w:color="D0D7E3"/>
            </w:tcBorders>
            <w:shd w:val="clear" w:color="auto" w:fill="FFF5F5"/>
          </w:tcPr>
          <w:p w14:paraId="317907E2" w14:textId="77777777" w:rsidR="00DA648F" w:rsidRDefault="00000000">
            <w:r>
              <w:rPr>
                <w:rFonts w:ascii="Arial" w:hAnsi="Arial"/>
                <w:sz w:val="16"/>
              </w:rPr>
              <w:t>ELDAN</w:t>
            </w:r>
          </w:p>
        </w:tc>
        <w:tc>
          <w:tcPr>
            <w:tcW w:w="1814" w:type="dxa"/>
            <w:tcBorders>
              <w:top w:val="single" w:sz="4" w:space="0" w:color="D0D7E3"/>
              <w:left w:val="single" w:sz="4" w:space="0" w:color="D0D7E3"/>
              <w:bottom w:val="single" w:sz="4" w:space="0" w:color="D0D7E3"/>
              <w:right w:val="single" w:sz="4" w:space="0" w:color="D0D7E3"/>
            </w:tcBorders>
            <w:shd w:val="clear" w:color="auto" w:fill="FFF5F5"/>
          </w:tcPr>
          <w:p w14:paraId="0B3027AC" w14:textId="77777777" w:rsidR="00DA648F" w:rsidRDefault="00000000">
            <w:pPr>
              <w:jc w:val="center"/>
            </w:pPr>
            <w:r>
              <w:rPr>
                <w:rFonts w:ascii="Arial" w:hAnsi="Arial"/>
                <w:sz w:val="16"/>
              </w:rPr>
              <w:t>PL</w:t>
            </w:r>
          </w:p>
        </w:tc>
        <w:tc>
          <w:tcPr>
            <w:tcW w:w="5102" w:type="dxa"/>
            <w:tcBorders>
              <w:top w:val="single" w:sz="4" w:space="0" w:color="D0D7E3"/>
              <w:left w:val="single" w:sz="4" w:space="0" w:color="D0D7E3"/>
              <w:bottom w:val="single" w:sz="4" w:space="0" w:color="D0D7E3"/>
              <w:right w:val="single" w:sz="4" w:space="0" w:color="D0D7E3"/>
            </w:tcBorders>
            <w:shd w:val="clear" w:color="auto" w:fill="FFF5F5"/>
          </w:tcPr>
          <w:p w14:paraId="516E984C" w14:textId="77777777" w:rsidR="00DA648F" w:rsidRDefault="00000000">
            <w:r>
              <w:rPr>
                <w:rFonts w:ascii="Arial" w:hAnsi="Arial"/>
                <w:sz w:val="16"/>
              </w:rPr>
              <w:t>Expired</w:t>
            </w:r>
          </w:p>
        </w:tc>
        <w:tc>
          <w:tcPr>
            <w:tcW w:w="1361" w:type="dxa"/>
            <w:tcBorders>
              <w:top w:val="single" w:sz="4" w:space="0" w:color="D0D7E3"/>
              <w:left w:val="single" w:sz="4" w:space="0" w:color="D0D7E3"/>
              <w:bottom w:val="single" w:sz="4" w:space="0" w:color="D0D7E3"/>
              <w:right w:val="single" w:sz="4" w:space="0" w:color="D0D7E3"/>
            </w:tcBorders>
            <w:shd w:val="clear" w:color="auto" w:fill="FFF5F5"/>
          </w:tcPr>
          <w:p w14:paraId="1AD578E6" w14:textId="77777777" w:rsidR="00DA648F" w:rsidRDefault="00000000">
            <w:pPr>
              <w:jc w:val="center"/>
            </w:pPr>
            <w:r>
              <w:rPr>
                <w:rFonts w:ascii="Arial" w:hAnsi="Arial"/>
                <w:b/>
                <w:color w:val="C0392B"/>
                <w:sz w:val="16"/>
              </w:rPr>
              <w:t>77.5%</w:t>
            </w:r>
          </w:p>
        </w:tc>
      </w:tr>
      <w:tr w:rsidR="00DA648F" w14:paraId="0E025F4F"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tcPr>
          <w:p w14:paraId="2F97B223" w14:textId="77777777" w:rsidR="00DA648F" w:rsidRDefault="00000000">
            <w:pPr>
              <w:jc w:val="center"/>
            </w:pPr>
            <w:r>
              <w:rPr>
                <w:rFonts w:ascii="Arial" w:hAnsi="Arial"/>
                <w:sz w:val="16"/>
              </w:rPr>
              <w:t>15</w:t>
            </w:r>
          </w:p>
        </w:tc>
        <w:tc>
          <w:tcPr>
            <w:tcW w:w="5216" w:type="dxa"/>
            <w:tcBorders>
              <w:top w:val="single" w:sz="4" w:space="0" w:color="D0D7E3"/>
              <w:left w:val="single" w:sz="4" w:space="0" w:color="D0D7E3"/>
              <w:bottom w:val="single" w:sz="4" w:space="0" w:color="D0D7E3"/>
              <w:right w:val="single" w:sz="4" w:space="0" w:color="D0D7E3"/>
            </w:tcBorders>
          </w:tcPr>
          <w:p w14:paraId="6999C82C" w14:textId="77777777" w:rsidR="00DA648F" w:rsidRDefault="00000000">
            <w:r>
              <w:rPr>
                <w:rFonts w:ascii="Arial" w:hAnsi="Arial"/>
                <w:sz w:val="16"/>
              </w:rPr>
              <w:t>Portfolio Planner Geldanlage mit Know-how</w:t>
            </w:r>
          </w:p>
        </w:tc>
        <w:tc>
          <w:tcPr>
            <w:tcW w:w="1814" w:type="dxa"/>
            <w:tcBorders>
              <w:top w:val="single" w:sz="4" w:space="0" w:color="D0D7E3"/>
              <w:left w:val="single" w:sz="4" w:space="0" w:color="D0D7E3"/>
              <w:bottom w:val="single" w:sz="4" w:space="0" w:color="D0D7E3"/>
              <w:right w:val="single" w:sz="4" w:space="0" w:color="D0D7E3"/>
            </w:tcBorders>
          </w:tcPr>
          <w:p w14:paraId="4BA1298F" w14:textId="77777777" w:rsidR="00DA648F" w:rsidRDefault="00000000">
            <w:pPr>
              <w:jc w:val="center"/>
            </w:pPr>
            <w:r>
              <w:rPr>
                <w:rFonts w:ascii="Arial" w:hAnsi="Arial"/>
                <w:sz w:val="16"/>
              </w:rPr>
              <w:t>DE</w:t>
            </w:r>
          </w:p>
        </w:tc>
        <w:tc>
          <w:tcPr>
            <w:tcW w:w="5102" w:type="dxa"/>
            <w:tcBorders>
              <w:top w:val="single" w:sz="4" w:space="0" w:color="D0D7E3"/>
              <w:left w:val="single" w:sz="4" w:space="0" w:color="D0D7E3"/>
              <w:bottom w:val="single" w:sz="4" w:space="0" w:color="D0D7E3"/>
              <w:right w:val="single" w:sz="4" w:space="0" w:color="D0D7E3"/>
            </w:tcBorders>
          </w:tcPr>
          <w:p w14:paraId="00C42A2C" w14:textId="77777777" w:rsidR="00DA648F" w:rsidRDefault="00000000">
            <w:r>
              <w:rPr>
                <w:rFonts w:ascii="Arial" w:hAnsi="Arial"/>
                <w:sz w:val="16"/>
              </w:rPr>
              <w:t>Registration cancelled</w:t>
            </w:r>
          </w:p>
        </w:tc>
        <w:tc>
          <w:tcPr>
            <w:tcW w:w="1361" w:type="dxa"/>
            <w:tcBorders>
              <w:top w:val="single" w:sz="4" w:space="0" w:color="D0D7E3"/>
              <w:left w:val="single" w:sz="4" w:space="0" w:color="D0D7E3"/>
              <w:bottom w:val="single" w:sz="4" w:space="0" w:color="D0D7E3"/>
              <w:right w:val="single" w:sz="4" w:space="0" w:color="D0D7E3"/>
            </w:tcBorders>
          </w:tcPr>
          <w:p w14:paraId="00927796" w14:textId="77777777" w:rsidR="00DA648F" w:rsidRDefault="00000000">
            <w:pPr>
              <w:jc w:val="center"/>
            </w:pPr>
            <w:r>
              <w:rPr>
                <w:rFonts w:ascii="Arial" w:hAnsi="Arial"/>
                <w:b/>
                <w:color w:val="C0392B"/>
                <w:sz w:val="16"/>
              </w:rPr>
              <w:t>36.1%</w:t>
            </w:r>
          </w:p>
        </w:tc>
      </w:tr>
      <w:tr w:rsidR="00DA648F" w14:paraId="504E0157"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shd w:val="clear" w:color="auto" w:fill="FFF5F5"/>
          </w:tcPr>
          <w:p w14:paraId="0C0EFFF4" w14:textId="77777777" w:rsidR="00DA648F" w:rsidRDefault="00000000">
            <w:pPr>
              <w:jc w:val="center"/>
            </w:pPr>
            <w:r>
              <w:rPr>
                <w:rFonts w:ascii="Arial" w:hAnsi="Arial"/>
                <w:sz w:val="16"/>
              </w:rPr>
              <w:t>16</w:t>
            </w:r>
          </w:p>
        </w:tc>
        <w:tc>
          <w:tcPr>
            <w:tcW w:w="5216" w:type="dxa"/>
            <w:tcBorders>
              <w:top w:val="single" w:sz="4" w:space="0" w:color="D0D7E3"/>
              <w:left w:val="single" w:sz="4" w:space="0" w:color="D0D7E3"/>
              <w:bottom w:val="single" w:sz="4" w:space="0" w:color="D0D7E3"/>
              <w:right w:val="single" w:sz="4" w:space="0" w:color="D0D7E3"/>
            </w:tcBorders>
            <w:shd w:val="clear" w:color="auto" w:fill="FFF5F5"/>
          </w:tcPr>
          <w:p w14:paraId="367DD8D8" w14:textId="77777777" w:rsidR="00DA648F" w:rsidRDefault="00000000">
            <w:r>
              <w:rPr>
                <w:rFonts w:ascii="Arial" w:hAnsi="Arial"/>
                <w:sz w:val="16"/>
              </w:rPr>
              <w:t>Demokratisierung der Geldanlage</w:t>
            </w:r>
          </w:p>
        </w:tc>
        <w:tc>
          <w:tcPr>
            <w:tcW w:w="1814" w:type="dxa"/>
            <w:tcBorders>
              <w:top w:val="single" w:sz="4" w:space="0" w:color="D0D7E3"/>
              <w:left w:val="single" w:sz="4" w:space="0" w:color="D0D7E3"/>
              <w:bottom w:val="single" w:sz="4" w:space="0" w:color="D0D7E3"/>
              <w:right w:val="single" w:sz="4" w:space="0" w:color="D0D7E3"/>
            </w:tcBorders>
            <w:shd w:val="clear" w:color="auto" w:fill="FFF5F5"/>
          </w:tcPr>
          <w:p w14:paraId="14F4A436" w14:textId="77777777" w:rsidR="00DA648F" w:rsidRDefault="00000000">
            <w:pPr>
              <w:jc w:val="center"/>
            </w:pPr>
            <w:r>
              <w:rPr>
                <w:rFonts w:ascii="Arial" w:hAnsi="Arial"/>
                <w:sz w:val="16"/>
              </w:rPr>
              <w:t>DE</w:t>
            </w:r>
          </w:p>
        </w:tc>
        <w:tc>
          <w:tcPr>
            <w:tcW w:w="5102" w:type="dxa"/>
            <w:tcBorders>
              <w:top w:val="single" w:sz="4" w:space="0" w:color="D0D7E3"/>
              <w:left w:val="single" w:sz="4" w:space="0" w:color="D0D7E3"/>
              <w:bottom w:val="single" w:sz="4" w:space="0" w:color="D0D7E3"/>
              <w:right w:val="single" w:sz="4" w:space="0" w:color="D0D7E3"/>
            </w:tcBorders>
            <w:shd w:val="clear" w:color="auto" w:fill="FFF5F5"/>
          </w:tcPr>
          <w:p w14:paraId="084C5D4C" w14:textId="77777777" w:rsidR="00DA648F" w:rsidRDefault="00000000">
            <w:r>
              <w:rPr>
                <w:rFonts w:ascii="Arial" w:hAnsi="Arial"/>
                <w:sz w:val="16"/>
              </w:rPr>
              <w:t>Registration cancelled</w:t>
            </w:r>
          </w:p>
        </w:tc>
        <w:tc>
          <w:tcPr>
            <w:tcW w:w="1361" w:type="dxa"/>
            <w:tcBorders>
              <w:top w:val="single" w:sz="4" w:space="0" w:color="D0D7E3"/>
              <w:left w:val="single" w:sz="4" w:space="0" w:color="D0D7E3"/>
              <w:bottom w:val="single" w:sz="4" w:space="0" w:color="D0D7E3"/>
              <w:right w:val="single" w:sz="4" w:space="0" w:color="D0D7E3"/>
            </w:tcBorders>
            <w:shd w:val="clear" w:color="auto" w:fill="FFF5F5"/>
          </w:tcPr>
          <w:p w14:paraId="74A3F07E" w14:textId="77777777" w:rsidR="00DA648F" w:rsidRDefault="00000000">
            <w:pPr>
              <w:jc w:val="center"/>
            </w:pPr>
            <w:r>
              <w:rPr>
                <w:rFonts w:ascii="Arial" w:hAnsi="Arial"/>
                <w:b/>
                <w:color w:val="C0392B"/>
                <w:sz w:val="16"/>
              </w:rPr>
              <w:t>41.2%</w:t>
            </w:r>
          </w:p>
        </w:tc>
      </w:tr>
      <w:tr w:rsidR="00DA648F" w14:paraId="0D5795C8"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tcPr>
          <w:p w14:paraId="5B965247" w14:textId="77777777" w:rsidR="00DA648F" w:rsidRDefault="00000000">
            <w:pPr>
              <w:jc w:val="center"/>
            </w:pPr>
            <w:r>
              <w:rPr>
                <w:rFonts w:ascii="Arial" w:hAnsi="Arial"/>
                <w:sz w:val="16"/>
              </w:rPr>
              <w:t>17</w:t>
            </w:r>
          </w:p>
        </w:tc>
        <w:tc>
          <w:tcPr>
            <w:tcW w:w="5216" w:type="dxa"/>
            <w:tcBorders>
              <w:top w:val="single" w:sz="4" w:space="0" w:color="D0D7E3"/>
              <w:left w:val="single" w:sz="4" w:space="0" w:color="D0D7E3"/>
              <w:bottom w:val="single" w:sz="4" w:space="0" w:color="D0D7E3"/>
              <w:right w:val="single" w:sz="4" w:space="0" w:color="D0D7E3"/>
            </w:tcBorders>
          </w:tcPr>
          <w:p w14:paraId="30DF484F" w14:textId="77777777" w:rsidR="00DA648F" w:rsidRDefault="00000000">
            <w:r>
              <w:rPr>
                <w:rFonts w:ascii="Arial" w:hAnsi="Arial"/>
                <w:sz w:val="16"/>
              </w:rPr>
              <w:t>Das 1x1 der Geldanlage</w:t>
            </w:r>
          </w:p>
        </w:tc>
        <w:tc>
          <w:tcPr>
            <w:tcW w:w="1814" w:type="dxa"/>
            <w:tcBorders>
              <w:top w:val="single" w:sz="4" w:space="0" w:color="D0D7E3"/>
              <w:left w:val="single" w:sz="4" w:space="0" w:color="D0D7E3"/>
              <w:bottom w:val="single" w:sz="4" w:space="0" w:color="D0D7E3"/>
              <w:right w:val="single" w:sz="4" w:space="0" w:color="D0D7E3"/>
            </w:tcBorders>
          </w:tcPr>
          <w:p w14:paraId="00E5C25D" w14:textId="77777777" w:rsidR="00DA648F" w:rsidRDefault="00000000">
            <w:pPr>
              <w:jc w:val="center"/>
            </w:pPr>
            <w:r>
              <w:rPr>
                <w:rFonts w:ascii="Arial" w:hAnsi="Arial"/>
                <w:sz w:val="16"/>
              </w:rPr>
              <w:t>DE</w:t>
            </w:r>
          </w:p>
        </w:tc>
        <w:tc>
          <w:tcPr>
            <w:tcW w:w="5102" w:type="dxa"/>
            <w:tcBorders>
              <w:top w:val="single" w:sz="4" w:space="0" w:color="D0D7E3"/>
              <w:left w:val="single" w:sz="4" w:space="0" w:color="D0D7E3"/>
              <w:bottom w:val="single" w:sz="4" w:space="0" w:color="D0D7E3"/>
              <w:right w:val="single" w:sz="4" w:space="0" w:color="D0D7E3"/>
            </w:tcBorders>
          </w:tcPr>
          <w:p w14:paraId="095E1E17" w14:textId="77777777" w:rsidR="00DA648F" w:rsidRDefault="00000000">
            <w:r>
              <w:rPr>
                <w:rFonts w:ascii="Arial" w:hAnsi="Arial"/>
                <w:sz w:val="16"/>
              </w:rPr>
              <w:t>Application refused</w:t>
            </w:r>
          </w:p>
        </w:tc>
        <w:tc>
          <w:tcPr>
            <w:tcW w:w="1361" w:type="dxa"/>
            <w:tcBorders>
              <w:top w:val="single" w:sz="4" w:space="0" w:color="D0D7E3"/>
              <w:left w:val="single" w:sz="4" w:space="0" w:color="D0D7E3"/>
              <w:bottom w:val="single" w:sz="4" w:space="0" w:color="D0D7E3"/>
              <w:right w:val="single" w:sz="4" w:space="0" w:color="D0D7E3"/>
            </w:tcBorders>
          </w:tcPr>
          <w:p w14:paraId="7AB50396" w14:textId="77777777" w:rsidR="00DA648F" w:rsidRDefault="00000000">
            <w:pPr>
              <w:jc w:val="center"/>
            </w:pPr>
            <w:r>
              <w:rPr>
                <w:rFonts w:ascii="Arial" w:hAnsi="Arial"/>
                <w:b/>
                <w:color w:val="C0392B"/>
                <w:sz w:val="16"/>
              </w:rPr>
              <w:t>41.8%</w:t>
            </w:r>
          </w:p>
        </w:tc>
      </w:tr>
      <w:tr w:rsidR="00DA648F" w14:paraId="0158EC81" w14:textId="77777777">
        <w:trPr>
          <w:trHeight w:val="340"/>
          <w:jc w:val="center"/>
        </w:trPr>
        <w:tc>
          <w:tcPr>
            <w:tcW w:w="454" w:type="dxa"/>
            <w:tcBorders>
              <w:top w:val="single" w:sz="4" w:space="0" w:color="D0D7E3"/>
              <w:left w:val="single" w:sz="4" w:space="0" w:color="D0D7E3"/>
              <w:bottom w:val="single" w:sz="4" w:space="0" w:color="D0D7E3"/>
              <w:right w:val="single" w:sz="4" w:space="0" w:color="D0D7E3"/>
            </w:tcBorders>
            <w:shd w:val="clear" w:color="auto" w:fill="FFF5F5"/>
          </w:tcPr>
          <w:p w14:paraId="7419D452" w14:textId="77777777" w:rsidR="00DA648F" w:rsidRDefault="00000000">
            <w:pPr>
              <w:jc w:val="center"/>
            </w:pPr>
            <w:r>
              <w:rPr>
                <w:rFonts w:ascii="Arial" w:hAnsi="Arial"/>
                <w:sz w:val="16"/>
              </w:rPr>
              <w:t>18</w:t>
            </w:r>
          </w:p>
        </w:tc>
        <w:tc>
          <w:tcPr>
            <w:tcW w:w="5216" w:type="dxa"/>
            <w:tcBorders>
              <w:top w:val="single" w:sz="4" w:space="0" w:color="D0D7E3"/>
              <w:left w:val="single" w:sz="4" w:space="0" w:color="D0D7E3"/>
              <w:bottom w:val="single" w:sz="4" w:space="0" w:color="D0D7E3"/>
              <w:right w:val="single" w:sz="4" w:space="0" w:color="D0D7E3"/>
            </w:tcBorders>
            <w:shd w:val="clear" w:color="auto" w:fill="FFF5F5"/>
          </w:tcPr>
          <w:p w14:paraId="1DF3569C" w14:textId="77777777" w:rsidR="00DA648F" w:rsidRDefault="00000000">
            <w:r>
              <w:rPr>
                <w:rFonts w:ascii="Arial" w:hAnsi="Arial"/>
                <w:sz w:val="16"/>
              </w:rPr>
              <w:t>Spannfeldanalyse</w:t>
            </w:r>
          </w:p>
        </w:tc>
        <w:tc>
          <w:tcPr>
            <w:tcW w:w="1814" w:type="dxa"/>
            <w:tcBorders>
              <w:top w:val="single" w:sz="4" w:space="0" w:color="D0D7E3"/>
              <w:left w:val="single" w:sz="4" w:space="0" w:color="D0D7E3"/>
              <w:bottom w:val="single" w:sz="4" w:space="0" w:color="D0D7E3"/>
              <w:right w:val="single" w:sz="4" w:space="0" w:color="D0D7E3"/>
            </w:tcBorders>
            <w:shd w:val="clear" w:color="auto" w:fill="FFF5F5"/>
          </w:tcPr>
          <w:p w14:paraId="1B4E6C13" w14:textId="77777777" w:rsidR="00DA648F" w:rsidRDefault="00000000">
            <w:pPr>
              <w:jc w:val="center"/>
            </w:pPr>
            <w:r>
              <w:rPr>
                <w:rFonts w:ascii="Arial" w:hAnsi="Arial"/>
                <w:sz w:val="16"/>
              </w:rPr>
              <w:t>DE</w:t>
            </w:r>
          </w:p>
        </w:tc>
        <w:tc>
          <w:tcPr>
            <w:tcW w:w="5102" w:type="dxa"/>
            <w:tcBorders>
              <w:top w:val="single" w:sz="4" w:space="0" w:color="D0D7E3"/>
              <w:left w:val="single" w:sz="4" w:space="0" w:color="D0D7E3"/>
              <w:bottom w:val="single" w:sz="4" w:space="0" w:color="D0D7E3"/>
              <w:right w:val="single" w:sz="4" w:space="0" w:color="D0D7E3"/>
            </w:tcBorders>
            <w:shd w:val="clear" w:color="auto" w:fill="FFF5F5"/>
          </w:tcPr>
          <w:p w14:paraId="2A94E0BB" w14:textId="77777777" w:rsidR="00DA648F" w:rsidRDefault="00000000">
            <w:r>
              <w:rPr>
                <w:rFonts w:ascii="Arial" w:hAnsi="Arial"/>
                <w:sz w:val="16"/>
              </w:rPr>
              <w:t>Application refused</w:t>
            </w:r>
          </w:p>
        </w:tc>
        <w:tc>
          <w:tcPr>
            <w:tcW w:w="1361" w:type="dxa"/>
            <w:tcBorders>
              <w:top w:val="single" w:sz="4" w:space="0" w:color="D0D7E3"/>
              <w:left w:val="single" w:sz="4" w:space="0" w:color="D0D7E3"/>
              <w:bottom w:val="single" w:sz="4" w:space="0" w:color="D0D7E3"/>
              <w:right w:val="single" w:sz="4" w:space="0" w:color="D0D7E3"/>
            </w:tcBorders>
            <w:shd w:val="clear" w:color="auto" w:fill="FFF5F5"/>
          </w:tcPr>
          <w:p w14:paraId="2C7E38E1" w14:textId="77777777" w:rsidR="00DA648F" w:rsidRDefault="00000000">
            <w:pPr>
              <w:jc w:val="center"/>
            </w:pPr>
            <w:r>
              <w:rPr>
                <w:rFonts w:ascii="Arial" w:hAnsi="Arial"/>
                <w:b/>
                <w:color w:val="C0392B"/>
                <w:sz w:val="16"/>
              </w:rPr>
              <w:t>60%</w:t>
            </w:r>
          </w:p>
        </w:tc>
      </w:tr>
    </w:tbl>
    <w:p w14:paraId="4B75BF65" w14:textId="77777777" w:rsidR="00DA648F" w:rsidRDefault="00DA648F"/>
    <w:p w14:paraId="7F3C57CF" w14:textId="77777777" w:rsidR="00DA648F" w:rsidRDefault="00000000">
      <w:r>
        <w:br w:type="page"/>
      </w:r>
    </w:p>
    <w:p w14:paraId="4901AEDD" w14:textId="77777777" w:rsidR="00DA648F" w:rsidRDefault="00DA648F"/>
    <w:p w14:paraId="609E2821" w14:textId="77777777" w:rsidR="00DA648F" w:rsidRDefault="00000000">
      <w:pPr>
        <w:spacing w:after="160"/>
      </w:pPr>
      <w:r>
        <w:rPr>
          <w:rFonts w:ascii="Arial" w:hAnsi="Arial"/>
          <w:b/>
          <w:color w:val="0F3460"/>
          <w:sz w:val="26"/>
        </w:rPr>
        <w:t>Concluzii și recomandări</w:t>
      </w:r>
    </w:p>
    <w:p w14:paraId="2E765DA5" w14:textId="77777777" w:rsidR="00DA648F" w:rsidRDefault="00000000">
      <w:pPr>
        <w:spacing w:after="80"/>
      </w:pPr>
      <w:r>
        <w:rPr>
          <w:rFonts w:ascii="Arial" w:hAnsi="Arial"/>
          <w:b/>
          <w:color w:val="C0392B"/>
          <w:sz w:val="21"/>
        </w:rPr>
        <w:t>Concluzie privind riscul relativ: risc semnificativ</w:t>
      </w:r>
    </w:p>
    <w:p w14:paraId="0DF34CC0" w14:textId="77777777" w:rsidR="00DA648F" w:rsidRDefault="00000000">
      <w:pPr>
        <w:spacing w:after="160"/>
      </w:pPr>
      <w:r>
        <w:rPr>
          <w:rFonts w:ascii="Arial" w:hAnsi="Arial"/>
          <w:color w:val="444444"/>
          <w:sz w:val="18"/>
        </w:rPr>
        <w:t>Au fost identificate 10 mărci cu risc ridicat sau foarte ridicat, 25 mărci cu risc mediu și 6 mărci cu risc minim/scăzut. În raport cu motivele relative de refuz, acest rezultat indică o probabilitate relevantă de opoziție sau de refuz întemeiat pe existența unor drepturi anterioare, în special atunci când se cumulează similitudinea semnului cu proximitatea produselor sau serviciilor revendicate.</w:t>
      </w:r>
    </w:p>
    <w:p w14:paraId="49D41201" w14:textId="77777777" w:rsidR="00DA648F" w:rsidRDefault="00000000">
      <w:pPr>
        <w:spacing w:after="80"/>
      </w:pPr>
      <w:r>
        <w:rPr>
          <w:rFonts w:ascii="Arial" w:hAnsi="Arial"/>
          <w:b/>
          <w:color w:val="0F3460"/>
          <w:sz w:val="21"/>
        </w:rPr>
        <w:t>Opinia privind motivele absolute de refuz</w:t>
      </w:r>
    </w:p>
    <w:p w14:paraId="67C3894D" w14:textId="77777777" w:rsidR="00DA648F" w:rsidRDefault="00000000">
      <w:pPr>
        <w:spacing w:after="160"/>
      </w:pPr>
      <w:r>
        <w:rPr>
          <w:rFonts w:ascii="Arial" w:hAnsi="Arial"/>
          <w:color w:val="444444"/>
          <w:sz w:val="18"/>
        </w:rPr>
        <w:t>Prezentul raport are în principal o funcție de cercetare a conflictelor relative și nu poate stabili în mod definitiv incidența motivelor absolute de refuz. În practica oficiilor și a jurisprudenței europene, examinarea motivelor absolute vizează în special caracterul distinctiv, eventuala descriptivitate, caracterul uzual, posibilul caracter înșelător și conformitatea semnului cu ordinea publică. În consecință, marca trebuie analizată separat și prin raportare exactă la lista produselor și serviciilor revendicate.</w:t>
      </w:r>
    </w:p>
    <w:p w14:paraId="5377401D" w14:textId="77777777" w:rsidR="00DA648F" w:rsidRDefault="00000000">
      <w:pPr>
        <w:spacing w:after="80"/>
      </w:pPr>
      <w:r>
        <w:rPr>
          <w:rFonts w:ascii="Arial" w:hAnsi="Arial"/>
          <w:b/>
          <w:color w:val="0F3460"/>
          <w:sz w:val="21"/>
        </w:rPr>
        <w:t>Opinia privind validitatea mărcii</w:t>
      </w:r>
    </w:p>
    <w:p w14:paraId="20E37D04" w14:textId="77777777" w:rsidR="00DA648F" w:rsidRDefault="00000000">
      <w:pPr>
        <w:spacing w:after="160"/>
      </w:pPr>
      <w:r>
        <w:rPr>
          <w:rFonts w:ascii="Arial" w:hAnsi="Arial"/>
          <w:color w:val="444444"/>
          <w:sz w:val="18"/>
        </w:rPr>
        <w:t>Condiția validității unei viitoare înregistrări depinde cumulativ de absența impedimentelor absolute, de inexistența unor drepturi anterioare opozabile și de formularea adecvată a specificației de produse și servicii. Chiar și în ipoteza unui risc relativ redus, validitatea nu poate fi considerată automat îndeplinită fără verificarea completă a cadrului juridic aplicabil pe teritoriile selectate.</w:t>
      </w:r>
    </w:p>
    <w:p w14:paraId="523FCC2F" w14:textId="77777777" w:rsidR="00DA648F" w:rsidRDefault="00000000">
      <w:pPr>
        <w:spacing w:after="80"/>
      </w:pPr>
      <w:r>
        <w:rPr>
          <w:rFonts w:ascii="Arial" w:hAnsi="Arial"/>
          <w:b/>
          <w:color w:val="0F3460"/>
          <w:sz w:val="21"/>
        </w:rPr>
        <w:t>Opinia privind distinctivitatea</w:t>
      </w:r>
    </w:p>
    <w:p w14:paraId="7488F6B8" w14:textId="77777777" w:rsidR="00DA648F" w:rsidRDefault="00000000">
      <w:pPr>
        <w:spacing w:after="160"/>
      </w:pPr>
      <w:r>
        <w:rPr>
          <w:rFonts w:ascii="Arial" w:hAnsi="Arial"/>
          <w:color w:val="444444"/>
          <w:sz w:val="18"/>
        </w:rPr>
        <w:t>Distinctivitatea trebuie apreciată din perspectiva publicului relevant și în raport direct cu produsele sau serviciile pentru care se solicită protecția. În mod obișnuit, semnele fanteziste sau arbitrare au o forță distinctivă mai ridicată, în timp ce semnele descriptive, laudative ori slab individualizante sunt mai expuse obiecțiilor la examinare și beneficiază de o protecție mai restrânsă. Dacă denumirea propusă evocă în mod imediat natura, calitatea, destinația sau alte caracteristici ale produselor sau serviciilor, se recomandă o reevaluare a semnului înainte de depunere.</w:t>
      </w:r>
    </w:p>
    <w:p w14:paraId="456DF445" w14:textId="77777777" w:rsidR="00DA648F" w:rsidRDefault="00000000">
      <w:pPr>
        <w:spacing w:after="80"/>
      </w:pPr>
      <w:r>
        <w:rPr>
          <w:rFonts w:ascii="Arial" w:hAnsi="Arial"/>
          <w:b/>
          <w:color w:val="0F3460"/>
          <w:sz w:val="21"/>
        </w:rPr>
        <w:t>Recomandare finală</w:t>
      </w:r>
    </w:p>
    <w:p w14:paraId="2640C579" w14:textId="77777777" w:rsidR="00DA648F" w:rsidRDefault="00000000">
      <w:pPr>
        <w:spacing w:after="160"/>
      </w:pPr>
      <w:r>
        <w:rPr>
          <w:rFonts w:ascii="Arial" w:hAnsi="Arial"/>
          <w:color w:val="444444"/>
          <w:sz w:val="18"/>
        </w:rPr>
        <w:t>Rezultatele acestui raport trebuie utilizate ca instrument de triere a riscului, nu ca opinie juridică definitivă. Pentru depunere, este recomandată o analiză specializată privind opozabilitatea drepturilor anterioare, formularea claselor NICE și sustenabilitatea mărcii sub aspectul distinctivității și al motivelor absolute de refuz.</w:t>
      </w:r>
    </w:p>
    <w:p w14:paraId="1DE47499" w14:textId="77777777" w:rsidR="00DA648F" w:rsidRDefault="00DA648F"/>
    <w:p w14:paraId="6059C98D" w14:textId="77777777" w:rsidR="00DA648F" w:rsidRDefault="00000000">
      <w:pPr>
        <w:spacing w:after="0"/>
      </w:pPr>
      <w:r>
        <w:rPr>
          <w:i/>
          <w:color w:val="888888"/>
          <w:sz w:val="16"/>
        </w:rPr>
        <w:t>Notă: Acest raport este generat automat și nu constituie consultanță juridică oficială. Datele provin din baze de date publice (TMview, EUIPO, WIPO) și sunt actualizate periodic.</w:t>
      </w:r>
    </w:p>
    <w:sectPr w:rsidR="00DA648F" w:rsidSect="00034616">
      <w:pgSz w:w="16838" w:h="11906" w:orient="landscape"/>
      <w:pgMar w:top="737" w:right="737" w:bottom="737" w:left="7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403990881">
    <w:abstractNumId w:val="8"/>
  </w:num>
  <w:num w:numId="2" w16cid:durableId="337121405">
    <w:abstractNumId w:val="6"/>
  </w:num>
  <w:num w:numId="3" w16cid:durableId="824126779">
    <w:abstractNumId w:val="5"/>
  </w:num>
  <w:num w:numId="4" w16cid:durableId="139346997">
    <w:abstractNumId w:val="4"/>
  </w:num>
  <w:num w:numId="5" w16cid:durableId="2110923578">
    <w:abstractNumId w:val="7"/>
  </w:num>
  <w:num w:numId="6" w16cid:durableId="443157204">
    <w:abstractNumId w:val="3"/>
  </w:num>
  <w:num w:numId="7" w16cid:durableId="463550635">
    <w:abstractNumId w:val="2"/>
  </w:num>
  <w:num w:numId="8" w16cid:durableId="1503935620">
    <w:abstractNumId w:val="1"/>
  </w:num>
  <w:num w:numId="9" w16cid:durableId="1591280622">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52350"/>
    <w:rsid w:val="0029639D"/>
    <w:rsid w:val="002C41F7"/>
    <w:rsid w:val="00326F90"/>
    <w:rsid w:val="008764C5"/>
    <w:rsid w:val="00AA1D8D"/>
    <w:rsid w:val="00B47730"/>
    <w:rsid w:val="00CB0664"/>
    <w:rsid w:val="00DA648F"/>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14B25ECA"/>
  <w14:defaultImageDpi w14:val="300"/>
  <w15:docId w15:val="{0B339CDA-CB15-9C48-B769-18D9A69B79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3" Type="http://schemas.openxmlformats.org/officeDocument/2006/relationships/styles" Target="styles.xml"/><Relationship Id="rId21" Type="http://schemas.openxmlformats.org/officeDocument/2006/relationships/image" Target="media/image16.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image" Target="media/image6.png"/><Relationship Id="rId24" Type="http://schemas.openxmlformats.org/officeDocument/2006/relationships/image" Target="media/image19.png"/><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theme" Target="theme/theme1.xml"/><Relationship Id="rId10" Type="http://schemas.openxmlformats.org/officeDocument/2006/relationships/image" Target="media/image5.png"/><Relationship Id="rId19" Type="http://schemas.openxmlformats.org/officeDocument/2006/relationships/image" Target="media/image14.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43</Pages>
  <Words>16649</Words>
  <Characters>109057</Characters>
  <Application>Microsoft Office Word</Application>
  <DocSecurity>0</DocSecurity>
  <Lines>1913</Lines>
  <Paragraphs>1295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124411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Catalin NEAGU</cp:lastModifiedBy>
  <cp:revision>2</cp:revision>
  <cp:lastPrinted>2026-07-18T08:31:00Z</cp:lastPrinted>
  <dcterms:created xsi:type="dcterms:W3CDTF">2026-07-18T10:45:00Z</dcterms:created>
  <dcterms:modified xsi:type="dcterms:W3CDTF">2026-07-18T10:45:00Z</dcterms:modified>
  <cp:category/>
</cp:coreProperties>
</file>